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CC83A0" w14:textId="77777777" w:rsidR="00EE469F" w:rsidRDefault="00000000">
      <w:pPr>
        <w:spacing w:before="1560"/>
        <w:jc w:val="center"/>
      </w:pPr>
      <w:r>
        <w:rPr>
          <w:b/>
          <w:sz w:val="50"/>
        </w:rPr>
        <w:t>I MARRIED MY CHEATING EX'S BILLIONAIRE UNCLE</w:t>
      </w:r>
    </w:p>
    <w:p w14:paraId="3FE2577C" w14:textId="77777777" w:rsidR="00EE469F" w:rsidRDefault="00000000">
      <w:pPr>
        <w:jc w:val="center"/>
        <w:rPr>
          <w:lang w:eastAsia="zh-CN"/>
        </w:rPr>
      </w:pPr>
      <w:r>
        <w:rPr>
          <w:b/>
          <w:sz w:val="38"/>
          <w:lang w:eastAsia="zh-CN"/>
        </w:rPr>
        <w:t>《渣男出轨后，我嫁给了他叔叔》</w:t>
      </w:r>
    </w:p>
    <w:p w14:paraId="6942F906" w14:textId="77777777" w:rsidR="00EE469F" w:rsidRDefault="00000000">
      <w:pPr>
        <w:jc w:val="center"/>
        <w:rPr>
          <w:lang w:eastAsia="zh-CN"/>
        </w:rPr>
      </w:pPr>
      <w:r>
        <w:rPr>
          <w:b/>
          <w:lang w:eastAsia="zh-CN"/>
        </w:rPr>
        <w:t>60</w:t>
      </w:r>
      <w:r>
        <w:rPr>
          <w:b/>
          <w:lang w:eastAsia="zh-CN"/>
        </w:rPr>
        <w:t>集海外竖屏短剧｜详细开发大纲</w:t>
      </w:r>
    </w:p>
    <w:p w14:paraId="4958583C" w14:textId="77777777" w:rsidR="00EE469F" w:rsidRDefault="00000000">
      <w:pPr>
        <w:jc w:val="center"/>
      </w:pPr>
      <w:r>
        <w:t>Billionaire Romance / Revenge / Contract Marriage / Family Drama / Face-Slapping</w:t>
      </w:r>
    </w:p>
    <w:p w14:paraId="283C476A" w14:textId="77777777" w:rsidR="00EE469F" w:rsidRDefault="00000000">
      <w:pPr>
        <w:spacing w:before="1700"/>
        <w:jc w:val="center"/>
        <w:rPr>
          <w:lang w:eastAsia="zh-CN"/>
        </w:rPr>
      </w:pPr>
      <w:r>
        <w:rPr>
          <w:lang w:eastAsia="zh-CN"/>
        </w:rPr>
        <w:t>适配美国</w:t>
      </w:r>
      <w:r>
        <w:rPr>
          <w:lang w:eastAsia="zh-CN"/>
        </w:rPr>
        <w:t xml:space="preserve"> / </w:t>
      </w:r>
      <w:r>
        <w:rPr>
          <w:lang w:eastAsia="zh-CN"/>
        </w:rPr>
        <w:t>英国英语竖屏市场｜</w:t>
      </w:r>
      <w:r>
        <w:rPr>
          <w:lang w:eastAsia="zh-CN"/>
        </w:rPr>
        <w:t>60 × 60–90 sec</w:t>
      </w:r>
    </w:p>
    <w:p w14:paraId="2B8C6C00" w14:textId="77777777" w:rsidR="00EE469F" w:rsidRDefault="00000000">
      <w:pPr>
        <w:rPr>
          <w:lang w:eastAsia="zh-CN"/>
        </w:rPr>
      </w:pPr>
      <w:r>
        <w:rPr>
          <w:lang w:eastAsia="zh-CN"/>
        </w:rPr>
        <w:br w:type="page"/>
      </w:r>
    </w:p>
    <w:p w14:paraId="45180235" w14:textId="77777777" w:rsidR="00EE469F" w:rsidRDefault="00000000">
      <w:pPr>
        <w:pStyle w:val="1"/>
      </w:pPr>
      <w:proofErr w:type="spellStart"/>
      <w:r>
        <w:lastRenderedPageBreak/>
        <w:t>一、项目定位</w:t>
      </w:r>
      <w:proofErr w:type="spellEnd"/>
    </w:p>
    <w:tbl>
      <w:tblPr>
        <w:tblStyle w:val="aff1"/>
        <w:tblW w:w="0" w:type="auto"/>
        <w:jc w:val="center"/>
        <w:tblLook w:val="04A0" w:firstRow="1" w:lastRow="0" w:firstColumn="1" w:lastColumn="0" w:noHBand="0" w:noVBand="1"/>
      </w:tblPr>
      <w:tblGrid>
        <w:gridCol w:w="5083"/>
        <w:gridCol w:w="5083"/>
      </w:tblGrid>
      <w:tr w:rsidR="00EE469F" w14:paraId="34D08BAD" w14:textId="77777777">
        <w:trPr>
          <w:jc w:val="center"/>
        </w:trPr>
        <w:tc>
          <w:tcPr>
            <w:tcW w:w="5083" w:type="dxa"/>
            <w:shd w:val="clear" w:color="auto" w:fill="EDEDED"/>
            <w:vAlign w:val="center"/>
          </w:tcPr>
          <w:p w14:paraId="45198CA9" w14:textId="77777777" w:rsidR="00EE469F" w:rsidRDefault="00000000">
            <w:r>
              <w:rPr>
                <w:b/>
              </w:rPr>
              <w:t>英文片名</w:t>
            </w:r>
          </w:p>
        </w:tc>
        <w:tc>
          <w:tcPr>
            <w:tcW w:w="5083" w:type="dxa"/>
            <w:vAlign w:val="center"/>
          </w:tcPr>
          <w:p w14:paraId="00360E55" w14:textId="77777777" w:rsidR="00EE469F" w:rsidRDefault="00000000">
            <w:r>
              <w:t>I Married My Cheating Ex's Billionaire Uncle</w:t>
            </w:r>
          </w:p>
        </w:tc>
      </w:tr>
      <w:tr w:rsidR="00EE469F" w14:paraId="348A18F2" w14:textId="77777777">
        <w:trPr>
          <w:jc w:val="center"/>
        </w:trPr>
        <w:tc>
          <w:tcPr>
            <w:tcW w:w="5083" w:type="dxa"/>
            <w:shd w:val="clear" w:color="auto" w:fill="EDEDED"/>
            <w:vAlign w:val="center"/>
          </w:tcPr>
          <w:p w14:paraId="3F8B398D" w14:textId="77777777" w:rsidR="00EE469F" w:rsidRDefault="00000000">
            <w:r>
              <w:rPr>
                <w:b/>
              </w:rPr>
              <w:t>中文暂定名</w:t>
            </w:r>
          </w:p>
        </w:tc>
        <w:tc>
          <w:tcPr>
            <w:tcW w:w="5083" w:type="dxa"/>
            <w:vAlign w:val="center"/>
          </w:tcPr>
          <w:p w14:paraId="5B2BA5F2" w14:textId="77777777" w:rsidR="00EE469F" w:rsidRDefault="00000000">
            <w:pPr>
              <w:rPr>
                <w:lang w:eastAsia="zh-CN"/>
              </w:rPr>
            </w:pPr>
            <w:r>
              <w:rPr>
                <w:lang w:eastAsia="zh-CN"/>
              </w:rPr>
              <w:t>《渣男出轨后，我嫁给了他叔叔》</w:t>
            </w:r>
          </w:p>
        </w:tc>
      </w:tr>
      <w:tr w:rsidR="00EE469F" w14:paraId="2E03E8F3" w14:textId="77777777">
        <w:trPr>
          <w:jc w:val="center"/>
        </w:trPr>
        <w:tc>
          <w:tcPr>
            <w:tcW w:w="5083" w:type="dxa"/>
            <w:shd w:val="clear" w:color="auto" w:fill="EDEDED"/>
            <w:vAlign w:val="center"/>
          </w:tcPr>
          <w:p w14:paraId="30EBC233" w14:textId="77777777" w:rsidR="00EE469F" w:rsidRDefault="00000000">
            <w:proofErr w:type="spellStart"/>
            <w:r>
              <w:rPr>
                <w:b/>
              </w:rPr>
              <w:t>类型</w:t>
            </w:r>
            <w:proofErr w:type="spellEnd"/>
            <w:r>
              <w:rPr>
                <w:b/>
              </w:rPr>
              <w:t xml:space="preserve"> Tags</w:t>
            </w:r>
          </w:p>
        </w:tc>
        <w:tc>
          <w:tcPr>
            <w:tcW w:w="5083" w:type="dxa"/>
            <w:vAlign w:val="center"/>
          </w:tcPr>
          <w:p w14:paraId="5F85E08A" w14:textId="77777777" w:rsidR="00EE469F" w:rsidRDefault="00000000">
            <w:r>
              <w:t>Billionaire Romance / Revenge / Cheating Ex / Contract Marriage / Fake-to-Real Love / Family Business / Workplace Revenge / Jealous Ex / White Moonlight Rival</w:t>
            </w:r>
          </w:p>
        </w:tc>
      </w:tr>
      <w:tr w:rsidR="00EE469F" w14:paraId="52965E19" w14:textId="77777777">
        <w:trPr>
          <w:jc w:val="center"/>
        </w:trPr>
        <w:tc>
          <w:tcPr>
            <w:tcW w:w="5083" w:type="dxa"/>
            <w:shd w:val="clear" w:color="auto" w:fill="EDEDED"/>
            <w:vAlign w:val="center"/>
          </w:tcPr>
          <w:p w14:paraId="670C6B72" w14:textId="77777777" w:rsidR="00EE469F" w:rsidRDefault="00000000">
            <w:r>
              <w:rPr>
                <w:b/>
              </w:rPr>
              <w:t>目标市场</w:t>
            </w:r>
          </w:p>
        </w:tc>
        <w:tc>
          <w:tcPr>
            <w:tcW w:w="5083" w:type="dxa"/>
            <w:vAlign w:val="center"/>
          </w:tcPr>
          <w:p w14:paraId="6282E4F4" w14:textId="77777777" w:rsidR="00EE469F" w:rsidRDefault="00000000">
            <w:pPr>
              <w:rPr>
                <w:lang w:eastAsia="zh-CN"/>
              </w:rPr>
            </w:pPr>
            <w:r>
              <w:rPr>
                <w:lang w:eastAsia="zh-CN"/>
              </w:rPr>
              <w:t>美国</w:t>
            </w:r>
            <w:r>
              <w:rPr>
                <w:lang w:eastAsia="zh-CN"/>
              </w:rPr>
              <w:t xml:space="preserve"> / </w:t>
            </w:r>
            <w:r>
              <w:rPr>
                <w:lang w:eastAsia="zh-CN"/>
              </w:rPr>
              <w:t>英国英语竖屏短剧市场</w:t>
            </w:r>
          </w:p>
        </w:tc>
      </w:tr>
      <w:tr w:rsidR="00EE469F" w14:paraId="0719C1A6" w14:textId="77777777">
        <w:trPr>
          <w:jc w:val="center"/>
        </w:trPr>
        <w:tc>
          <w:tcPr>
            <w:tcW w:w="5083" w:type="dxa"/>
            <w:shd w:val="clear" w:color="auto" w:fill="EDEDED"/>
            <w:vAlign w:val="center"/>
          </w:tcPr>
          <w:p w14:paraId="6DA4CFC7" w14:textId="77777777" w:rsidR="00EE469F" w:rsidRDefault="00000000">
            <w:proofErr w:type="spellStart"/>
            <w:r>
              <w:rPr>
                <w:b/>
              </w:rPr>
              <w:t>体量</w:t>
            </w:r>
            <w:proofErr w:type="spellEnd"/>
          </w:p>
        </w:tc>
        <w:tc>
          <w:tcPr>
            <w:tcW w:w="5083" w:type="dxa"/>
            <w:vAlign w:val="center"/>
          </w:tcPr>
          <w:p w14:paraId="66C3F84E" w14:textId="77777777" w:rsidR="00EE469F" w:rsidRDefault="00000000">
            <w:r>
              <w:t>60</w:t>
            </w:r>
            <w:r>
              <w:t>集</w:t>
            </w:r>
            <w:r>
              <w:t xml:space="preserve"> × </w:t>
            </w:r>
            <w:r>
              <w:t>约</w:t>
            </w:r>
            <w:r>
              <w:t>60–90</w:t>
            </w:r>
            <w:r>
              <w:t>秒</w:t>
            </w:r>
          </w:p>
        </w:tc>
      </w:tr>
      <w:tr w:rsidR="00EE469F" w14:paraId="30AB23A5" w14:textId="77777777">
        <w:trPr>
          <w:jc w:val="center"/>
        </w:trPr>
        <w:tc>
          <w:tcPr>
            <w:tcW w:w="5083" w:type="dxa"/>
            <w:shd w:val="clear" w:color="auto" w:fill="EDEDED"/>
            <w:vAlign w:val="center"/>
          </w:tcPr>
          <w:p w14:paraId="0226B3B5" w14:textId="77777777" w:rsidR="00EE469F" w:rsidRDefault="00000000">
            <w:r>
              <w:rPr>
                <w:b/>
              </w:rPr>
              <w:t>核心轨道</w:t>
            </w:r>
          </w:p>
        </w:tc>
        <w:tc>
          <w:tcPr>
            <w:tcW w:w="5083" w:type="dxa"/>
            <w:vAlign w:val="center"/>
          </w:tcPr>
          <w:p w14:paraId="21C8D549" w14:textId="77777777" w:rsidR="00EE469F" w:rsidRDefault="00000000">
            <w:pPr>
              <w:rPr>
                <w:lang w:eastAsia="zh-CN"/>
              </w:rPr>
            </w:pPr>
            <w:r>
              <w:rPr>
                <w:lang w:eastAsia="zh-CN"/>
              </w:rPr>
              <w:t>A</w:t>
            </w:r>
            <w:r>
              <w:rPr>
                <w:lang w:eastAsia="zh-CN"/>
              </w:rPr>
              <w:t>轨：无脑爽剧</w:t>
            </w:r>
            <w:r>
              <w:rPr>
                <w:lang w:eastAsia="zh-CN"/>
              </w:rPr>
              <w:t xml:space="preserve"> / </w:t>
            </w:r>
            <w:r>
              <w:rPr>
                <w:lang w:eastAsia="zh-CN"/>
              </w:rPr>
              <w:t>狗血打脸型</w:t>
            </w:r>
          </w:p>
        </w:tc>
      </w:tr>
      <w:tr w:rsidR="00EE469F" w14:paraId="7AF5ABF1" w14:textId="77777777">
        <w:trPr>
          <w:jc w:val="center"/>
        </w:trPr>
        <w:tc>
          <w:tcPr>
            <w:tcW w:w="5083" w:type="dxa"/>
            <w:shd w:val="clear" w:color="auto" w:fill="EDEDED"/>
            <w:vAlign w:val="center"/>
          </w:tcPr>
          <w:p w14:paraId="30833E6B" w14:textId="77777777" w:rsidR="00EE469F" w:rsidRDefault="00000000">
            <w:proofErr w:type="spellStart"/>
            <w:r>
              <w:rPr>
                <w:b/>
              </w:rPr>
              <w:t>核心卖点</w:t>
            </w:r>
            <w:proofErr w:type="spellEnd"/>
          </w:p>
        </w:tc>
        <w:tc>
          <w:tcPr>
            <w:tcW w:w="5083" w:type="dxa"/>
            <w:vAlign w:val="center"/>
          </w:tcPr>
          <w:p w14:paraId="35FE61AB" w14:textId="77777777" w:rsidR="00EE469F" w:rsidRDefault="00000000">
            <w:pPr>
              <w:rPr>
                <w:lang w:eastAsia="zh-CN"/>
              </w:rPr>
            </w:pPr>
            <w:r>
              <w:rPr>
                <w:lang w:eastAsia="zh-CN"/>
              </w:rPr>
              <w:t>婚礼抓奸</w:t>
            </w:r>
            <w:r>
              <w:rPr>
                <w:lang w:eastAsia="zh-CN"/>
              </w:rPr>
              <w:t xml:space="preserve"> + </w:t>
            </w:r>
            <w:r>
              <w:rPr>
                <w:lang w:eastAsia="zh-CN"/>
              </w:rPr>
              <w:t>嫁给前任叔叔</w:t>
            </w:r>
            <w:r>
              <w:rPr>
                <w:lang w:eastAsia="zh-CN"/>
              </w:rPr>
              <w:t xml:space="preserve"> + ‘Aunt Emma’</w:t>
            </w:r>
            <w:r>
              <w:rPr>
                <w:lang w:eastAsia="zh-CN"/>
              </w:rPr>
              <w:t>关系倒挂</w:t>
            </w:r>
            <w:r>
              <w:rPr>
                <w:lang w:eastAsia="zh-CN"/>
              </w:rPr>
              <w:t xml:space="preserve"> + </w:t>
            </w:r>
            <w:r>
              <w:rPr>
                <w:lang w:eastAsia="zh-CN"/>
              </w:rPr>
              <w:t>豪门身份打脸</w:t>
            </w:r>
            <w:r>
              <w:rPr>
                <w:lang w:eastAsia="zh-CN"/>
              </w:rPr>
              <w:t xml:space="preserve"> + </w:t>
            </w:r>
            <w:r>
              <w:rPr>
                <w:lang w:eastAsia="zh-CN"/>
              </w:rPr>
              <w:t>女主事业夺权</w:t>
            </w:r>
            <w:r>
              <w:rPr>
                <w:lang w:eastAsia="zh-CN"/>
              </w:rPr>
              <w:t xml:space="preserve"> + </w:t>
            </w:r>
            <w:r>
              <w:rPr>
                <w:lang w:eastAsia="zh-CN"/>
              </w:rPr>
              <w:t>前任追妻火葬场</w:t>
            </w:r>
            <w:r>
              <w:rPr>
                <w:lang w:eastAsia="zh-CN"/>
              </w:rPr>
              <w:t xml:space="preserve"> + </w:t>
            </w:r>
            <w:r>
              <w:rPr>
                <w:lang w:eastAsia="zh-CN"/>
              </w:rPr>
              <w:t>白月光翻车</w:t>
            </w:r>
            <w:r>
              <w:rPr>
                <w:lang w:eastAsia="zh-CN"/>
              </w:rPr>
              <w:t xml:space="preserve"> + </w:t>
            </w:r>
            <w:r>
              <w:rPr>
                <w:lang w:eastAsia="zh-CN"/>
              </w:rPr>
              <w:t>真婚礼</w:t>
            </w:r>
            <w:r>
              <w:rPr>
                <w:lang w:eastAsia="zh-CN"/>
              </w:rPr>
              <w:t>HE</w:t>
            </w:r>
          </w:p>
        </w:tc>
      </w:tr>
      <w:tr w:rsidR="00EE469F" w14:paraId="23DCD079" w14:textId="77777777">
        <w:trPr>
          <w:jc w:val="center"/>
        </w:trPr>
        <w:tc>
          <w:tcPr>
            <w:tcW w:w="5083" w:type="dxa"/>
            <w:shd w:val="clear" w:color="auto" w:fill="EDEDED"/>
            <w:vAlign w:val="center"/>
          </w:tcPr>
          <w:p w14:paraId="3DD2400D" w14:textId="77777777" w:rsidR="00EE469F" w:rsidRDefault="00000000">
            <w:proofErr w:type="spellStart"/>
            <w:r>
              <w:rPr>
                <w:b/>
              </w:rPr>
              <w:t>节奏标准</w:t>
            </w:r>
            <w:proofErr w:type="spellEnd"/>
          </w:p>
        </w:tc>
        <w:tc>
          <w:tcPr>
            <w:tcW w:w="5083" w:type="dxa"/>
            <w:vAlign w:val="center"/>
          </w:tcPr>
          <w:p w14:paraId="45F0042B" w14:textId="77777777" w:rsidR="00EE469F" w:rsidRDefault="00000000">
            <w:pPr>
              <w:rPr>
                <w:lang w:eastAsia="zh-CN"/>
              </w:rPr>
            </w:pPr>
            <w:r>
              <w:rPr>
                <w:lang w:eastAsia="zh-CN"/>
              </w:rPr>
              <w:t>前</w:t>
            </w:r>
            <w:r>
              <w:rPr>
                <w:lang w:eastAsia="zh-CN"/>
              </w:rPr>
              <w:t>3</w:t>
            </w:r>
            <w:r>
              <w:rPr>
                <w:lang w:eastAsia="zh-CN"/>
              </w:rPr>
              <w:t>集建立抓奸、家庭压迫和叔叔登场；</w:t>
            </w:r>
            <w:r>
              <w:rPr>
                <w:lang w:eastAsia="zh-CN"/>
              </w:rPr>
              <w:t>E8</w:t>
            </w:r>
            <w:r>
              <w:rPr>
                <w:lang w:eastAsia="zh-CN"/>
              </w:rPr>
              <w:t>完成第一次超级身份爽点；</w:t>
            </w:r>
            <w:r>
              <w:rPr>
                <w:lang w:eastAsia="zh-CN"/>
              </w:rPr>
              <w:t>E10</w:t>
            </w:r>
            <w:r>
              <w:rPr>
                <w:lang w:eastAsia="zh-CN"/>
              </w:rPr>
              <w:t>第一次股权翻牌；前</w:t>
            </w:r>
            <w:r>
              <w:rPr>
                <w:lang w:eastAsia="zh-CN"/>
              </w:rPr>
              <w:t>30</w:t>
            </w:r>
            <w:r>
              <w:rPr>
                <w:lang w:eastAsia="zh-CN"/>
              </w:rPr>
              <w:t>集原则上每集都有明确冲突、爽点或卡点。</w:t>
            </w:r>
          </w:p>
        </w:tc>
      </w:tr>
    </w:tbl>
    <w:p w14:paraId="6936662E" w14:textId="77777777" w:rsidR="00EE469F" w:rsidRDefault="00EE469F">
      <w:pPr>
        <w:rPr>
          <w:lang w:eastAsia="zh-CN"/>
        </w:rPr>
      </w:pPr>
    </w:p>
    <w:p w14:paraId="66FAE3B3" w14:textId="77777777" w:rsidR="00EE469F" w:rsidRDefault="00000000">
      <w:pPr>
        <w:pStyle w:val="1"/>
      </w:pPr>
      <w:proofErr w:type="spellStart"/>
      <w:r>
        <w:t>二、一句话故事</w:t>
      </w:r>
      <w:proofErr w:type="spellEnd"/>
    </w:p>
    <w:p w14:paraId="41FE46EF" w14:textId="77777777" w:rsidR="00EE469F" w:rsidRDefault="00000000">
      <w:pPr>
        <w:rPr>
          <w:lang w:eastAsia="zh-CN"/>
        </w:rPr>
      </w:pPr>
      <w:r>
        <w:t>婚礼当天被未婚夫</w:t>
      </w:r>
      <w:r>
        <w:t>Ryan</w:t>
      </w:r>
      <w:r>
        <w:t>与继姐</w:t>
      </w:r>
      <w:r>
        <w:t>Chloe</w:t>
      </w:r>
      <w:r>
        <w:t>双重背叛的</w:t>
      </w:r>
      <w:r>
        <w:t>Emma Carter</w:t>
      </w:r>
      <w:r>
        <w:t>，当场退婚，并在所有人等着看她跪回</w:t>
      </w:r>
      <w:r>
        <w:t>Sterling</w:t>
      </w:r>
      <w:r>
        <w:t>家时，转身嫁给</w:t>
      </w:r>
      <w:r>
        <w:t>Ryan</w:t>
      </w:r>
      <w:r>
        <w:t>最忌惮的亲叔叔、真正掌控</w:t>
      </w:r>
      <w:r>
        <w:t>Sterling</w:t>
      </w:r>
      <w:r>
        <w:t>集团的亿万富翁</w:t>
      </w:r>
      <w:r>
        <w:t>Adrian</w:t>
      </w:r>
      <w:r>
        <w:t>。</w:t>
      </w:r>
      <w:r>
        <w:rPr>
          <w:lang w:eastAsia="zh-CN"/>
        </w:rPr>
        <w:t>她借这场契约婚姻打破家族对自己的控制，又一步步用自己的能力夺回母亲留下的公司；而曾经认定她</w:t>
      </w:r>
      <w:r>
        <w:rPr>
          <w:lang w:eastAsia="zh-CN"/>
        </w:rPr>
        <w:t>“</w:t>
      </w:r>
      <w:r>
        <w:rPr>
          <w:lang w:eastAsia="zh-CN"/>
        </w:rPr>
        <w:t>离开自己什么都不是</w:t>
      </w:r>
      <w:r>
        <w:rPr>
          <w:lang w:eastAsia="zh-CN"/>
        </w:rPr>
        <w:t>”</w:t>
      </w:r>
      <w:r>
        <w:rPr>
          <w:lang w:eastAsia="zh-CN"/>
        </w:rPr>
        <w:t>的</w:t>
      </w:r>
      <w:r>
        <w:rPr>
          <w:lang w:eastAsia="zh-CN"/>
        </w:rPr>
        <w:t>Ryan</w:t>
      </w:r>
      <w:r>
        <w:rPr>
          <w:lang w:eastAsia="zh-CN"/>
        </w:rPr>
        <w:t>，只能眼睁睁看着前未婚妻变成自己的婶婶、成为</w:t>
      </w:r>
      <w:r>
        <w:rPr>
          <w:lang w:eastAsia="zh-CN"/>
        </w:rPr>
        <w:t>CEO</w:t>
      </w:r>
      <w:r>
        <w:rPr>
          <w:lang w:eastAsia="zh-CN"/>
        </w:rPr>
        <w:t>，并最终真正爱上那个他永远赢不了的男人。</w:t>
      </w:r>
    </w:p>
    <w:p w14:paraId="52F410CC" w14:textId="77777777" w:rsidR="00EE469F" w:rsidRDefault="00000000">
      <w:pPr>
        <w:pStyle w:val="1"/>
      </w:pPr>
      <w:proofErr w:type="spellStart"/>
      <w:r>
        <w:t>三、故事大背景</w:t>
      </w:r>
      <w:proofErr w:type="spellEnd"/>
    </w:p>
    <w:p w14:paraId="78353101" w14:textId="77777777" w:rsidR="00EE469F" w:rsidRDefault="00000000">
      <w:r>
        <w:t>Carter Development</w:t>
      </w:r>
      <w:r>
        <w:t>是芝加哥一家中型地产开发公司，由</w:t>
      </w:r>
      <w:r>
        <w:t>Emma</w:t>
      </w:r>
      <w:r>
        <w:t>的母亲</w:t>
      </w:r>
      <w:r>
        <w:t>Eleanor Carter</w:t>
      </w:r>
      <w:r>
        <w:t>与父亲</w:t>
      </w:r>
      <w:r>
        <w:t>Richard</w:t>
      </w:r>
      <w:r>
        <w:t>共同创立。</w:t>
      </w:r>
      <w:r>
        <w:t>Eleanor</w:t>
      </w:r>
      <w:r>
        <w:t>去世后，她名下</w:t>
      </w:r>
      <w:r>
        <w:t>20%</w:t>
      </w:r>
      <w:r>
        <w:t>的公司股份由</w:t>
      </w:r>
      <w:r>
        <w:t>Emma</w:t>
      </w:r>
      <w:r>
        <w:t>继承，但</w:t>
      </w:r>
      <w:r>
        <w:t>Richard</w:t>
      </w:r>
      <w:r>
        <w:t>以</w:t>
      </w:r>
      <w:r>
        <w:t>Emma“</w:t>
      </w:r>
      <w:r>
        <w:t>还年轻、不懂经营</w:t>
      </w:r>
      <w:r>
        <w:t>”</w:t>
      </w:r>
      <w:r>
        <w:t>为理由，一直把她挡在核心管理层之外。</w:t>
      </w:r>
      <w:r>
        <w:t>Richard</w:t>
      </w:r>
      <w:r>
        <w:t>再婚后，继母</w:t>
      </w:r>
      <w:r>
        <w:t>Vanessa</w:t>
      </w:r>
      <w:r>
        <w:t>逐渐接管家庭事务，并把自己的女儿</w:t>
      </w:r>
      <w:r>
        <w:t>Chloe</w:t>
      </w:r>
      <w:r>
        <w:t>带进公司。</w:t>
      </w:r>
      <w:r>
        <w:t>Vanessa</w:t>
      </w:r>
      <w:r>
        <w:t>表面把</w:t>
      </w:r>
      <w:r>
        <w:t>Emma</w:t>
      </w:r>
      <w:r>
        <w:t>当亲女儿，实际上一直推动</w:t>
      </w:r>
      <w:r>
        <w:t>Chloe</w:t>
      </w:r>
      <w:r>
        <w:t>成为</w:t>
      </w:r>
      <w:r>
        <w:t>Carter</w:t>
      </w:r>
      <w:r>
        <w:t>真正的继承人。</w:t>
      </w:r>
    </w:p>
    <w:p w14:paraId="2BA5FDD5" w14:textId="77777777" w:rsidR="00EE469F" w:rsidRDefault="00000000">
      <w:r>
        <w:t>近两年</w:t>
      </w:r>
      <w:r>
        <w:t>Carter Development</w:t>
      </w:r>
      <w:r>
        <w:t>因一个高杠杆滨水项目陷入现金流危机，需要</w:t>
      </w:r>
      <w:r>
        <w:t>Sterling</w:t>
      </w:r>
      <w:r>
        <w:t>集团的资金和资源支持。</w:t>
      </w:r>
      <w:r>
        <w:t>Richard</w:t>
      </w:r>
      <w:r>
        <w:t>因此极力促成</w:t>
      </w:r>
      <w:r>
        <w:t>Emma</w:t>
      </w:r>
      <w:r>
        <w:t>与</w:t>
      </w:r>
      <w:r>
        <w:t>Ryan Sterling</w:t>
      </w:r>
      <w:r>
        <w:t>的婚姻，把这场婚约视为维持公司生存的保险。在</w:t>
      </w:r>
      <w:r>
        <w:t>Richard</w:t>
      </w:r>
      <w:r>
        <w:t>眼里，</w:t>
      </w:r>
      <w:r>
        <w:t>Emma</w:t>
      </w:r>
      <w:r>
        <w:t>最重要的价值不是她拥有</w:t>
      </w:r>
      <w:r>
        <w:t>20%</w:t>
      </w:r>
      <w:r>
        <w:t>股份，也不是她在地产策划上的能力，而是她能嫁进</w:t>
      </w:r>
      <w:r>
        <w:t>Sterling</w:t>
      </w:r>
      <w:r>
        <w:t>家。</w:t>
      </w:r>
    </w:p>
    <w:p w14:paraId="1A07A1A2" w14:textId="77777777" w:rsidR="00EE469F" w:rsidRDefault="00000000">
      <w:pPr>
        <w:rPr>
          <w:lang w:eastAsia="zh-CN"/>
        </w:rPr>
      </w:pPr>
      <w:r>
        <w:t>Ryan</w:t>
      </w:r>
      <w:r>
        <w:t>是</w:t>
      </w:r>
      <w:r>
        <w:t>Sterling</w:t>
      </w:r>
      <w:r>
        <w:t>家族第三代，在集团旗下地产子公司任职，长期被外界包装成</w:t>
      </w:r>
      <w:r>
        <w:t>‘</w:t>
      </w:r>
      <w:r>
        <w:t>下一代继承人</w:t>
      </w:r>
      <w:r>
        <w:t>’</w:t>
      </w:r>
      <w:r>
        <w:t>。实际上，真正控制</w:t>
      </w:r>
      <w:r>
        <w:t>Sterling Group</w:t>
      </w:r>
      <w:r>
        <w:t>董事会、家族信托和大部分核心资产的人，是</w:t>
      </w:r>
      <w:r>
        <w:t>Ryan</w:t>
      </w:r>
      <w:r>
        <w:t>的小叔叔</w:t>
      </w:r>
      <w:r>
        <w:t>Adrian Sterling</w:t>
      </w:r>
      <w:r>
        <w:t>。</w:t>
      </w:r>
      <w:r>
        <w:rPr>
          <w:lang w:eastAsia="zh-CN"/>
        </w:rPr>
        <w:t>Adrian</w:t>
      </w:r>
      <w:r>
        <w:rPr>
          <w:lang w:eastAsia="zh-CN"/>
        </w:rPr>
        <w:t>常年负责海外并购，极少参加家族活动，因此</w:t>
      </w:r>
      <w:r>
        <w:rPr>
          <w:lang w:eastAsia="zh-CN"/>
        </w:rPr>
        <w:t>Emma</w:t>
      </w:r>
      <w:r>
        <w:rPr>
          <w:lang w:eastAsia="zh-CN"/>
        </w:rPr>
        <w:t>过去只听过他的名字，从没真正见过他。</w:t>
      </w:r>
    </w:p>
    <w:p w14:paraId="31D081BE" w14:textId="77777777" w:rsidR="00EE469F" w:rsidRDefault="00000000">
      <w:pPr>
        <w:rPr>
          <w:lang w:eastAsia="zh-CN"/>
        </w:rPr>
      </w:pPr>
      <w:r>
        <w:rPr>
          <w:lang w:eastAsia="zh-CN"/>
        </w:rPr>
        <w:lastRenderedPageBreak/>
        <w:t>故事开始时，</w:t>
      </w:r>
      <w:r>
        <w:rPr>
          <w:lang w:eastAsia="zh-CN"/>
        </w:rPr>
        <w:t>Emma</w:t>
      </w:r>
      <w:r>
        <w:rPr>
          <w:lang w:eastAsia="zh-CN"/>
        </w:rPr>
        <w:t>已经为了家庭和公司忍受</w:t>
      </w:r>
      <w:r>
        <w:rPr>
          <w:lang w:eastAsia="zh-CN"/>
        </w:rPr>
        <w:t>Ryan</w:t>
      </w:r>
      <w:r>
        <w:rPr>
          <w:lang w:eastAsia="zh-CN"/>
        </w:rPr>
        <w:t>多次轻视。婚礼当天的出轨只是最后一根稻草。她第一次不再选择</w:t>
      </w:r>
      <w:r>
        <w:rPr>
          <w:lang w:eastAsia="zh-CN"/>
        </w:rPr>
        <w:t>‘</w:t>
      </w:r>
      <w:r>
        <w:rPr>
          <w:lang w:eastAsia="zh-CN"/>
        </w:rPr>
        <w:t>为了公司忍一忍</w:t>
      </w:r>
      <w:r>
        <w:rPr>
          <w:lang w:eastAsia="zh-CN"/>
        </w:rPr>
        <w:t>’</w:t>
      </w:r>
      <w:r>
        <w:rPr>
          <w:lang w:eastAsia="zh-CN"/>
        </w:rPr>
        <w:t>，而是彻底掀桌。这个决定也直接打破</w:t>
      </w:r>
      <w:r>
        <w:rPr>
          <w:lang w:eastAsia="zh-CN"/>
        </w:rPr>
        <w:t>Vanessa</w:t>
      </w:r>
      <w:r>
        <w:rPr>
          <w:lang w:eastAsia="zh-CN"/>
        </w:rPr>
        <w:t>、</w:t>
      </w:r>
      <w:r>
        <w:rPr>
          <w:lang w:eastAsia="zh-CN"/>
        </w:rPr>
        <w:t>Chloe</w:t>
      </w:r>
      <w:r>
        <w:rPr>
          <w:lang w:eastAsia="zh-CN"/>
        </w:rPr>
        <w:t>、</w:t>
      </w:r>
      <w:r>
        <w:rPr>
          <w:lang w:eastAsia="zh-CN"/>
        </w:rPr>
        <w:t>Richard</w:t>
      </w:r>
      <w:r>
        <w:rPr>
          <w:lang w:eastAsia="zh-CN"/>
        </w:rPr>
        <w:t>和</w:t>
      </w:r>
      <w:r>
        <w:rPr>
          <w:lang w:eastAsia="zh-CN"/>
        </w:rPr>
        <w:t>Ryan</w:t>
      </w:r>
      <w:r>
        <w:rPr>
          <w:lang w:eastAsia="zh-CN"/>
        </w:rPr>
        <w:t>四个人原本已经安排好的人生：</w:t>
      </w:r>
      <w:r>
        <w:rPr>
          <w:lang w:eastAsia="zh-CN"/>
        </w:rPr>
        <w:t>Ryan</w:t>
      </w:r>
      <w:r>
        <w:rPr>
          <w:lang w:eastAsia="zh-CN"/>
        </w:rPr>
        <w:t>失去一个理所当然会嫁给他的女人；</w:t>
      </w:r>
      <w:r>
        <w:rPr>
          <w:lang w:eastAsia="zh-CN"/>
        </w:rPr>
        <w:t>Chloe</w:t>
      </w:r>
      <w:r>
        <w:rPr>
          <w:lang w:eastAsia="zh-CN"/>
        </w:rPr>
        <w:t>以为自己终于抢赢姐姐，却发现</w:t>
      </w:r>
      <w:r>
        <w:rPr>
          <w:lang w:eastAsia="zh-CN"/>
        </w:rPr>
        <w:t>Ryan</w:t>
      </w:r>
      <w:r>
        <w:rPr>
          <w:lang w:eastAsia="zh-CN"/>
        </w:rPr>
        <w:t>的注意力越来越回到</w:t>
      </w:r>
      <w:r>
        <w:rPr>
          <w:lang w:eastAsia="zh-CN"/>
        </w:rPr>
        <w:t>Emma</w:t>
      </w:r>
      <w:r>
        <w:rPr>
          <w:lang w:eastAsia="zh-CN"/>
        </w:rPr>
        <w:t>身上；</w:t>
      </w:r>
      <w:r>
        <w:rPr>
          <w:lang w:eastAsia="zh-CN"/>
        </w:rPr>
        <w:t>Vanessa</w:t>
      </w:r>
      <w:r>
        <w:rPr>
          <w:lang w:eastAsia="zh-CN"/>
        </w:rPr>
        <w:t>原本想让</w:t>
      </w:r>
      <w:r>
        <w:rPr>
          <w:lang w:eastAsia="zh-CN"/>
        </w:rPr>
        <w:t>Emma</w:t>
      </w:r>
      <w:r>
        <w:rPr>
          <w:lang w:eastAsia="zh-CN"/>
        </w:rPr>
        <w:t>嫁出去后慢慢失去公司影响力，却发现</w:t>
      </w:r>
      <w:r>
        <w:rPr>
          <w:lang w:eastAsia="zh-CN"/>
        </w:rPr>
        <w:t>Emma</w:t>
      </w:r>
      <w:r>
        <w:rPr>
          <w:lang w:eastAsia="zh-CN"/>
        </w:rPr>
        <w:t>因为</w:t>
      </w:r>
      <w:r>
        <w:rPr>
          <w:lang w:eastAsia="zh-CN"/>
        </w:rPr>
        <w:t>Adrian</w:t>
      </w:r>
      <w:r>
        <w:rPr>
          <w:lang w:eastAsia="zh-CN"/>
        </w:rPr>
        <w:t>重新获得了进入董事会的资格；</w:t>
      </w:r>
      <w:r>
        <w:rPr>
          <w:lang w:eastAsia="zh-CN"/>
        </w:rPr>
        <w:t>Richard</w:t>
      </w:r>
      <w:r>
        <w:rPr>
          <w:lang w:eastAsia="zh-CN"/>
        </w:rPr>
        <w:t>则不断在</w:t>
      </w:r>
      <w:r>
        <w:rPr>
          <w:lang w:eastAsia="zh-CN"/>
        </w:rPr>
        <w:t>‘</w:t>
      </w:r>
      <w:r>
        <w:rPr>
          <w:lang w:eastAsia="zh-CN"/>
        </w:rPr>
        <w:t>女儿</w:t>
      </w:r>
      <w:r>
        <w:rPr>
          <w:lang w:eastAsia="zh-CN"/>
        </w:rPr>
        <w:t>’</w:t>
      </w:r>
      <w:r>
        <w:rPr>
          <w:lang w:eastAsia="zh-CN"/>
        </w:rPr>
        <w:t>和</w:t>
      </w:r>
      <w:r>
        <w:rPr>
          <w:lang w:eastAsia="zh-CN"/>
        </w:rPr>
        <w:t>‘</w:t>
      </w:r>
      <w:r>
        <w:rPr>
          <w:lang w:eastAsia="zh-CN"/>
        </w:rPr>
        <w:t>谁能救公司</w:t>
      </w:r>
      <w:r>
        <w:rPr>
          <w:lang w:eastAsia="zh-CN"/>
        </w:rPr>
        <w:t>’</w:t>
      </w:r>
      <w:r>
        <w:rPr>
          <w:lang w:eastAsia="zh-CN"/>
        </w:rPr>
        <w:t>之间变脸。</w:t>
      </w:r>
    </w:p>
    <w:p w14:paraId="270E3137" w14:textId="77777777" w:rsidR="00EE469F" w:rsidRDefault="00000000">
      <w:pPr>
        <w:pStyle w:val="1"/>
        <w:rPr>
          <w:lang w:eastAsia="zh-CN"/>
        </w:rPr>
      </w:pPr>
      <w:r>
        <w:rPr>
          <w:lang w:eastAsia="zh-CN"/>
        </w:rPr>
        <w:t>四、主线</w:t>
      </w:r>
      <w:r>
        <w:rPr>
          <w:lang w:eastAsia="zh-CN"/>
        </w:rPr>
        <w:t xml:space="preserve"> / </w:t>
      </w:r>
      <w:r>
        <w:rPr>
          <w:lang w:eastAsia="zh-CN"/>
        </w:rPr>
        <w:t>支线</w:t>
      </w:r>
      <w:r>
        <w:rPr>
          <w:lang w:eastAsia="zh-CN"/>
        </w:rPr>
        <w:t xml:space="preserve"> / </w:t>
      </w:r>
      <w:r>
        <w:rPr>
          <w:lang w:eastAsia="zh-CN"/>
        </w:rPr>
        <w:t>爽剧发动机</w:t>
      </w:r>
    </w:p>
    <w:p w14:paraId="6682C0A1" w14:textId="77777777" w:rsidR="00EE469F" w:rsidRDefault="00000000">
      <w:pPr>
        <w:spacing w:after="80"/>
      </w:pPr>
      <w:proofErr w:type="spellStart"/>
      <w:r>
        <w:rPr>
          <w:b/>
        </w:rPr>
        <w:t>主线｜</w:t>
      </w:r>
      <w:r>
        <w:t>Emma</w:t>
      </w:r>
      <w:r>
        <w:t>在婚礼背叛后解除与</w:t>
      </w:r>
      <w:r>
        <w:t>Ryan</w:t>
      </w:r>
      <w:r>
        <w:t>的关系，通过与</w:t>
      </w:r>
      <w:r>
        <w:t>Adrian</w:t>
      </w:r>
      <w:r>
        <w:t>的契约婚姻获得脱离原生家庭控制的空间，并重新进入</w:t>
      </w:r>
      <w:r>
        <w:t>Carter</w:t>
      </w:r>
      <w:proofErr w:type="spellEnd"/>
      <w:r>
        <w:t xml:space="preserve"> Development</w:t>
      </w:r>
      <w:r>
        <w:t>。她要在继母</w:t>
      </w:r>
      <w:r>
        <w:t>Vanessa</w:t>
      </w:r>
      <w:r>
        <w:t>、继姐</w:t>
      </w:r>
      <w:r>
        <w:t>Chloe</w:t>
      </w:r>
      <w:r>
        <w:t>和前未婚夫</w:t>
      </w:r>
      <w:r>
        <w:t>Ryan</w:t>
      </w:r>
      <w:r>
        <w:t>持续的羞辱、抢功、造谣和阻挠中证明自己的能力，保住母亲留下的</w:t>
      </w:r>
      <w:r>
        <w:t>20%</w:t>
      </w:r>
      <w:r>
        <w:t>股份，最终夺回公司经营权。</w:t>
      </w:r>
    </w:p>
    <w:p w14:paraId="4124BC6D" w14:textId="77777777" w:rsidR="00EE469F" w:rsidRDefault="00000000">
      <w:pPr>
        <w:spacing w:after="80"/>
        <w:rPr>
          <w:lang w:eastAsia="zh-CN"/>
        </w:rPr>
      </w:pPr>
      <w:r>
        <w:rPr>
          <w:b/>
          <w:lang w:eastAsia="zh-CN"/>
        </w:rPr>
        <w:t>感情线｜</w:t>
      </w:r>
      <w:r>
        <w:rPr>
          <w:lang w:eastAsia="zh-CN"/>
        </w:rPr>
        <w:t>Emma</w:t>
      </w:r>
      <w:r>
        <w:rPr>
          <w:lang w:eastAsia="zh-CN"/>
        </w:rPr>
        <w:t>与</w:t>
      </w:r>
      <w:r>
        <w:rPr>
          <w:lang w:eastAsia="zh-CN"/>
        </w:rPr>
        <w:t>Adrian</w:t>
      </w:r>
      <w:r>
        <w:rPr>
          <w:lang w:eastAsia="zh-CN"/>
        </w:rPr>
        <w:t>起初各取所需：</w:t>
      </w:r>
      <w:r>
        <w:rPr>
          <w:lang w:eastAsia="zh-CN"/>
        </w:rPr>
        <w:t>Emma</w:t>
      </w:r>
      <w:r>
        <w:rPr>
          <w:lang w:eastAsia="zh-CN"/>
        </w:rPr>
        <w:t>需要一个</w:t>
      </w:r>
      <w:r>
        <w:rPr>
          <w:lang w:eastAsia="zh-CN"/>
        </w:rPr>
        <w:t>Ryan</w:t>
      </w:r>
      <w:r>
        <w:rPr>
          <w:lang w:eastAsia="zh-CN"/>
        </w:rPr>
        <w:t>绝对不敢轻易挑衅的身份，</w:t>
      </w:r>
      <w:r>
        <w:rPr>
          <w:lang w:eastAsia="zh-CN"/>
        </w:rPr>
        <w:t>Adrian</w:t>
      </w:r>
      <w:r>
        <w:rPr>
          <w:lang w:eastAsia="zh-CN"/>
        </w:rPr>
        <w:t>则接受这场婚姻作为一场短期契约。两人从</w:t>
      </w:r>
      <w:r>
        <w:rPr>
          <w:lang w:eastAsia="zh-CN"/>
        </w:rPr>
        <w:t>‘</w:t>
      </w:r>
      <w:r>
        <w:rPr>
          <w:lang w:eastAsia="zh-CN"/>
        </w:rPr>
        <w:t>公开场合演夫妻</w:t>
      </w:r>
      <w:r>
        <w:rPr>
          <w:lang w:eastAsia="zh-CN"/>
        </w:rPr>
        <w:t>’</w:t>
      </w:r>
      <w:r>
        <w:rPr>
          <w:lang w:eastAsia="zh-CN"/>
        </w:rPr>
        <w:t>开始，在一次次护短、吃醋、同房、公开接吻和危机反击中逐渐越界。中段契约曝光后，</w:t>
      </w:r>
      <w:r>
        <w:rPr>
          <w:lang w:eastAsia="zh-CN"/>
        </w:rPr>
        <w:t>Adrian</w:t>
      </w:r>
      <w:r>
        <w:rPr>
          <w:lang w:eastAsia="zh-CN"/>
        </w:rPr>
        <w:t>第一次公开承认真爱，</w:t>
      </w:r>
      <w:r>
        <w:rPr>
          <w:lang w:eastAsia="zh-CN"/>
        </w:rPr>
        <w:t>Emma</w:t>
      </w:r>
      <w:r>
        <w:rPr>
          <w:lang w:eastAsia="zh-CN"/>
        </w:rPr>
        <w:t>也从利用这段关系复仇，变成主动选择这个男人。</w:t>
      </w:r>
    </w:p>
    <w:p w14:paraId="395D7691" w14:textId="77777777" w:rsidR="00EE469F" w:rsidRDefault="00000000">
      <w:pPr>
        <w:spacing w:after="80"/>
        <w:rPr>
          <w:lang w:eastAsia="zh-CN"/>
        </w:rPr>
      </w:pPr>
      <w:r>
        <w:rPr>
          <w:b/>
          <w:lang w:eastAsia="zh-CN"/>
        </w:rPr>
        <w:t>前任火葬场线｜</w:t>
      </w:r>
      <w:r>
        <w:rPr>
          <w:lang w:eastAsia="zh-CN"/>
        </w:rPr>
        <w:t>Ryan</w:t>
      </w:r>
      <w:r>
        <w:rPr>
          <w:lang w:eastAsia="zh-CN"/>
        </w:rPr>
        <w:t>开局确信</w:t>
      </w:r>
      <w:r>
        <w:rPr>
          <w:lang w:eastAsia="zh-CN"/>
        </w:rPr>
        <w:t>Emma</w:t>
      </w:r>
      <w:r>
        <w:rPr>
          <w:lang w:eastAsia="zh-CN"/>
        </w:rPr>
        <w:t>一定会回头，因此越被拒绝越恼怒。</w:t>
      </w:r>
      <w:r>
        <w:rPr>
          <w:lang w:eastAsia="zh-CN"/>
        </w:rPr>
        <w:t>Emma</w:t>
      </w:r>
      <w:r>
        <w:rPr>
          <w:lang w:eastAsia="zh-CN"/>
        </w:rPr>
        <w:t>嫁给</w:t>
      </w:r>
      <w:r>
        <w:rPr>
          <w:lang w:eastAsia="zh-CN"/>
        </w:rPr>
        <w:t>Adrian</w:t>
      </w:r>
      <w:r>
        <w:rPr>
          <w:lang w:eastAsia="zh-CN"/>
        </w:rPr>
        <w:t>后，他的羞辱逐渐转化为嫉妒；当</w:t>
      </w:r>
      <w:r>
        <w:rPr>
          <w:lang w:eastAsia="zh-CN"/>
        </w:rPr>
        <w:t>Emma</w:t>
      </w:r>
      <w:r>
        <w:rPr>
          <w:lang w:eastAsia="zh-CN"/>
        </w:rPr>
        <w:t>事业上也开始赢，他从</w:t>
      </w:r>
      <w:r>
        <w:rPr>
          <w:lang w:eastAsia="zh-CN"/>
        </w:rPr>
        <w:t>‘</w:t>
      </w:r>
      <w:r>
        <w:rPr>
          <w:lang w:eastAsia="zh-CN"/>
        </w:rPr>
        <w:t>她只是靠我叔叔</w:t>
      </w:r>
      <w:r>
        <w:rPr>
          <w:lang w:eastAsia="zh-CN"/>
        </w:rPr>
        <w:t>’</w:t>
      </w:r>
      <w:r>
        <w:rPr>
          <w:lang w:eastAsia="zh-CN"/>
        </w:rPr>
        <w:t>变成</w:t>
      </w:r>
      <w:r>
        <w:rPr>
          <w:lang w:eastAsia="zh-CN"/>
        </w:rPr>
        <w:t>‘</w:t>
      </w:r>
      <w:r>
        <w:rPr>
          <w:lang w:eastAsia="zh-CN"/>
        </w:rPr>
        <w:t>我原本拥有她</w:t>
      </w:r>
      <w:r>
        <w:rPr>
          <w:lang w:eastAsia="zh-CN"/>
        </w:rPr>
        <w:t>’</w:t>
      </w:r>
      <w:r>
        <w:rPr>
          <w:lang w:eastAsia="zh-CN"/>
        </w:rPr>
        <w:t>，最终在失去职位、</w:t>
      </w:r>
      <w:r>
        <w:rPr>
          <w:lang w:eastAsia="zh-CN"/>
        </w:rPr>
        <w:t>Chloe</w:t>
      </w:r>
      <w:r>
        <w:rPr>
          <w:lang w:eastAsia="zh-CN"/>
        </w:rPr>
        <w:t>和</w:t>
      </w:r>
      <w:r>
        <w:rPr>
          <w:lang w:eastAsia="zh-CN"/>
        </w:rPr>
        <w:t>Emma</w:t>
      </w:r>
      <w:r>
        <w:rPr>
          <w:lang w:eastAsia="zh-CN"/>
        </w:rPr>
        <w:t>后彻底进入追妻火葬场，却再无翻盘可能。</w:t>
      </w:r>
    </w:p>
    <w:p w14:paraId="519A71C4" w14:textId="77777777" w:rsidR="00EE469F" w:rsidRDefault="00000000">
      <w:pPr>
        <w:spacing w:after="80"/>
        <w:rPr>
          <w:lang w:eastAsia="zh-CN"/>
        </w:rPr>
      </w:pPr>
      <w:r>
        <w:rPr>
          <w:b/>
          <w:lang w:eastAsia="zh-CN"/>
        </w:rPr>
        <w:t>家庭夺权线｜</w:t>
      </w:r>
      <w:r>
        <w:rPr>
          <w:lang w:eastAsia="zh-CN"/>
        </w:rPr>
        <w:t>Vanessa</w:t>
      </w:r>
      <w:r>
        <w:rPr>
          <w:lang w:eastAsia="zh-CN"/>
        </w:rPr>
        <w:t>和</w:t>
      </w:r>
      <w:r>
        <w:rPr>
          <w:lang w:eastAsia="zh-CN"/>
        </w:rPr>
        <w:t>Chloe</w:t>
      </w:r>
      <w:r>
        <w:rPr>
          <w:lang w:eastAsia="zh-CN"/>
        </w:rPr>
        <w:t>原本的目标只是把</w:t>
      </w:r>
      <w:r>
        <w:rPr>
          <w:lang w:eastAsia="zh-CN"/>
        </w:rPr>
        <w:t>Emma</w:t>
      </w:r>
      <w:r>
        <w:rPr>
          <w:lang w:eastAsia="zh-CN"/>
        </w:rPr>
        <w:t>嫁出去、把</w:t>
      </w:r>
      <w:r>
        <w:rPr>
          <w:lang w:eastAsia="zh-CN"/>
        </w:rPr>
        <w:t>Carter</w:t>
      </w:r>
      <w:r>
        <w:rPr>
          <w:lang w:eastAsia="zh-CN"/>
        </w:rPr>
        <w:t>公司留给</w:t>
      </w:r>
      <w:r>
        <w:rPr>
          <w:lang w:eastAsia="zh-CN"/>
        </w:rPr>
        <w:t>Chloe</w:t>
      </w:r>
      <w:r>
        <w:rPr>
          <w:lang w:eastAsia="zh-CN"/>
        </w:rPr>
        <w:t>。</w:t>
      </w:r>
      <w:r>
        <w:rPr>
          <w:lang w:eastAsia="zh-CN"/>
        </w:rPr>
        <w:t>Emma</w:t>
      </w:r>
      <w:r>
        <w:rPr>
          <w:lang w:eastAsia="zh-CN"/>
        </w:rPr>
        <w:t>婚变后重新进入公司，她们不得不从情感羞辱升级为职场打压、抢客户、抢方案、伪造资历和股份争夺。最终母女二人所有曾用来赶</w:t>
      </w:r>
      <w:r>
        <w:rPr>
          <w:lang w:eastAsia="zh-CN"/>
        </w:rPr>
        <w:t>Emma</w:t>
      </w:r>
      <w:r>
        <w:rPr>
          <w:lang w:eastAsia="zh-CN"/>
        </w:rPr>
        <w:t>出局的手段，反过来成为</w:t>
      </w:r>
      <w:r>
        <w:rPr>
          <w:lang w:eastAsia="zh-CN"/>
        </w:rPr>
        <w:t>Emma</w:t>
      </w:r>
      <w:r>
        <w:rPr>
          <w:lang w:eastAsia="zh-CN"/>
        </w:rPr>
        <w:t>把她们赶出去的证据。</w:t>
      </w:r>
    </w:p>
    <w:p w14:paraId="2D0B44EB" w14:textId="77777777" w:rsidR="00EE469F" w:rsidRDefault="00000000">
      <w:pPr>
        <w:spacing w:after="80"/>
      </w:pPr>
      <w:proofErr w:type="spellStart"/>
      <w:r>
        <w:rPr>
          <w:b/>
        </w:rPr>
        <w:t>豪门女配线｜</w:t>
      </w:r>
      <w:r>
        <w:t>Claire</w:t>
      </w:r>
      <w:r>
        <w:t>是</w:t>
      </w:r>
      <w:r>
        <w:t>Adrian</w:t>
      </w:r>
      <w:r>
        <w:t>家世相当的青梅，被</w:t>
      </w:r>
      <w:r>
        <w:t>Sterling</w:t>
      </w:r>
      <w:r>
        <w:t>圈层默认是</w:t>
      </w:r>
      <w:r>
        <w:t>‘</w:t>
      </w:r>
      <w:r>
        <w:t>最合适的</w:t>
      </w:r>
      <w:r>
        <w:t>Mrs</w:t>
      </w:r>
      <w:proofErr w:type="spellEnd"/>
      <w:r>
        <w:t>. Sterling’</w:t>
      </w:r>
      <w:r>
        <w:t>。她前期以优雅、体面和</w:t>
      </w:r>
      <w:r>
        <w:t>‘</w:t>
      </w:r>
      <w:r>
        <w:t>我比你更了解他</w:t>
      </w:r>
      <w:r>
        <w:t>’</w:t>
      </w:r>
      <w:r>
        <w:t>压</w:t>
      </w:r>
      <w:r>
        <w:t>Emma</w:t>
      </w:r>
      <w:r>
        <w:t>，中期发现</w:t>
      </w:r>
      <w:r>
        <w:t>Adrian</w:t>
      </w:r>
      <w:r>
        <w:t>真的爱上</w:t>
      </w:r>
      <w:r>
        <w:t>Emma</w:t>
      </w:r>
      <w:r>
        <w:t>后正式下场，后期甚至制造假出轨丑闻，最后被</w:t>
      </w:r>
      <w:r>
        <w:t>Emma</w:t>
      </w:r>
      <w:r>
        <w:t>亲手用证据打掉。</w:t>
      </w:r>
    </w:p>
    <w:p w14:paraId="245FC79C" w14:textId="77777777" w:rsidR="00EE469F" w:rsidRDefault="00000000">
      <w:pPr>
        <w:spacing w:after="80"/>
        <w:rPr>
          <w:lang w:eastAsia="zh-CN"/>
        </w:rPr>
      </w:pPr>
      <w:r>
        <w:rPr>
          <w:b/>
          <w:lang w:eastAsia="zh-CN"/>
        </w:rPr>
        <w:t>固定爽剧循环｜</w:t>
      </w:r>
      <w:r>
        <w:rPr>
          <w:lang w:eastAsia="zh-CN"/>
        </w:rPr>
        <w:t>反派先制造公开羞辱或危机</w:t>
      </w:r>
      <w:r>
        <w:rPr>
          <w:lang w:eastAsia="zh-CN"/>
        </w:rPr>
        <w:t xml:space="preserve"> → Emma</w:t>
      </w:r>
      <w:r>
        <w:rPr>
          <w:lang w:eastAsia="zh-CN"/>
        </w:rPr>
        <w:t>暂时处于下风</w:t>
      </w:r>
      <w:r>
        <w:rPr>
          <w:lang w:eastAsia="zh-CN"/>
        </w:rPr>
        <w:t xml:space="preserve"> → </w:t>
      </w:r>
      <w:r>
        <w:rPr>
          <w:lang w:eastAsia="zh-CN"/>
        </w:rPr>
        <w:t>反派继续加码并主动把围观者拉进来</w:t>
      </w:r>
      <w:r>
        <w:rPr>
          <w:lang w:eastAsia="zh-CN"/>
        </w:rPr>
        <w:t xml:space="preserve"> → Emma</w:t>
      </w:r>
      <w:r>
        <w:rPr>
          <w:lang w:eastAsia="zh-CN"/>
        </w:rPr>
        <w:t>或</w:t>
      </w:r>
      <w:r>
        <w:rPr>
          <w:lang w:eastAsia="zh-CN"/>
        </w:rPr>
        <w:t>Adrian</w:t>
      </w:r>
      <w:r>
        <w:rPr>
          <w:lang w:eastAsia="zh-CN"/>
        </w:rPr>
        <w:t>翻出更高一级身份</w:t>
      </w:r>
      <w:r>
        <w:rPr>
          <w:lang w:eastAsia="zh-CN"/>
        </w:rPr>
        <w:t>/</w:t>
      </w:r>
      <w:r>
        <w:rPr>
          <w:lang w:eastAsia="zh-CN"/>
        </w:rPr>
        <w:t>证据</w:t>
      </w:r>
      <w:r>
        <w:rPr>
          <w:lang w:eastAsia="zh-CN"/>
        </w:rPr>
        <w:t>/</w:t>
      </w:r>
      <w:r>
        <w:rPr>
          <w:lang w:eastAsia="zh-CN"/>
        </w:rPr>
        <w:t>能力</w:t>
      </w:r>
      <w:r>
        <w:rPr>
          <w:lang w:eastAsia="zh-CN"/>
        </w:rPr>
        <w:t xml:space="preserve"> → </w:t>
      </w:r>
      <w:r>
        <w:rPr>
          <w:lang w:eastAsia="zh-CN"/>
        </w:rPr>
        <w:t>围观者态度瞬间反转</w:t>
      </w:r>
      <w:r>
        <w:rPr>
          <w:lang w:eastAsia="zh-CN"/>
        </w:rPr>
        <w:t xml:space="preserve"> → </w:t>
      </w:r>
      <w:r>
        <w:rPr>
          <w:lang w:eastAsia="zh-CN"/>
        </w:rPr>
        <w:t>反派嘴硬、不服、继续作死</w:t>
      </w:r>
      <w:r>
        <w:rPr>
          <w:lang w:eastAsia="zh-CN"/>
        </w:rPr>
        <w:t xml:space="preserve"> → </w:t>
      </w:r>
      <w:r>
        <w:rPr>
          <w:lang w:eastAsia="zh-CN"/>
        </w:rPr>
        <w:t>下一轮更大打脸。</w:t>
      </w:r>
    </w:p>
    <w:p w14:paraId="09797627" w14:textId="77777777" w:rsidR="00EE469F" w:rsidRDefault="00000000">
      <w:pPr>
        <w:pStyle w:val="1"/>
        <w:rPr>
          <w:lang w:eastAsia="zh-CN"/>
        </w:rPr>
      </w:pPr>
      <w:r>
        <w:rPr>
          <w:lang w:eastAsia="zh-CN"/>
        </w:rPr>
        <w:t>五、完整剧情概述（详细版）</w:t>
      </w:r>
    </w:p>
    <w:p w14:paraId="13B67EC7" w14:textId="77777777" w:rsidR="00EE469F" w:rsidRDefault="00000000">
      <w:pPr>
        <w:rPr>
          <w:lang w:eastAsia="zh-CN"/>
        </w:rPr>
      </w:pPr>
      <w:r>
        <w:t>26</w:t>
      </w:r>
      <w:r>
        <w:t>岁的</w:t>
      </w:r>
      <w:r>
        <w:t xml:space="preserve">Emma </w:t>
      </w:r>
      <w:proofErr w:type="spellStart"/>
      <w:r>
        <w:t>Carter</w:t>
      </w:r>
      <w:r>
        <w:t>正在芝加哥一家五星酒店准备自己的婚礼。她与</w:t>
      </w:r>
      <w:r>
        <w:t>Ryan</w:t>
      </w:r>
      <w:proofErr w:type="spellEnd"/>
      <w:r>
        <w:t xml:space="preserve"> Sterling</w:t>
      </w:r>
      <w:r>
        <w:t>订婚两年，这场婚姻在外界看来是标准的地产豪门联姻：</w:t>
      </w:r>
      <w:r>
        <w:t xml:space="preserve">Carter </w:t>
      </w:r>
      <w:proofErr w:type="spellStart"/>
      <w:r>
        <w:t>Development</w:t>
      </w:r>
      <w:r>
        <w:t>需要</w:t>
      </w:r>
      <w:r>
        <w:t>Sterling</w:t>
      </w:r>
      <w:r>
        <w:t>家的资本，</w:t>
      </w:r>
      <w:r>
        <w:t>Sterling</w:t>
      </w:r>
      <w:r>
        <w:t>家也希望与</w:t>
      </w:r>
      <w:r>
        <w:t>Carter</w:t>
      </w:r>
      <w:r>
        <w:t>本地资源进一步绑定</w:t>
      </w:r>
      <w:proofErr w:type="spellEnd"/>
      <w:r>
        <w:t>。</w:t>
      </w:r>
      <w:r>
        <w:rPr>
          <w:lang w:eastAsia="zh-CN"/>
        </w:rPr>
        <w:t>只有</w:t>
      </w:r>
      <w:r>
        <w:rPr>
          <w:lang w:eastAsia="zh-CN"/>
        </w:rPr>
        <w:t>Emma</w:t>
      </w:r>
      <w:r>
        <w:rPr>
          <w:lang w:eastAsia="zh-CN"/>
        </w:rPr>
        <w:t>自己知道，这两年里</w:t>
      </w:r>
      <w:r>
        <w:rPr>
          <w:lang w:eastAsia="zh-CN"/>
        </w:rPr>
        <w:t>Ryan</w:t>
      </w:r>
      <w:r>
        <w:rPr>
          <w:lang w:eastAsia="zh-CN"/>
        </w:rPr>
        <w:t>越来越傲慢，他习惯迟到、失约、在公开场合拿她开玩笑，也笃定她不会真正离开，因为她父亲的公司需要</w:t>
      </w:r>
      <w:r>
        <w:rPr>
          <w:lang w:eastAsia="zh-CN"/>
        </w:rPr>
        <w:t>Sterling</w:t>
      </w:r>
      <w:r>
        <w:rPr>
          <w:lang w:eastAsia="zh-CN"/>
        </w:rPr>
        <w:t>集团。</w:t>
      </w:r>
      <w:r>
        <w:rPr>
          <w:lang w:eastAsia="zh-CN"/>
        </w:rPr>
        <w:t>Emma</w:t>
      </w:r>
      <w:r>
        <w:rPr>
          <w:lang w:eastAsia="zh-CN"/>
        </w:rPr>
        <w:t>一直忍着，直到婚礼当天</w:t>
      </w:r>
      <w:r>
        <w:rPr>
          <w:lang w:eastAsia="zh-CN"/>
        </w:rPr>
        <w:t>Ryan</w:t>
      </w:r>
      <w:r>
        <w:rPr>
          <w:lang w:eastAsia="zh-CN"/>
        </w:rPr>
        <w:t>迟迟不出现，她穿着婚纱去找他，却在酒店套房亲眼撞见</w:t>
      </w:r>
      <w:r>
        <w:rPr>
          <w:lang w:eastAsia="zh-CN"/>
        </w:rPr>
        <w:t>Ryan</w:t>
      </w:r>
      <w:r>
        <w:rPr>
          <w:lang w:eastAsia="zh-CN"/>
        </w:rPr>
        <w:t>与自己的继姐</w:t>
      </w:r>
      <w:r>
        <w:rPr>
          <w:lang w:eastAsia="zh-CN"/>
        </w:rPr>
        <w:t>Chloe</w:t>
      </w:r>
      <w:r>
        <w:rPr>
          <w:lang w:eastAsia="zh-CN"/>
        </w:rPr>
        <w:t>亲热。</w:t>
      </w:r>
      <w:r>
        <w:rPr>
          <w:lang w:eastAsia="zh-CN"/>
        </w:rPr>
        <w:t>Chloe</w:t>
      </w:r>
      <w:r>
        <w:rPr>
          <w:lang w:eastAsia="zh-CN"/>
        </w:rPr>
        <w:t>故意露出</w:t>
      </w:r>
      <w:r>
        <w:rPr>
          <w:lang w:eastAsia="zh-CN"/>
        </w:rPr>
        <w:t>Ryan</w:t>
      </w:r>
      <w:r>
        <w:rPr>
          <w:lang w:eastAsia="zh-CN"/>
        </w:rPr>
        <w:t>送她的项链，</w:t>
      </w:r>
      <w:r>
        <w:rPr>
          <w:lang w:eastAsia="zh-CN"/>
        </w:rPr>
        <w:t>Ryan</w:t>
      </w:r>
      <w:r>
        <w:rPr>
          <w:lang w:eastAsia="zh-CN"/>
        </w:rPr>
        <w:t>也</w:t>
      </w:r>
      <w:r>
        <w:rPr>
          <w:lang w:eastAsia="zh-CN"/>
        </w:rPr>
        <w:lastRenderedPageBreak/>
        <w:t>没有任何真正的羞愧，只是不耐烦地告诉</w:t>
      </w:r>
      <w:r>
        <w:rPr>
          <w:lang w:eastAsia="zh-CN"/>
        </w:rPr>
        <w:t>Emma“</w:t>
      </w:r>
      <w:r>
        <w:rPr>
          <w:lang w:eastAsia="zh-CN"/>
        </w:rPr>
        <w:t>男人婚前玩玩很正常，婚礼照常</w:t>
      </w:r>
      <w:r>
        <w:rPr>
          <w:lang w:eastAsia="zh-CN"/>
        </w:rPr>
        <w:t>”</w:t>
      </w:r>
      <w:r>
        <w:rPr>
          <w:lang w:eastAsia="zh-CN"/>
        </w:rPr>
        <w:t>。</w:t>
      </w:r>
      <w:r>
        <w:rPr>
          <w:lang w:eastAsia="zh-CN"/>
        </w:rPr>
        <w:t>Emma</w:t>
      </w:r>
      <w:r>
        <w:rPr>
          <w:lang w:eastAsia="zh-CN"/>
        </w:rPr>
        <w:t>第一次没有为了父亲、公司和所谓体面吞下去。她摘下婚戒，当场宣布取消婚礼。</w:t>
      </w:r>
    </w:p>
    <w:p w14:paraId="5B2A4C24" w14:textId="77777777" w:rsidR="00EE469F" w:rsidRDefault="00000000">
      <w:pPr>
        <w:rPr>
          <w:lang w:eastAsia="zh-CN"/>
        </w:rPr>
      </w:pPr>
      <w:r>
        <w:rPr>
          <w:lang w:eastAsia="zh-CN"/>
        </w:rPr>
        <w:t>真正的羞辱却在她回到宴会厅后开始。父亲</w:t>
      </w:r>
      <w:r>
        <w:rPr>
          <w:lang w:eastAsia="zh-CN"/>
        </w:rPr>
        <w:t>Richard</w:t>
      </w:r>
      <w:r>
        <w:rPr>
          <w:lang w:eastAsia="zh-CN"/>
        </w:rPr>
        <w:t>得知退婚，首先担心的是</w:t>
      </w:r>
      <w:r>
        <w:rPr>
          <w:lang w:eastAsia="zh-CN"/>
        </w:rPr>
        <w:t>Sterling</w:t>
      </w:r>
      <w:r>
        <w:rPr>
          <w:lang w:eastAsia="zh-CN"/>
        </w:rPr>
        <w:t>投资会不会撤掉；继母</w:t>
      </w:r>
      <w:r>
        <w:rPr>
          <w:lang w:eastAsia="zh-CN"/>
        </w:rPr>
        <w:t>Vanessa</w:t>
      </w:r>
      <w:r>
        <w:rPr>
          <w:lang w:eastAsia="zh-CN"/>
        </w:rPr>
        <w:t>一边装作心疼</w:t>
      </w:r>
      <w:r>
        <w:rPr>
          <w:lang w:eastAsia="zh-CN"/>
        </w:rPr>
        <w:t>Emma</w:t>
      </w:r>
      <w:r>
        <w:rPr>
          <w:lang w:eastAsia="zh-CN"/>
        </w:rPr>
        <w:t>，一边暗示</w:t>
      </w:r>
      <w:r>
        <w:rPr>
          <w:lang w:eastAsia="zh-CN"/>
        </w:rPr>
        <w:t>Chloe“</w:t>
      </w:r>
      <w:r>
        <w:rPr>
          <w:lang w:eastAsia="zh-CN"/>
        </w:rPr>
        <w:t>只是年轻不懂事</w:t>
      </w:r>
      <w:r>
        <w:rPr>
          <w:lang w:eastAsia="zh-CN"/>
        </w:rPr>
        <w:t>”</w:t>
      </w:r>
      <w:r>
        <w:rPr>
          <w:lang w:eastAsia="zh-CN"/>
        </w:rPr>
        <w:t>；</w:t>
      </w:r>
      <w:r>
        <w:rPr>
          <w:lang w:eastAsia="zh-CN"/>
        </w:rPr>
        <w:t>Chloe</w:t>
      </w:r>
      <w:r>
        <w:rPr>
          <w:lang w:eastAsia="zh-CN"/>
        </w:rPr>
        <w:t>哭着说自己和</w:t>
      </w:r>
      <w:r>
        <w:rPr>
          <w:lang w:eastAsia="zh-CN"/>
        </w:rPr>
        <w:t>Ryan</w:t>
      </w:r>
      <w:r>
        <w:rPr>
          <w:lang w:eastAsia="zh-CN"/>
        </w:rPr>
        <w:t>只是情不自禁；</w:t>
      </w:r>
      <w:r>
        <w:rPr>
          <w:lang w:eastAsia="zh-CN"/>
        </w:rPr>
        <w:t>Ryan</w:t>
      </w:r>
      <w:r>
        <w:rPr>
          <w:lang w:eastAsia="zh-CN"/>
        </w:rPr>
        <w:t>更当着所有人的面提出，只要</w:t>
      </w:r>
      <w:r>
        <w:rPr>
          <w:lang w:eastAsia="zh-CN"/>
        </w:rPr>
        <w:t>Emma</w:t>
      </w:r>
      <w:r>
        <w:rPr>
          <w:lang w:eastAsia="zh-CN"/>
        </w:rPr>
        <w:t>向</w:t>
      </w:r>
      <w:r>
        <w:rPr>
          <w:lang w:eastAsia="zh-CN"/>
        </w:rPr>
        <w:t>Chloe</w:t>
      </w:r>
      <w:r>
        <w:rPr>
          <w:lang w:eastAsia="zh-CN"/>
        </w:rPr>
        <w:t>道歉、承认自己反应过度，他</w:t>
      </w:r>
      <w:r>
        <w:rPr>
          <w:lang w:eastAsia="zh-CN"/>
        </w:rPr>
        <w:t>“</w:t>
      </w:r>
      <w:r>
        <w:rPr>
          <w:lang w:eastAsia="zh-CN"/>
        </w:rPr>
        <w:t>可以考虑继续结婚</w:t>
      </w:r>
      <w:r>
        <w:rPr>
          <w:lang w:eastAsia="zh-CN"/>
        </w:rPr>
        <w:t>”</w:t>
      </w:r>
      <w:r>
        <w:rPr>
          <w:lang w:eastAsia="zh-CN"/>
        </w:rPr>
        <w:t>。这场公开压迫让</w:t>
      </w:r>
      <w:r>
        <w:rPr>
          <w:lang w:eastAsia="zh-CN"/>
        </w:rPr>
        <w:t>Emma</w:t>
      </w:r>
      <w:r>
        <w:rPr>
          <w:lang w:eastAsia="zh-CN"/>
        </w:rPr>
        <w:t>彻底明白，在这个家庭里，她的尊严永远排在公司利益之后。她直接把香槟泼到</w:t>
      </w:r>
      <w:r>
        <w:rPr>
          <w:lang w:eastAsia="zh-CN"/>
        </w:rPr>
        <w:t>Ryan</w:t>
      </w:r>
      <w:r>
        <w:rPr>
          <w:lang w:eastAsia="zh-CN"/>
        </w:rPr>
        <w:t>脸上。</w:t>
      </w:r>
      <w:r>
        <w:rPr>
          <w:lang w:eastAsia="zh-CN"/>
        </w:rPr>
        <w:t>Ryan</w:t>
      </w:r>
      <w:r>
        <w:rPr>
          <w:lang w:eastAsia="zh-CN"/>
        </w:rPr>
        <w:t>恼羞成怒抓住她，告诉她离开</w:t>
      </w:r>
      <w:r>
        <w:rPr>
          <w:lang w:eastAsia="zh-CN"/>
        </w:rPr>
        <w:t>Sterling</w:t>
      </w:r>
      <w:r>
        <w:rPr>
          <w:lang w:eastAsia="zh-CN"/>
        </w:rPr>
        <w:t>家后，她和</w:t>
      </w:r>
      <w:r>
        <w:rPr>
          <w:lang w:eastAsia="zh-CN"/>
        </w:rPr>
        <w:t>Carter</w:t>
      </w:r>
      <w:r>
        <w:rPr>
          <w:lang w:eastAsia="zh-CN"/>
        </w:rPr>
        <w:t>公司都会完蛋。就在冲突升级时，一个陌生男人扣住</w:t>
      </w:r>
      <w:r>
        <w:rPr>
          <w:lang w:eastAsia="zh-CN"/>
        </w:rPr>
        <w:t>Ryan</w:t>
      </w:r>
      <w:r>
        <w:rPr>
          <w:lang w:eastAsia="zh-CN"/>
        </w:rPr>
        <w:t>的手腕，让他松开。</w:t>
      </w:r>
      <w:r>
        <w:rPr>
          <w:lang w:eastAsia="zh-CN"/>
        </w:rPr>
        <w:t>Ryan</w:t>
      </w:r>
      <w:r>
        <w:rPr>
          <w:lang w:eastAsia="zh-CN"/>
        </w:rPr>
        <w:t>瞬间从狂妄变得僵硬，只叫了一声：</w:t>
      </w:r>
      <w:r>
        <w:rPr>
          <w:lang w:eastAsia="zh-CN"/>
        </w:rPr>
        <w:t>“Uncle Adrian</w:t>
      </w:r>
      <w:r>
        <w:rPr>
          <w:lang w:eastAsia="zh-CN"/>
        </w:rPr>
        <w:t>。</w:t>
      </w:r>
      <w:r>
        <w:rPr>
          <w:lang w:eastAsia="zh-CN"/>
        </w:rPr>
        <w:t>” Emma</w:t>
      </w:r>
      <w:r>
        <w:rPr>
          <w:lang w:eastAsia="zh-CN"/>
        </w:rPr>
        <w:t>第一次见到</w:t>
      </w:r>
      <w:r>
        <w:rPr>
          <w:lang w:eastAsia="zh-CN"/>
        </w:rPr>
        <w:t>Adrian Sterling——Ryan</w:t>
      </w:r>
      <w:r>
        <w:rPr>
          <w:lang w:eastAsia="zh-CN"/>
        </w:rPr>
        <w:t>真正畏惧的叔叔、</w:t>
      </w:r>
      <w:r>
        <w:rPr>
          <w:lang w:eastAsia="zh-CN"/>
        </w:rPr>
        <w:t>Sterling</w:t>
      </w:r>
      <w:r>
        <w:rPr>
          <w:lang w:eastAsia="zh-CN"/>
        </w:rPr>
        <w:t>集团的实际掌权者。</w:t>
      </w:r>
    </w:p>
    <w:p w14:paraId="00B7F599" w14:textId="77777777" w:rsidR="00EE469F" w:rsidRDefault="00000000">
      <w:pPr>
        <w:rPr>
          <w:lang w:eastAsia="zh-CN"/>
        </w:rPr>
      </w:pPr>
      <w:r>
        <w:rPr>
          <w:lang w:eastAsia="zh-CN"/>
        </w:rPr>
        <w:t>Emma</w:t>
      </w:r>
      <w:r>
        <w:rPr>
          <w:lang w:eastAsia="zh-CN"/>
        </w:rPr>
        <w:t>离开婚礼后并没有回家哭。她从</w:t>
      </w:r>
      <w:r>
        <w:rPr>
          <w:lang w:eastAsia="zh-CN"/>
        </w:rPr>
        <w:t>Ryan</w:t>
      </w:r>
      <w:r>
        <w:rPr>
          <w:lang w:eastAsia="zh-CN"/>
        </w:rPr>
        <w:t>刚才的反应中意识到一个最简单粗暴的道理：</w:t>
      </w:r>
      <w:r>
        <w:rPr>
          <w:lang w:eastAsia="zh-CN"/>
        </w:rPr>
        <w:t>Ryan</w:t>
      </w:r>
      <w:r>
        <w:rPr>
          <w:lang w:eastAsia="zh-CN"/>
        </w:rPr>
        <w:t>能压她，是因为所有人都认为</w:t>
      </w:r>
      <w:r>
        <w:rPr>
          <w:lang w:eastAsia="zh-CN"/>
        </w:rPr>
        <w:t>Sterling</w:t>
      </w:r>
      <w:r>
        <w:rPr>
          <w:lang w:eastAsia="zh-CN"/>
        </w:rPr>
        <w:t>这个姓在他手里；但</w:t>
      </w:r>
      <w:r>
        <w:rPr>
          <w:lang w:eastAsia="zh-CN"/>
        </w:rPr>
        <w:t>Ryan</w:t>
      </w:r>
      <w:r>
        <w:rPr>
          <w:lang w:eastAsia="zh-CN"/>
        </w:rPr>
        <w:t>自己也有怕的人。第二天</w:t>
      </w:r>
      <w:r>
        <w:rPr>
          <w:lang w:eastAsia="zh-CN"/>
        </w:rPr>
        <w:t>Emma</w:t>
      </w:r>
      <w:r>
        <w:rPr>
          <w:lang w:eastAsia="zh-CN"/>
        </w:rPr>
        <w:t>主动找到</w:t>
      </w:r>
      <w:r>
        <w:rPr>
          <w:lang w:eastAsia="zh-CN"/>
        </w:rPr>
        <w:t>Adrian</w:t>
      </w:r>
      <w:r>
        <w:rPr>
          <w:lang w:eastAsia="zh-CN"/>
        </w:rPr>
        <w:t>，开门见山提出结婚。</w:t>
      </w:r>
      <w:r>
        <w:rPr>
          <w:lang w:eastAsia="zh-CN"/>
        </w:rPr>
        <w:t>Adrian</w:t>
      </w:r>
      <w:r>
        <w:rPr>
          <w:lang w:eastAsia="zh-CN"/>
        </w:rPr>
        <w:t>起初以为她只是失恋后的冲动，直到</w:t>
      </w:r>
      <w:r>
        <w:rPr>
          <w:lang w:eastAsia="zh-CN"/>
        </w:rPr>
        <w:t>Emma</w:t>
      </w:r>
      <w:r>
        <w:rPr>
          <w:lang w:eastAsia="zh-CN"/>
        </w:rPr>
        <w:t>直接说：</w:t>
      </w:r>
      <w:r>
        <w:rPr>
          <w:lang w:eastAsia="zh-CN"/>
        </w:rPr>
        <w:t>“</w:t>
      </w:r>
      <w:r>
        <w:rPr>
          <w:lang w:eastAsia="zh-CN"/>
        </w:rPr>
        <w:t>我要</w:t>
      </w:r>
      <w:r>
        <w:rPr>
          <w:lang w:eastAsia="zh-CN"/>
        </w:rPr>
        <w:t>Ryan</w:t>
      </w:r>
      <w:r>
        <w:rPr>
          <w:lang w:eastAsia="zh-CN"/>
        </w:rPr>
        <w:t>以后每次见到我，都得叫我婶婶。</w:t>
      </w:r>
      <w:r>
        <w:rPr>
          <w:lang w:eastAsia="zh-CN"/>
        </w:rPr>
        <w:t>” Adrian</w:t>
      </w:r>
      <w:r>
        <w:rPr>
          <w:lang w:eastAsia="zh-CN"/>
        </w:rPr>
        <w:t>被她的疯狂和清醒同时逗笑。他没有做救世主，而是给出一份一年期婚姻契约：两人公开场合必须扮演真正夫妻，私人生活互不干涉，一年后随时解除。</w:t>
      </w:r>
      <w:r>
        <w:rPr>
          <w:lang w:eastAsia="zh-CN"/>
        </w:rPr>
        <w:t>Emma</w:t>
      </w:r>
      <w:r>
        <w:rPr>
          <w:lang w:eastAsia="zh-CN"/>
        </w:rPr>
        <w:t>几乎没看就签字。对她而言，这不是爱情，是翻盘的第一张牌。</w:t>
      </w:r>
    </w:p>
    <w:p w14:paraId="2C558D01" w14:textId="77777777" w:rsidR="00EE469F" w:rsidRDefault="00000000">
      <w:pPr>
        <w:rPr>
          <w:lang w:eastAsia="zh-CN"/>
        </w:rPr>
      </w:pPr>
      <w:r>
        <w:rPr>
          <w:lang w:eastAsia="zh-CN"/>
        </w:rPr>
        <w:t>Ryan</w:t>
      </w:r>
      <w:r>
        <w:rPr>
          <w:lang w:eastAsia="zh-CN"/>
        </w:rPr>
        <w:t>完全不相信</w:t>
      </w:r>
      <w:r>
        <w:rPr>
          <w:lang w:eastAsia="zh-CN"/>
        </w:rPr>
        <w:t>Emma</w:t>
      </w:r>
      <w:r>
        <w:rPr>
          <w:lang w:eastAsia="zh-CN"/>
        </w:rPr>
        <w:t>真敢嫁给</w:t>
      </w:r>
      <w:r>
        <w:rPr>
          <w:lang w:eastAsia="zh-CN"/>
        </w:rPr>
        <w:t>Adrian</w:t>
      </w:r>
      <w:r>
        <w:rPr>
          <w:lang w:eastAsia="zh-CN"/>
        </w:rPr>
        <w:t>。他收到</w:t>
      </w:r>
      <w:r>
        <w:rPr>
          <w:lang w:eastAsia="zh-CN"/>
        </w:rPr>
        <w:t>Emma</w:t>
      </w:r>
      <w:r>
        <w:rPr>
          <w:lang w:eastAsia="zh-CN"/>
        </w:rPr>
        <w:t>在登记处附近出现的消息，以为她终于后悔，故意带</w:t>
      </w:r>
      <w:r>
        <w:rPr>
          <w:lang w:eastAsia="zh-CN"/>
        </w:rPr>
        <w:t>Chloe</w:t>
      </w:r>
      <w:r>
        <w:rPr>
          <w:lang w:eastAsia="zh-CN"/>
        </w:rPr>
        <w:t>过去看她笑话。结果</w:t>
      </w:r>
      <w:r>
        <w:rPr>
          <w:lang w:eastAsia="zh-CN"/>
        </w:rPr>
        <w:t>Adrian</w:t>
      </w:r>
      <w:r>
        <w:rPr>
          <w:lang w:eastAsia="zh-CN"/>
        </w:rPr>
        <w:t>的车停下，</w:t>
      </w:r>
      <w:r>
        <w:rPr>
          <w:lang w:eastAsia="zh-CN"/>
        </w:rPr>
        <w:t>Emma</w:t>
      </w:r>
      <w:r>
        <w:rPr>
          <w:lang w:eastAsia="zh-CN"/>
        </w:rPr>
        <w:t>当着</w:t>
      </w:r>
      <w:r>
        <w:rPr>
          <w:lang w:eastAsia="zh-CN"/>
        </w:rPr>
        <w:t>Ryan</w:t>
      </w:r>
      <w:r>
        <w:rPr>
          <w:lang w:eastAsia="zh-CN"/>
        </w:rPr>
        <w:t>和</w:t>
      </w:r>
      <w:r>
        <w:rPr>
          <w:lang w:eastAsia="zh-CN"/>
        </w:rPr>
        <w:t>Chloe</w:t>
      </w:r>
      <w:r>
        <w:rPr>
          <w:lang w:eastAsia="zh-CN"/>
        </w:rPr>
        <w:t>的面拿出结婚文件，直接与</w:t>
      </w:r>
      <w:r>
        <w:rPr>
          <w:lang w:eastAsia="zh-CN"/>
        </w:rPr>
        <w:t>Adrian</w:t>
      </w:r>
      <w:r>
        <w:rPr>
          <w:lang w:eastAsia="zh-CN"/>
        </w:rPr>
        <w:t>完成登记。领证后</w:t>
      </w:r>
      <w:r>
        <w:rPr>
          <w:lang w:eastAsia="zh-CN"/>
        </w:rPr>
        <w:t>Ryan</w:t>
      </w:r>
      <w:r>
        <w:rPr>
          <w:lang w:eastAsia="zh-CN"/>
        </w:rPr>
        <w:t>第一次真正破防，质问</w:t>
      </w:r>
      <w:r>
        <w:rPr>
          <w:lang w:eastAsia="zh-CN"/>
        </w:rPr>
        <w:t>Emma</w:t>
      </w:r>
      <w:r>
        <w:rPr>
          <w:lang w:eastAsia="zh-CN"/>
        </w:rPr>
        <w:t>是不是为了报复自己才嫁给叔叔。</w:t>
      </w:r>
      <w:r>
        <w:rPr>
          <w:lang w:eastAsia="zh-CN"/>
        </w:rPr>
        <w:t>Emma</w:t>
      </w:r>
      <w:r>
        <w:rPr>
          <w:lang w:eastAsia="zh-CN"/>
        </w:rPr>
        <w:t>毫不否认，还反问他是不是忘了新的家族关系。她挽住</w:t>
      </w:r>
      <w:r>
        <w:rPr>
          <w:lang w:eastAsia="zh-CN"/>
        </w:rPr>
        <w:t>Adrian</w:t>
      </w:r>
      <w:r>
        <w:rPr>
          <w:lang w:eastAsia="zh-CN"/>
        </w:rPr>
        <w:t>，笑着让</w:t>
      </w:r>
      <w:r>
        <w:rPr>
          <w:lang w:eastAsia="zh-CN"/>
        </w:rPr>
        <w:t>Ryan</w:t>
      </w:r>
      <w:r>
        <w:rPr>
          <w:lang w:eastAsia="zh-CN"/>
        </w:rPr>
        <w:t>叫</w:t>
      </w:r>
      <w:r>
        <w:rPr>
          <w:lang w:eastAsia="zh-CN"/>
        </w:rPr>
        <w:t>“Aunt Emma”</w:t>
      </w:r>
      <w:r>
        <w:rPr>
          <w:lang w:eastAsia="zh-CN"/>
        </w:rPr>
        <w:t>。这成为全剧第一个超级爽点：</w:t>
      </w:r>
      <w:r>
        <w:rPr>
          <w:lang w:eastAsia="zh-CN"/>
        </w:rPr>
        <w:t>Ryan</w:t>
      </w:r>
      <w:r>
        <w:rPr>
          <w:lang w:eastAsia="zh-CN"/>
        </w:rPr>
        <w:t>原本以为</w:t>
      </w:r>
      <w:r>
        <w:rPr>
          <w:lang w:eastAsia="zh-CN"/>
        </w:rPr>
        <w:t>Emma</w:t>
      </w:r>
      <w:r>
        <w:rPr>
          <w:lang w:eastAsia="zh-CN"/>
        </w:rPr>
        <w:t>离开自己会跌到谷底，结果她一步站到了家族辈分和权力都比他更高的位置。</w:t>
      </w:r>
    </w:p>
    <w:p w14:paraId="690F2F76" w14:textId="77777777" w:rsidR="00EE469F" w:rsidRDefault="00000000">
      <w:pPr>
        <w:rPr>
          <w:lang w:eastAsia="zh-CN"/>
        </w:rPr>
      </w:pPr>
      <w:r>
        <w:rPr>
          <w:lang w:eastAsia="zh-CN"/>
        </w:rPr>
        <w:t>这场婚姻立刻改变</w:t>
      </w:r>
      <w:r>
        <w:rPr>
          <w:lang w:eastAsia="zh-CN"/>
        </w:rPr>
        <w:t>Carter</w:t>
      </w:r>
      <w:r>
        <w:rPr>
          <w:lang w:eastAsia="zh-CN"/>
        </w:rPr>
        <w:t>家的权力关系。</w:t>
      </w:r>
      <w:r>
        <w:rPr>
          <w:lang w:eastAsia="zh-CN"/>
        </w:rPr>
        <w:t>Richard</w:t>
      </w:r>
      <w:r>
        <w:rPr>
          <w:lang w:eastAsia="zh-CN"/>
        </w:rPr>
        <w:t>原本命令</w:t>
      </w:r>
      <w:r>
        <w:rPr>
          <w:lang w:eastAsia="zh-CN"/>
        </w:rPr>
        <w:t>Emma</w:t>
      </w:r>
      <w:r>
        <w:rPr>
          <w:lang w:eastAsia="zh-CN"/>
        </w:rPr>
        <w:t>马上离婚，并自信</w:t>
      </w:r>
      <w:r>
        <w:rPr>
          <w:lang w:eastAsia="zh-CN"/>
        </w:rPr>
        <w:t>Ryan</w:t>
      </w:r>
      <w:r>
        <w:rPr>
          <w:lang w:eastAsia="zh-CN"/>
        </w:rPr>
        <w:t>才是</w:t>
      </w:r>
      <w:r>
        <w:rPr>
          <w:lang w:eastAsia="zh-CN"/>
        </w:rPr>
        <w:t>Sterling</w:t>
      </w:r>
      <w:r>
        <w:rPr>
          <w:lang w:eastAsia="zh-CN"/>
        </w:rPr>
        <w:t>继承人。</w:t>
      </w:r>
      <w:r>
        <w:rPr>
          <w:lang w:eastAsia="zh-CN"/>
        </w:rPr>
        <w:t>Adrian</w:t>
      </w:r>
      <w:r>
        <w:rPr>
          <w:lang w:eastAsia="zh-CN"/>
        </w:rPr>
        <w:t>亲自来到</w:t>
      </w:r>
      <w:r>
        <w:rPr>
          <w:lang w:eastAsia="zh-CN"/>
        </w:rPr>
        <w:t>Carter</w:t>
      </w:r>
      <w:r>
        <w:rPr>
          <w:lang w:eastAsia="zh-CN"/>
        </w:rPr>
        <w:t>家，只用一句话就让</w:t>
      </w:r>
      <w:r>
        <w:rPr>
          <w:lang w:eastAsia="zh-CN"/>
        </w:rPr>
        <w:t>Richard</w:t>
      </w:r>
      <w:r>
        <w:rPr>
          <w:lang w:eastAsia="zh-CN"/>
        </w:rPr>
        <w:t>变脸：</w:t>
      </w:r>
      <w:r>
        <w:rPr>
          <w:lang w:eastAsia="zh-CN"/>
        </w:rPr>
        <w:t>Sterling</w:t>
      </w:r>
      <w:r>
        <w:rPr>
          <w:lang w:eastAsia="zh-CN"/>
        </w:rPr>
        <w:t>原本准备给</w:t>
      </w:r>
      <w:r>
        <w:rPr>
          <w:lang w:eastAsia="zh-CN"/>
        </w:rPr>
        <w:t>Carter</w:t>
      </w:r>
      <w:r>
        <w:rPr>
          <w:lang w:eastAsia="zh-CN"/>
        </w:rPr>
        <w:t>项目的投资暂停，因为</w:t>
      </w:r>
      <w:r>
        <w:rPr>
          <w:lang w:eastAsia="zh-CN"/>
        </w:rPr>
        <w:t>“</w:t>
      </w:r>
      <w:r>
        <w:rPr>
          <w:lang w:eastAsia="zh-CN"/>
        </w:rPr>
        <w:t>我的妻子在这个家里似乎不受欢迎</w:t>
      </w:r>
      <w:r>
        <w:rPr>
          <w:lang w:eastAsia="zh-CN"/>
        </w:rPr>
        <w:t>”</w:t>
      </w:r>
      <w:r>
        <w:rPr>
          <w:lang w:eastAsia="zh-CN"/>
        </w:rPr>
        <w:t>。</w:t>
      </w:r>
      <w:r>
        <w:rPr>
          <w:lang w:eastAsia="zh-CN"/>
        </w:rPr>
        <w:t>Vanessa</w:t>
      </w:r>
      <w:r>
        <w:rPr>
          <w:lang w:eastAsia="zh-CN"/>
        </w:rPr>
        <w:t>仍不服，索性要把</w:t>
      </w:r>
      <w:r>
        <w:rPr>
          <w:lang w:eastAsia="zh-CN"/>
        </w:rPr>
        <w:t>Emma</w:t>
      </w:r>
      <w:r>
        <w:rPr>
          <w:lang w:eastAsia="zh-CN"/>
        </w:rPr>
        <w:t>赶出去，宣称</w:t>
      </w:r>
      <w:r>
        <w:rPr>
          <w:lang w:eastAsia="zh-CN"/>
        </w:rPr>
        <w:t>Carter</w:t>
      </w:r>
      <w:r>
        <w:rPr>
          <w:lang w:eastAsia="zh-CN"/>
        </w:rPr>
        <w:t>家和公司以后都是</w:t>
      </w:r>
      <w:r>
        <w:rPr>
          <w:lang w:eastAsia="zh-CN"/>
        </w:rPr>
        <w:t>Chloe</w:t>
      </w:r>
      <w:r>
        <w:rPr>
          <w:lang w:eastAsia="zh-CN"/>
        </w:rPr>
        <w:t>的。</w:t>
      </w:r>
      <w:r>
        <w:rPr>
          <w:lang w:eastAsia="zh-CN"/>
        </w:rPr>
        <w:t>Emma</w:t>
      </w:r>
      <w:r>
        <w:rPr>
          <w:lang w:eastAsia="zh-CN"/>
        </w:rPr>
        <w:t>第一次亮出母亲留下的</w:t>
      </w:r>
      <w:r>
        <w:rPr>
          <w:lang w:eastAsia="zh-CN"/>
        </w:rPr>
        <w:t>20%</w:t>
      </w:r>
      <w:r>
        <w:rPr>
          <w:lang w:eastAsia="zh-CN"/>
        </w:rPr>
        <w:t>股权。</w:t>
      </w:r>
      <w:r>
        <w:rPr>
          <w:lang w:eastAsia="zh-CN"/>
        </w:rPr>
        <w:t>Vanessa</w:t>
      </w:r>
      <w:r>
        <w:rPr>
          <w:lang w:eastAsia="zh-CN"/>
        </w:rPr>
        <w:t>嘲笑</w:t>
      </w:r>
      <w:r>
        <w:rPr>
          <w:lang w:eastAsia="zh-CN"/>
        </w:rPr>
        <w:t>20%</w:t>
      </w:r>
      <w:r>
        <w:rPr>
          <w:lang w:eastAsia="zh-CN"/>
        </w:rPr>
        <w:t>改变不了什么，</w:t>
      </w:r>
      <w:r>
        <w:rPr>
          <w:lang w:eastAsia="zh-CN"/>
        </w:rPr>
        <w:t>Adrian</w:t>
      </w:r>
      <w:r>
        <w:rPr>
          <w:lang w:eastAsia="zh-CN"/>
        </w:rPr>
        <w:t>却补上一句：</w:t>
      </w:r>
      <w:r>
        <w:rPr>
          <w:lang w:eastAsia="zh-CN"/>
        </w:rPr>
        <w:t>Sterling</w:t>
      </w:r>
      <w:r>
        <w:rPr>
          <w:lang w:eastAsia="zh-CN"/>
        </w:rPr>
        <w:t>目前持有</w:t>
      </w:r>
      <w:r>
        <w:rPr>
          <w:lang w:eastAsia="zh-CN"/>
        </w:rPr>
        <w:t>Carter</w:t>
      </w:r>
      <w:r>
        <w:rPr>
          <w:lang w:eastAsia="zh-CN"/>
        </w:rPr>
        <w:t>相关项目和可转权益合计</w:t>
      </w:r>
      <w:r>
        <w:rPr>
          <w:lang w:eastAsia="zh-CN"/>
        </w:rPr>
        <w:t>35%</w:t>
      </w:r>
      <w:r>
        <w:rPr>
          <w:lang w:eastAsia="zh-CN"/>
        </w:rPr>
        <w:t>。这意味着如果</w:t>
      </w:r>
      <w:r>
        <w:rPr>
          <w:lang w:eastAsia="zh-CN"/>
        </w:rPr>
        <w:t>Emma</w:t>
      </w:r>
      <w:r>
        <w:rPr>
          <w:lang w:eastAsia="zh-CN"/>
        </w:rPr>
        <w:t>和</w:t>
      </w:r>
      <w:r>
        <w:rPr>
          <w:lang w:eastAsia="zh-CN"/>
        </w:rPr>
        <w:t>Adrian</w:t>
      </w:r>
      <w:r>
        <w:rPr>
          <w:lang w:eastAsia="zh-CN"/>
        </w:rPr>
        <w:t>站在同一边，</w:t>
      </w:r>
      <w:r>
        <w:rPr>
          <w:lang w:eastAsia="zh-CN"/>
        </w:rPr>
        <w:t>Vanessa</w:t>
      </w:r>
      <w:r>
        <w:rPr>
          <w:lang w:eastAsia="zh-CN"/>
        </w:rPr>
        <w:t>和</w:t>
      </w:r>
      <w:r>
        <w:rPr>
          <w:lang w:eastAsia="zh-CN"/>
        </w:rPr>
        <w:t>Chloe</w:t>
      </w:r>
      <w:r>
        <w:rPr>
          <w:lang w:eastAsia="zh-CN"/>
        </w:rPr>
        <w:t>再也无法把她当一个可以随便赶出去的女儿。</w:t>
      </w:r>
      <w:r>
        <w:rPr>
          <w:lang w:eastAsia="zh-CN"/>
        </w:rPr>
        <w:t>Richard</w:t>
      </w:r>
      <w:r>
        <w:rPr>
          <w:lang w:eastAsia="zh-CN"/>
        </w:rPr>
        <w:t>立刻从责骂变成讨好，第一次让</w:t>
      </w:r>
      <w:r>
        <w:rPr>
          <w:lang w:eastAsia="zh-CN"/>
        </w:rPr>
        <w:t>Emma</w:t>
      </w:r>
      <w:r>
        <w:rPr>
          <w:lang w:eastAsia="zh-CN"/>
        </w:rPr>
        <w:t>清楚看见父亲所谓</w:t>
      </w:r>
      <w:r>
        <w:rPr>
          <w:lang w:eastAsia="zh-CN"/>
        </w:rPr>
        <w:t>‘</w:t>
      </w:r>
      <w:r>
        <w:rPr>
          <w:lang w:eastAsia="zh-CN"/>
        </w:rPr>
        <w:t>家人</w:t>
      </w:r>
      <w:r>
        <w:rPr>
          <w:lang w:eastAsia="zh-CN"/>
        </w:rPr>
        <w:t>’</w:t>
      </w:r>
      <w:r>
        <w:rPr>
          <w:lang w:eastAsia="zh-CN"/>
        </w:rPr>
        <w:t>到底有多现实。</w:t>
      </w:r>
    </w:p>
    <w:p w14:paraId="069CADE1" w14:textId="77777777" w:rsidR="00EE469F" w:rsidRDefault="00000000">
      <w:pPr>
        <w:rPr>
          <w:lang w:eastAsia="zh-CN"/>
        </w:rPr>
      </w:pPr>
      <w:r>
        <w:rPr>
          <w:lang w:eastAsia="zh-CN"/>
        </w:rPr>
        <w:t>进入</w:t>
      </w:r>
      <w:r>
        <w:rPr>
          <w:lang w:eastAsia="zh-CN"/>
        </w:rPr>
        <w:t>Sterling</w:t>
      </w:r>
      <w:r>
        <w:rPr>
          <w:lang w:eastAsia="zh-CN"/>
        </w:rPr>
        <w:t>家族后，</w:t>
      </w:r>
      <w:r>
        <w:rPr>
          <w:lang w:eastAsia="zh-CN"/>
        </w:rPr>
        <w:t>Emma</w:t>
      </w:r>
      <w:r>
        <w:rPr>
          <w:lang w:eastAsia="zh-CN"/>
        </w:rPr>
        <w:t>迎来第二轮身份打脸。她去准备家宴礼服时，被</w:t>
      </w:r>
      <w:r>
        <w:rPr>
          <w:lang w:eastAsia="zh-CN"/>
        </w:rPr>
        <w:t>Chloe</w:t>
      </w:r>
      <w:r>
        <w:rPr>
          <w:lang w:eastAsia="zh-CN"/>
        </w:rPr>
        <w:t>故意带着店员羞辱，甚至被说买不起高定。就在</w:t>
      </w:r>
      <w:r>
        <w:rPr>
          <w:lang w:eastAsia="zh-CN"/>
        </w:rPr>
        <w:t>Emma</w:t>
      </w:r>
      <w:r>
        <w:rPr>
          <w:lang w:eastAsia="zh-CN"/>
        </w:rPr>
        <w:t>准备离开时，经理认出她是新任</w:t>
      </w:r>
      <w:r>
        <w:rPr>
          <w:lang w:eastAsia="zh-CN"/>
        </w:rPr>
        <w:t xml:space="preserve">Mrs. </w:t>
      </w:r>
      <w:r>
        <w:t>Sterling</w:t>
      </w:r>
      <w:r>
        <w:t>，全店态度瞬间反转；</w:t>
      </w:r>
      <w:r>
        <w:t>Chloe</w:t>
      </w:r>
      <w:r>
        <w:t>还没来得及嘲笑她花男人的钱，经理又说明整家品牌刚被</w:t>
      </w:r>
      <w:r>
        <w:t>Sterling</w:t>
      </w:r>
      <w:r>
        <w:t>集团收购。第一次</w:t>
      </w:r>
      <w:r>
        <w:t>Sterling</w:t>
      </w:r>
      <w:r>
        <w:t>家宴上，</w:t>
      </w:r>
      <w:r>
        <w:t>Ryan</w:t>
      </w:r>
      <w:r>
        <w:t>母亲当众说</w:t>
      </w:r>
      <w:r>
        <w:t>Emma</w:t>
      </w:r>
      <w:r>
        <w:t>不过是</w:t>
      </w:r>
      <w:r>
        <w:t>Ryan</w:t>
      </w:r>
      <w:r>
        <w:t>不要的女人，</w:t>
      </w:r>
      <w:r>
        <w:t>Adrian</w:t>
      </w:r>
      <w:r>
        <w:t>直接宣布两人已经合法结婚，</w:t>
      </w:r>
      <w:r>
        <w:t>Sterling</w:t>
      </w:r>
      <w:r>
        <w:t>老太太却格外喜欢</w:t>
      </w:r>
      <w:r>
        <w:t>Emma</w:t>
      </w:r>
      <w:r>
        <w:t>，当众把她拉到自己身边。</w:t>
      </w:r>
      <w:r>
        <w:rPr>
          <w:lang w:eastAsia="zh-CN"/>
        </w:rPr>
        <w:t>Ryan</w:t>
      </w:r>
      <w:r>
        <w:rPr>
          <w:lang w:eastAsia="zh-CN"/>
        </w:rPr>
        <w:t>第一次发现，自己原本看不起的前未婚妻，已经能够以长辈身份坐在他上位。</w:t>
      </w:r>
    </w:p>
    <w:p w14:paraId="43C7511A" w14:textId="77777777" w:rsidR="00EE469F" w:rsidRDefault="00000000">
      <w:pPr>
        <w:rPr>
          <w:lang w:eastAsia="zh-CN"/>
        </w:rPr>
      </w:pPr>
      <w:r>
        <w:rPr>
          <w:lang w:eastAsia="zh-CN"/>
        </w:rPr>
        <w:t>与此同时，</w:t>
      </w:r>
      <w:r>
        <w:rPr>
          <w:lang w:eastAsia="zh-CN"/>
        </w:rPr>
        <w:t>Ryan</w:t>
      </w:r>
      <w:r>
        <w:rPr>
          <w:lang w:eastAsia="zh-CN"/>
        </w:rPr>
        <w:t>对</w:t>
      </w:r>
      <w:r>
        <w:rPr>
          <w:lang w:eastAsia="zh-CN"/>
        </w:rPr>
        <w:t>Emma</w:t>
      </w:r>
      <w:r>
        <w:rPr>
          <w:lang w:eastAsia="zh-CN"/>
        </w:rPr>
        <w:t>的情绪开始从不屑变成不甘。他看到盛装的</w:t>
      </w:r>
      <w:r>
        <w:rPr>
          <w:lang w:eastAsia="zh-CN"/>
        </w:rPr>
        <w:t>Emma</w:t>
      </w:r>
      <w:r>
        <w:rPr>
          <w:lang w:eastAsia="zh-CN"/>
        </w:rPr>
        <w:t>成为宴会焦点，看到别人开始称她</w:t>
      </w:r>
      <w:r>
        <w:rPr>
          <w:lang w:eastAsia="zh-CN"/>
        </w:rPr>
        <w:t xml:space="preserve">Mrs. </w:t>
      </w:r>
      <w:r>
        <w:t>Sterling</w:t>
      </w:r>
      <w:r>
        <w:t>，也看到</w:t>
      </w:r>
      <w:r>
        <w:t>Adrian</w:t>
      </w:r>
      <w:r>
        <w:t>对她并不像演戏。</w:t>
      </w:r>
      <w:r>
        <w:t>Ryan</w:t>
      </w:r>
      <w:r>
        <w:t>趁酒意堵住</w:t>
      </w:r>
      <w:r>
        <w:t>Emma</w:t>
      </w:r>
      <w:r>
        <w:t>，认定她所做的一切都是为了让自己吃醋，并试图强行吻她。</w:t>
      </w:r>
      <w:r>
        <w:t>Adrian</w:t>
      </w:r>
      <w:r>
        <w:t>及时出现，将</w:t>
      </w:r>
      <w:r>
        <w:t>Ryan</w:t>
      </w:r>
      <w:r>
        <w:t>打倒。</w:t>
      </w:r>
      <w:r>
        <w:rPr>
          <w:lang w:eastAsia="zh-CN"/>
        </w:rPr>
        <w:t>Ryan</w:t>
      </w:r>
      <w:r>
        <w:rPr>
          <w:lang w:eastAsia="zh-CN"/>
        </w:rPr>
        <w:t>愤怒喊出</w:t>
      </w:r>
      <w:r>
        <w:rPr>
          <w:lang w:eastAsia="zh-CN"/>
        </w:rPr>
        <w:t>“</w:t>
      </w:r>
      <w:r>
        <w:rPr>
          <w:lang w:eastAsia="zh-CN"/>
        </w:rPr>
        <w:t>她以前是我的女人</w:t>
      </w:r>
      <w:r>
        <w:rPr>
          <w:lang w:eastAsia="zh-CN"/>
        </w:rPr>
        <w:t>”</w:t>
      </w:r>
      <w:r>
        <w:rPr>
          <w:lang w:eastAsia="zh-CN"/>
        </w:rPr>
        <w:t>，</w:t>
      </w:r>
      <w:r>
        <w:rPr>
          <w:lang w:eastAsia="zh-CN"/>
        </w:rPr>
        <w:t>Adrian</w:t>
      </w:r>
      <w:r>
        <w:rPr>
          <w:lang w:eastAsia="zh-CN"/>
        </w:rPr>
        <w:t>只回了一句：</w:t>
      </w:r>
      <w:r>
        <w:rPr>
          <w:lang w:eastAsia="zh-CN"/>
        </w:rPr>
        <w:t>“</w:t>
      </w:r>
      <w:r>
        <w:rPr>
          <w:lang w:eastAsia="zh-CN"/>
        </w:rPr>
        <w:t>以前。</w:t>
      </w:r>
      <w:r>
        <w:rPr>
          <w:lang w:eastAsia="zh-CN"/>
        </w:rPr>
        <w:lastRenderedPageBreak/>
        <w:t>现在她是你婶婶。</w:t>
      </w:r>
      <w:r>
        <w:rPr>
          <w:lang w:eastAsia="zh-CN"/>
        </w:rPr>
        <w:t xml:space="preserve">” </w:t>
      </w:r>
      <w:r>
        <w:rPr>
          <w:lang w:eastAsia="zh-CN"/>
        </w:rPr>
        <w:t>随后当众吻</w:t>
      </w:r>
      <w:r>
        <w:rPr>
          <w:lang w:eastAsia="zh-CN"/>
        </w:rPr>
        <w:t>Emma</w:t>
      </w:r>
      <w:r>
        <w:rPr>
          <w:lang w:eastAsia="zh-CN"/>
        </w:rPr>
        <w:t>。这个吻本来是为了压</w:t>
      </w:r>
      <w:r>
        <w:rPr>
          <w:lang w:eastAsia="zh-CN"/>
        </w:rPr>
        <w:t>Ryan</w:t>
      </w:r>
      <w:r>
        <w:rPr>
          <w:lang w:eastAsia="zh-CN"/>
        </w:rPr>
        <w:t>，却让</w:t>
      </w:r>
      <w:r>
        <w:rPr>
          <w:lang w:eastAsia="zh-CN"/>
        </w:rPr>
        <w:t>Emma</w:t>
      </w:r>
      <w:r>
        <w:rPr>
          <w:lang w:eastAsia="zh-CN"/>
        </w:rPr>
        <w:t>和</w:t>
      </w:r>
      <w:r>
        <w:rPr>
          <w:lang w:eastAsia="zh-CN"/>
        </w:rPr>
        <w:t>Adrian</w:t>
      </w:r>
      <w:r>
        <w:rPr>
          <w:lang w:eastAsia="zh-CN"/>
        </w:rPr>
        <w:t>第一次真正越过契约边界。</w:t>
      </w:r>
    </w:p>
    <w:p w14:paraId="507F2D68" w14:textId="77777777" w:rsidR="00EE469F" w:rsidRDefault="00000000">
      <w:pPr>
        <w:rPr>
          <w:lang w:eastAsia="zh-CN"/>
        </w:rPr>
      </w:pPr>
      <w:r>
        <w:t>紧接着，</w:t>
      </w:r>
      <w:r>
        <w:t>Adrian</w:t>
      </w:r>
      <w:r>
        <w:t>的青梅</w:t>
      </w:r>
      <w:r>
        <w:t>Claire</w:t>
      </w:r>
      <w:r>
        <w:t>回国。她漂亮、体面、家世与</w:t>
      </w:r>
      <w:r>
        <w:t>Sterling</w:t>
      </w:r>
      <w:r>
        <w:t>相当，整个豪门圈都默认她才是最适合</w:t>
      </w:r>
      <w:r>
        <w:t>Adrian</w:t>
      </w:r>
      <w:r>
        <w:t>的人。</w:t>
      </w:r>
      <w:r>
        <w:t>Claire</w:t>
      </w:r>
      <w:r>
        <w:t>不采用</w:t>
      </w:r>
      <w:r>
        <w:t>Chloe</w:t>
      </w:r>
      <w:r>
        <w:t>那种低级辱骂，而是用</w:t>
      </w:r>
      <w:r>
        <w:t>‘</w:t>
      </w:r>
      <w:r>
        <w:t>我认识他很多年</w:t>
      </w:r>
      <w:r>
        <w:t>’‘</w:t>
      </w:r>
      <w:r>
        <w:t>他从前如何照顾我</w:t>
      </w:r>
      <w:r>
        <w:t>’</w:t>
      </w:r>
      <w:r>
        <w:t>来制造</w:t>
      </w:r>
      <w:r>
        <w:t>Emma</w:t>
      </w:r>
      <w:r>
        <w:t>的不安全感。</w:t>
      </w:r>
      <w:r>
        <w:rPr>
          <w:lang w:eastAsia="zh-CN"/>
        </w:rPr>
        <w:t>她展示</w:t>
      </w:r>
      <w:r>
        <w:rPr>
          <w:lang w:eastAsia="zh-CN"/>
        </w:rPr>
        <w:t>Adrian</w:t>
      </w:r>
      <w:r>
        <w:rPr>
          <w:lang w:eastAsia="zh-CN"/>
        </w:rPr>
        <w:t>曾送给自己的昂贵手链，想证明自己在</w:t>
      </w:r>
      <w:r>
        <w:rPr>
          <w:lang w:eastAsia="zh-CN"/>
        </w:rPr>
        <w:t>Adrian</w:t>
      </w:r>
      <w:r>
        <w:rPr>
          <w:lang w:eastAsia="zh-CN"/>
        </w:rPr>
        <w:t>心中的特殊位置，却被</w:t>
      </w:r>
      <w:r>
        <w:rPr>
          <w:lang w:eastAsia="zh-CN"/>
        </w:rPr>
        <w:t>Adrian</w:t>
      </w:r>
      <w:r>
        <w:rPr>
          <w:lang w:eastAsia="zh-CN"/>
        </w:rPr>
        <w:t>当众解释那只是助理统一购买的员工生日礼物。</w:t>
      </w:r>
      <w:r>
        <w:rPr>
          <w:lang w:eastAsia="zh-CN"/>
        </w:rPr>
        <w:t>Claire</w:t>
      </w:r>
      <w:r>
        <w:rPr>
          <w:lang w:eastAsia="zh-CN"/>
        </w:rPr>
        <w:t>暗示</w:t>
      </w:r>
      <w:r>
        <w:rPr>
          <w:lang w:eastAsia="zh-CN"/>
        </w:rPr>
        <w:t>Emma</w:t>
      </w:r>
      <w:r>
        <w:rPr>
          <w:lang w:eastAsia="zh-CN"/>
        </w:rPr>
        <w:t>只是突然出现的契约妻子，</w:t>
      </w:r>
      <w:r>
        <w:rPr>
          <w:lang w:eastAsia="zh-CN"/>
        </w:rPr>
        <w:t>Emma</w:t>
      </w:r>
      <w:r>
        <w:rPr>
          <w:lang w:eastAsia="zh-CN"/>
        </w:rPr>
        <w:t>却不跟她抢男人，只冷淡回一句：</w:t>
      </w:r>
      <w:r>
        <w:rPr>
          <w:lang w:eastAsia="zh-CN"/>
        </w:rPr>
        <w:t>“</w:t>
      </w:r>
      <w:r>
        <w:rPr>
          <w:lang w:eastAsia="zh-CN"/>
        </w:rPr>
        <w:t>你喜欢他就去跟他说，找我做什么？</w:t>
      </w:r>
      <w:r>
        <w:rPr>
          <w:lang w:eastAsia="zh-CN"/>
        </w:rPr>
        <w:t>” Claire</w:t>
      </w:r>
      <w:r>
        <w:rPr>
          <w:lang w:eastAsia="zh-CN"/>
        </w:rPr>
        <w:t>第一次发现，</w:t>
      </w:r>
      <w:r>
        <w:rPr>
          <w:lang w:eastAsia="zh-CN"/>
        </w:rPr>
        <w:t>Emma</w:t>
      </w:r>
      <w:r>
        <w:rPr>
          <w:lang w:eastAsia="zh-CN"/>
        </w:rPr>
        <w:t>根本不会按传统雌竞规则陪她演。</w:t>
      </w:r>
    </w:p>
    <w:p w14:paraId="39FDDC41" w14:textId="77777777" w:rsidR="00EE469F" w:rsidRDefault="00000000">
      <w:pPr>
        <w:rPr>
          <w:lang w:eastAsia="zh-CN"/>
        </w:rPr>
      </w:pPr>
      <w:r>
        <w:rPr>
          <w:lang w:eastAsia="zh-CN"/>
        </w:rPr>
        <w:t>豪门身份的爽感过后，</w:t>
      </w:r>
      <w:r>
        <w:rPr>
          <w:lang w:eastAsia="zh-CN"/>
        </w:rPr>
        <w:t>Emma</w:t>
      </w:r>
      <w:r>
        <w:rPr>
          <w:lang w:eastAsia="zh-CN"/>
        </w:rPr>
        <w:t>意识到如果自己永远只以</w:t>
      </w:r>
      <w:r>
        <w:rPr>
          <w:lang w:eastAsia="zh-CN"/>
        </w:rPr>
        <w:t>“Adrian</w:t>
      </w:r>
      <w:r>
        <w:rPr>
          <w:lang w:eastAsia="zh-CN"/>
        </w:rPr>
        <w:t>的妻子</w:t>
      </w:r>
      <w:r>
        <w:rPr>
          <w:lang w:eastAsia="zh-CN"/>
        </w:rPr>
        <w:t>”</w:t>
      </w:r>
      <w:r>
        <w:rPr>
          <w:lang w:eastAsia="zh-CN"/>
        </w:rPr>
        <w:t>存在，</w:t>
      </w:r>
      <w:r>
        <w:rPr>
          <w:lang w:eastAsia="zh-CN"/>
        </w:rPr>
        <w:t>Ryan</w:t>
      </w:r>
      <w:r>
        <w:rPr>
          <w:lang w:eastAsia="zh-CN"/>
        </w:rPr>
        <w:t>和</w:t>
      </w:r>
      <w:r>
        <w:rPr>
          <w:lang w:eastAsia="zh-CN"/>
        </w:rPr>
        <w:t>Chloe</w:t>
      </w:r>
      <w:r>
        <w:rPr>
          <w:lang w:eastAsia="zh-CN"/>
        </w:rPr>
        <w:t>永远可以说她只是换了一个男人依靠。她向</w:t>
      </w:r>
      <w:r>
        <w:rPr>
          <w:lang w:eastAsia="zh-CN"/>
        </w:rPr>
        <w:t>Adrian</w:t>
      </w:r>
      <w:r>
        <w:rPr>
          <w:lang w:eastAsia="zh-CN"/>
        </w:rPr>
        <w:t>明确提出要回到</w:t>
      </w:r>
      <w:r>
        <w:rPr>
          <w:lang w:eastAsia="zh-CN"/>
        </w:rPr>
        <w:t>Carter Development</w:t>
      </w:r>
      <w:r>
        <w:rPr>
          <w:lang w:eastAsia="zh-CN"/>
        </w:rPr>
        <w:t>工作，真正拿回母亲的公司。</w:t>
      </w:r>
      <w:r>
        <w:rPr>
          <w:lang w:eastAsia="zh-CN"/>
        </w:rPr>
        <w:t>Adrian</w:t>
      </w:r>
      <w:r>
        <w:rPr>
          <w:lang w:eastAsia="zh-CN"/>
        </w:rPr>
        <w:t>愿意给她资源，</w:t>
      </w:r>
      <w:r>
        <w:rPr>
          <w:lang w:eastAsia="zh-CN"/>
        </w:rPr>
        <w:t>Emma</w:t>
      </w:r>
      <w:r>
        <w:rPr>
          <w:lang w:eastAsia="zh-CN"/>
        </w:rPr>
        <w:t>却只要求一个正常参与项目的机会。</w:t>
      </w:r>
      <w:r>
        <w:rPr>
          <w:lang w:eastAsia="zh-CN"/>
        </w:rPr>
        <w:t>Vanessa</w:t>
      </w:r>
      <w:r>
        <w:rPr>
          <w:lang w:eastAsia="zh-CN"/>
        </w:rPr>
        <w:t>立即把她安排进公司最差、最接近裁撤的小组，办公室同事也因为她的豪门婚姻把她当成空降关系户，故意让她端咖啡、整理会议室、把她赶出核心会议。</w:t>
      </w:r>
      <w:r>
        <w:rPr>
          <w:lang w:eastAsia="zh-CN"/>
        </w:rPr>
        <w:t>Emma</w:t>
      </w:r>
      <w:r>
        <w:rPr>
          <w:lang w:eastAsia="zh-CN"/>
        </w:rPr>
        <w:t>没有当场亮身份，而是忍着看清每个人的嘴脸。直到一个关键客户出现，绕过所有高管直接握住</w:t>
      </w:r>
      <w:r>
        <w:rPr>
          <w:lang w:eastAsia="zh-CN"/>
        </w:rPr>
        <w:t>Emma</w:t>
      </w:r>
      <w:r>
        <w:rPr>
          <w:lang w:eastAsia="zh-CN"/>
        </w:rPr>
        <w:t>的手，表示只愿意和她谈项目，办公室众人才第一次意识到这个</w:t>
      </w:r>
      <w:r>
        <w:rPr>
          <w:lang w:eastAsia="zh-CN"/>
        </w:rPr>
        <w:t>“</w:t>
      </w:r>
      <w:r>
        <w:rPr>
          <w:lang w:eastAsia="zh-CN"/>
        </w:rPr>
        <w:t>关系户</w:t>
      </w:r>
      <w:r>
        <w:rPr>
          <w:lang w:eastAsia="zh-CN"/>
        </w:rPr>
        <w:t>”</w:t>
      </w:r>
      <w:r>
        <w:rPr>
          <w:lang w:eastAsia="zh-CN"/>
        </w:rPr>
        <w:t>其实拥有自己的专业价值。</w:t>
      </w:r>
    </w:p>
    <w:p w14:paraId="5AF76B8D" w14:textId="77777777" w:rsidR="00EE469F" w:rsidRDefault="00000000">
      <w:pPr>
        <w:rPr>
          <w:lang w:eastAsia="zh-CN"/>
        </w:rPr>
      </w:pPr>
      <w:r>
        <w:rPr>
          <w:lang w:eastAsia="zh-CN"/>
        </w:rPr>
        <w:t>Ryan</w:t>
      </w:r>
      <w:r>
        <w:rPr>
          <w:lang w:eastAsia="zh-CN"/>
        </w:rPr>
        <w:t>为了证明</w:t>
      </w:r>
      <w:r>
        <w:rPr>
          <w:lang w:eastAsia="zh-CN"/>
        </w:rPr>
        <w:t>Emma</w:t>
      </w:r>
      <w:r>
        <w:rPr>
          <w:lang w:eastAsia="zh-CN"/>
        </w:rPr>
        <w:t>离开自己什么都不是，利用</w:t>
      </w:r>
      <w:r>
        <w:rPr>
          <w:lang w:eastAsia="zh-CN"/>
        </w:rPr>
        <w:t>Sterling</w:t>
      </w:r>
      <w:r>
        <w:rPr>
          <w:lang w:eastAsia="zh-CN"/>
        </w:rPr>
        <w:t>子公司的旧关系抢走</w:t>
      </w:r>
      <w:r>
        <w:rPr>
          <w:lang w:eastAsia="zh-CN"/>
        </w:rPr>
        <w:t>Emma</w:t>
      </w:r>
      <w:r>
        <w:rPr>
          <w:lang w:eastAsia="zh-CN"/>
        </w:rPr>
        <w:t>正在谈的大客户。</w:t>
      </w:r>
      <w:r>
        <w:rPr>
          <w:lang w:eastAsia="zh-CN"/>
        </w:rPr>
        <w:t>Chloe</w:t>
      </w:r>
      <w:r>
        <w:rPr>
          <w:lang w:eastAsia="zh-CN"/>
        </w:rPr>
        <w:t>当众讽刺她没有</w:t>
      </w:r>
      <w:r>
        <w:rPr>
          <w:lang w:eastAsia="zh-CN"/>
        </w:rPr>
        <w:t>Adrian</w:t>
      </w:r>
      <w:r>
        <w:rPr>
          <w:lang w:eastAsia="zh-CN"/>
        </w:rPr>
        <w:t>就什么都做不了。</w:t>
      </w:r>
      <w:r>
        <w:rPr>
          <w:lang w:eastAsia="zh-CN"/>
        </w:rPr>
        <w:t>Emma</w:t>
      </w:r>
      <w:r>
        <w:rPr>
          <w:lang w:eastAsia="zh-CN"/>
        </w:rPr>
        <w:t>第一次不让</w:t>
      </w:r>
      <w:r>
        <w:rPr>
          <w:lang w:eastAsia="zh-CN"/>
        </w:rPr>
        <w:t>Adrian</w:t>
      </w:r>
      <w:r>
        <w:rPr>
          <w:lang w:eastAsia="zh-CN"/>
        </w:rPr>
        <w:t>介入，而是重新研究客户需求，发现客户真正关心的是长期运营和社区配套，而不是</w:t>
      </w:r>
      <w:r>
        <w:rPr>
          <w:lang w:eastAsia="zh-CN"/>
        </w:rPr>
        <w:t>Ryan</w:t>
      </w:r>
      <w:r>
        <w:rPr>
          <w:lang w:eastAsia="zh-CN"/>
        </w:rPr>
        <w:t>承诺的低价。她重新设计方案，亲自把客户抢回来。之后</w:t>
      </w:r>
      <w:r>
        <w:rPr>
          <w:lang w:eastAsia="zh-CN"/>
        </w:rPr>
        <w:t>Chloe</w:t>
      </w:r>
      <w:r>
        <w:rPr>
          <w:lang w:eastAsia="zh-CN"/>
        </w:rPr>
        <w:t>又在庆功场合抢一条高级珠宝嘲笑</w:t>
      </w:r>
      <w:r>
        <w:rPr>
          <w:lang w:eastAsia="zh-CN"/>
        </w:rPr>
        <w:t>Emma</w:t>
      </w:r>
      <w:r>
        <w:rPr>
          <w:lang w:eastAsia="zh-CN"/>
        </w:rPr>
        <w:t>买不起，品牌经理却当众说明这是</w:t>
      </w:r>
      <w:r>
        <w:rPr>
          <w:lang w:eastAsia="zh-CN"/>
        </w:rPr>
        <w:t>Adrian</w:t>
      </w:r>
      <w:r>
        <w:rPr>
          <w:lang w:eastAsia="zh-CN"/>
        </w:rPr>
        <w:t>为</w:t>
      </w:r>
      <w:r>
        <w:rPr>
          <w:lang w:eastAsia="zh-CN"/>
        </w:rPr>
        <w:t>Emma</w:t>
      </w:r>
      <w:r>
        <w:rPr>
          <w:lang w:eastAsia="zh-CN"/>
        </w:rPr>
        <w:t>私人定制的唯一款；</w:t>
      </w:r>
      <w:r>
        <w:rPr>
          <w:lang w:eastAsia="zh-CN"/>
        </w:rPr>
        <w:t>Chloe</w:t>
      </w:r>
      <w:r>
        <w:rPr>
          <w:lang w:eastAsia="zh-CN"/>
        </w:rPr>
        <w:t>再偷换</w:t>
      </w:r>
      <w:r>
        <w:rPr>
          <w:lang w:eastAsia="zh-CN"/>
        </w:rPr>
        <w:t>Emma</w:t>
      </w:r>
      <w:r>
        <w:rPr>
          <w:lang w:eastAsia="zh-CN"/>
        </w:rPr>
        <w:t>的方案署名，在董事会上抢功，</w:t>
      </w:r>
      <w:r>
        <w:rPr>
          <w:lang w:eastAsia="zh-CN"/>
        </w:rPr>
        <w:t>Emma</w:t>
      </w:r>
      <w:r>
        <w:rPr>
          <w:lang w:eastAsia="zh-CN"/>
        </w:rPr>
        <w:t>索性让她把报告完整讲完，等董事和客户连续追问关键数据时，</w:t>
      </w:r>
      <w:r>
        <w:rPr>
          <w:lang w:eastAsia="zh-CN"/>
        </w:rPr>
        <w:t>Chloe</w:t>
      </w:r>
      <w:r>
        <w:rPr>
          <w:lang w:eastAsia="zh-CN"/>
        </w:rPr>
        <w:t>一个都答不上来，客户直接宣布所有核心方案都来自</w:t>
      </w:r>
      <w:r>
        <w:rPr>
          <w:lang w:eastAsia="zh-CN"/>
        </w:rPr>
        <w:t>Emma</w:t>
      </w:r>
      <w:r>
        <w:rPr>
          <w:lang w:eastAsia="zh-CN"/>
        </w:rPr>
        <w:t>。每一次</w:t>
      </w:r>
      <w:r>
        <w:rPr>
          <w:lang w:eastAsia="zh-CN"/>
        </w:rPr>
        <w:t>Chloe</w:t>
      </w:r>
      <w:r>
        <w:rPr>
          <w:lang w:eastAsia="zh-CN"/>
        </w:rPr>
        <w:t>想把</w:t>
      </w:r>
      <w:r>
        <w:rPr>
          <w:lang w:eastAsia="zh-CN"/>
        </w:rPr>
        <w:t>Emma</w:t>
      </w:r>
      <w:r>
        <w:rPr>
          <w:lang w:eastAsia="zh-CN"/>
        </w:rPr>
        <w:t>重新踩回</w:t>
      </w:r>
      <w:r>
        <w:rPr>
          <w:lang w:eastAsia="zh-CN"/>
        </w:rPr>
        <w:t>‘</w:t>
      </w:r>
      <w:r>
        <w:rPr>
          <w:lang w:eastAsia="zh-CN"/>
        </w:rPr>
        <w:t>靠男人的大小姐</w:t>
      </w:r>
      <w:r>
        <w:rPr>
          <w:lang w:eastAsia="zh-CN"/>
        </w:rPr>
        <w:t>’</w:t>
      </w:r>
      <w:r>
        <w:rPr>
          <w:lang w:eastAsia="zh-CN"/>
        </w:rPr>
        <w:t>，都反而帮</w:t>
      </w:r>
      <w:r>
        <w:rPr>
          <w:lang w:eastAsia="zh-CN"/>
        </w:rPr>
        <w:t>Emma</w:t>
      </w:r>
      <w:r>
        <w:rPr>
          <w:lang w:eastAsia="zh-CN"/>
        </w:rPr>
        <w:t>完成一次公开能力认证。</w:t>
      </w:r>
    </w:p>
    <w:p w14:paraId="60E5D411" w14:textId="77777777" w:rsidR="00EE469F" w:rsidRDefault="00000000">
      <w:pPr>
        <w:rPr>
          <w:lang w:eastAsia="zh-CN"/>
        </w:rPr>
      </w:pPr>
      <w:r>
        <w:rPr>
          <w:lang w:eastAsia="zh-CN"/>
        </w:rPr>
        <w:t>职场线达到第一个高点时，</w:t>
      </w:r>
      <w:r>
        <w:rPr>
          <w:lang w:eastAsia="zh-CN"/>
        </w:rPr>
        <w:t>Chloe</w:t>
      </w:r>
      <w:r>
        <w:rPr>
          <w:lang w:eastAsia="zh-CN"/>
        </w:rPr>
        <w:t>意外偷听到</w:t>
      </w:r>
      <w:r>
        <w:rPr>
          <w:lang w:eastAsia="zh-CN"/>
        </w:rPr>
        <w:t>Emma</w:t>
      </w:r>
      <w:r>
        <w:rPr>
          <w:lang w:eastAsia="zh-CN"/>
        </w:rPr>
        <w:t>与</w:t>
      </w:r>
      <w:r>
        <w:rPr>
          <w:lang w:eastAsia="zh-CN"/>
        </w:rPr>
        <w:t>Adrian</w:t>
      </w:r>
      <w:r>
        <w:rPr>
          <w:lang w:eastAsia="zh-CN"/>
        </w:rPr>
        <w:t>讨论一年期婚姻合同。她没有立刻曝光，而是把录音留到年度商业晚宴</w:t>
      </w:r>
      <w:r>
        <w:rPr>
          <w:lang w:eastAsia="zh-CN"/>
        </w:rPr>
        <w:t>——Emma</w:t>
      </w:r>
      <w:r>
        <w:rPr>
          <w:lang w:eastAsia="zh-CN"/>
        </w:rPr>
        <w:t>最风光、</w:t>
      </w:r>
      <w:r>
        <w:rPr>
          <w:lang w:eastAsia="zh-CN"/>
        </w:rPr>
        <w:t>Richard</w:t>
      </w:r>
      <w:r>
        <w:rPr>
          <w:lang w:eastAsia="zh-CN"/>
        </w:rPr>
        <w:t>刚开始重新认可她的时候。晚宴上，</w:t>
      </w:r>
      <w:r>
        <w:rPr>
          <w:lang w:eastAsia="zh-CN"/>
        </w:rPr>
        <w:t>Chloe</w:t>
      </w:r>
      <w:r>
        <w:rPr>
          <w:lang w:eastAsia="zh-CN"/>
        </w:rPr>
        <w:t>当着客户、董事、</w:t>
      </w:r>
      <w:r>
        <w:rPr>
          <w:lang w:eastAsia="zh-CN"/>
        </w:rPr>
        <w:t>Ryan</w:t>
      </w:r>
      <w:r>
        <w:rPr>
          <w:lang w:eastAsia="zh-CN"/>
        </w:rPr>
        <w:t>和媒体播放录音，宣布</w:t>
      </w:r>
      <w:r>
        <w:rPr>
          <w:lang w:eastAsia="zh-CN"/>
        </w:rPr>
        <w:t>Emma</w:t>
      </w:r>
      <w:r>
        <w:rPr>
          <w:lang w:eastAsia="zh-CN"/>
        </w:rPr>
        <w:t>所谓的豪门婚姻从头到尾是一场交易。</w:t>
      </w:r>
      <w:r>
        <w:rPr>
          <w:lang w:eastAsia="zh-CN"/>
        </w:rPr>
        <w:t>Ryan</w:t>
      </w:r>
      <w:r>
        <w:rPr>
          <w:lang w:eastAsia="zh-CN"/>
        </w:rPr>
        <w:t>认为终于抓到</w:t>
      </w:r>
      <w:r>
        <w:rPr>
          <w:lang w:eastAsia="zh-CN"/>
        </w:rPr>
        <w:t>Emma</w:t>
      </w:r>
      <w:r>
        <w:rPr>
          <w:lang w:eastAsia="zh-CN"/>
        </w:rPr>
        <w:t>最大的污点，现场所有人都等她社死。记者问</w:t>
      </w:r>
      <w:r>
        <w:rPr>
          <w:lang w:eastAsia="zh-CN"/>
        </w:rPr>
        <w:t>Emma</w:t>
      </w:r>
      <w:r>
        <w:rPr>
          <w:lang w:eastAsia="zh-CN"/>
        </w:rPr>
        <w:t>是不是为了报复</w:t>
      </w:r>
      <w:r>
        <w:rPr>
          <w:lang w:eastAsia="zh-CN"/>
        </w:rPr>
        <w:t>Ryan</w:t>
      </w:r>
      <w:r>
        <w:rPr>
          <w:lang w:eastAsia="zh-CN"/>
        </w:rPr>
        <w:t>才嫁给</w:t>
      </w:r>
      <w:r>
        <w:rPr>
          <w:lang w:eastAsia="zh-CN"/>
        </w:rPr>
        <w:t>Adrian</w:t>
      </w:r>
      <w:r>
        <w:rPr>
          <w:lang w:eastAsia="zh-CN"/>
        </w:rPr>
        <w:t>，她没有撒谎，而是直接承认：</w:t>
      </w:r>
      <w:r>
        <w:rPr>
          <w:lang w:eastAsia="zh-CN"/>
        </w:rPr>
        <w:t>“</w:t>
      </w:r>
      <w:r>
        <w:rPr>
          <w:lang w:eastAsia="zh-CN"/>
        </w:rPr>
        <w:t>最开始，是。</w:t>
      </w:r>
      <w:r>
        <w:rPr>
          <w:lang w:eastAsia="zh-CN"/>
        </w:rPr>
        <w:t xml:space="preserve">” </w:t>
      </w:r>
      <w:r>
        <w:rPr>
          <w:lang w:eastAsia="zh-CN"/>
        </w:rPr>
        <w:t>这个承认反而打掉了</w:t>
      </w:r>
      <w:r>
        <w:rPr>
          <w:lang w:eastAsia="zh-CN"/>
        </w:rPr>
        <w:t>Chloe</w:t>
      </w:r>
      <w:r>
        <w:rPr>
          <w:lang w:eastAsia="zh-CN"/>
        </w:rPr>
        <w:t>准备好的羞辱逻辑。随后媒体转向</w:t>
      </w:r>
      <w:r>
        <w:rPr>
          <w:lang w:eastAsia="zh-CN"/>
        </w:rPr>
        <w:t>Adrian</w:t>
      </w:r>
      <w:r>
        <w:rPr>
          <w:lang w:eastAsia="zh-CN"/>
        </w:rPr>
        <w:t>，追问婚姻是不是假的。</w:t>
      </w:r>
      <w:r>
        <w:rPr>
          <w:lang w:eastAsia="zh-CN"/>
        </w:rPr>
        <w:t>Adrian</w:t>
      </w:r>
      <w:r>
        <w:rPr>
          <w:lang w:eastAsia="zh-CN"/>
        </w:rPr>
        <w:t>第一次不再按照合同说话，他当众回答：</w:t>
      </w:r>
      <w:r>
        <w:rPr>
          <w:lang w:eastAsia="zh-CN"/>
        </w:rPr>
        <w:t>“</w:t>
      </w:r>
      <w:r>
        <w:rPr>
          <w:lang w:eastAsia="zh-CN"/>
        </w:rPr>
        <w:t>合同是真的，但我爱她也是真的。</w:t>
      </w:r>
      <w:r>
        <w:rPr>
          <w:lang w:eastAsia="zh-CN"/>
        </w:rPr>
        <w:t>” Ryan</w:t>
      </w:r>
      <w:r>
        <w:rPr>
          <w:lang w:eastAsia="zh-CN"/>
        </w:rPr>
        <w:t>不信，</w:t>
      </w:r>
      <w:r>
        <w:rPr>
          <w:lang w:eastAsia="zh-CN"/>
        </w:rPr>
        <w:t>Adrian</w:t>
      </w:r>
      <w:r>
        <w:rPr>
          <w:lang w:eastAsia="zh-CN"/>
        </w:rPr>
        <w:t>索性当众吻</w:t>
      </w:r>
      <w:r>
        <w:rPr>
          <w:lang w:eastAsia="zh-CN"/>
        </w:rPr>
        <w:t>Emma</w:t>
      </w:r>
      <w:r>
        <w:rPr>
          <w:lang w:eastAsia="zh-CN"/>
        </w:rPr>
        <w:t>。原本要毁掉婚姻的录音，反而逼出了全剧第一次真正的爱情官宣。</w:t>
      </w:r>
    </w:p>
    <w:p w14:paraId="6C0573D4" w14:textId="77777777" w:rsidR="00EE469F" w:rsidRDefault="00000000">
      <w:pPr>
        <w:rPr>
          <w:lang w:eastAsia="zh-CN"/>
        </w:rPr>
      </w:pPr>
      <w:r>
        <w:rPr>
          <w:lang w:eastAsia="zh-CN"/>
        </w:rPr>
        <w:t>Emma</w:t>
      </w:r>
      <w:r>
        <w:rPr>
          <w:lang w:eastAsia="zh-CN"/>
        </w:rPr>
        <w:t>对</w:t>
      </w:r>
      <w:r>
        <w:rPr>
          <w:lang w:eastAsia="zh-CN"/>
        </w:rPr>
        <w:t>Adrian</w:t>
      </w:r>
      <w:r>
        <w:rPr>
          <w:lang w:eastAsia="zh-CN"/>
        </w:rPr>
        <w:t>的真告白既心动又害怕。她质问他为什么擅自改变规则，</w:t>
      </w:r>
      <w:r>
        <w:rPr>
          <w:lang w:eastAsia="zh-CN"/>
        </w:rPr>
        <w:t>Adrian</w:t>
      </w:r>
      <w:r>
        <w:rPr>
          <w:lang w:eastAsia="zh-CN"/>
        </w:rPr>
        <w:t>承认自己不想再演丈夫，而是想真正成为她的丈夫。</w:t>
      </w:r>
      <w:r>
        <w:rPr>
          <w:lang w:eastAsia="zh-CN"/>
        </w:rPr>
        <w:t>Emma</w:t>
      </w:r>
      <w:r>
        <w:rPr>
          <w:lang w:eastAsia="zh-CN"/>
        </w:rPr>
        <w:t>没有立刻答应，只说需要时间，但她已经无法把这段关系继续当成纯交易。</w:t>
      </w:r>
      <w:r>
        <w:rPr>
          <w:lang w:eastAsia="zh-CN"/>
        </w:rPr>
        <w:t>Claire</w:t>
      </w:r>
      <w:r>
        <w:rPr>
          <w:lang w:eastAsia="zh-CN"/>
        </w:rPr>
        <w:t>因此彻底转入反派阵营，与</w:t>
      </w:r>
      <w:r>
        <w:rPr>
          <w:lang w:eastAsia="zh-CN"/>
        </w:rPr>
        <w:t>Chloe</w:t>
      </w:r>
      <w:r>
        <w:rPr>
          <w:lang w:eastAsia="zh-CN"/>
        </w:rPr>
        <w:t>联手：</w:t>
      </w:r>
      <w:r>
        <w:rPr>
          <w:lang w:eastAsia="zh-CN"/>
        </w:rPr>
        <w:t>Claire</w:t>
      </w:r>
      <w:r>
        <w:rPr>
          <w:lang w:eastAsia="zh-CN"/>
        </w:rPr>
        <w:t>负责从</w:t>
      </w:r>
      <w:r>
        <w:rPr>
          <w:lang w:eastAsia="zh-CN"/>
        </w:rPr>
        <w:t>Sterling</w:t>
      </w:r>
      <w:r>
        <w:rPr>
          <w:lang w:eastAsia="zh-CN"/>
        </w:rPr>
        <w:t>家族内部攻击</w:t>
      </w:r>
      <w:r>
        <w:rPr>
          <w:lang w:eastAsia="zh-CN"/>
        </w:rPr>
        <w:t>Emma</w:t>
      </w:r>
      <w:r>
        <w:rPr>
          <w:lang w:eastAsia="zh-CN"/>
        </w:rPr>
        <w:t>的婚姻与身份，</w:t>
      </w:r>
      <w:r>
        <w:rPr>
          <w:lang w:eastAsia="zh-CN"/>
        </w:rPr>
        <w:t>Chloe</w:t>
      </w:r>
      <w:r>
        <w:rPr>
          <w:lang w:eastAsia="zh-CN"/>
        </w:rPr>
        <w:t>负责从</w:t>
      </w:r>
      <w:r>
        <w:rPr>
          <w:lang w:eastAsia="zh-CN"/>
        </w:rPr>
        <w:t>Carter</w:t>
      </w:r>
      <w:r>
        <w:rPr>
          <w:lang w:eastAsia="zh-CN"/>
        </w:rPr>
        <w:t>公司争夺继承权。</w:t>
      </w:r>
      <w:r>
        <w:rPr>
          <w:lang w:eastAsia="zh-CN"/>
        </w:rPr>
        <w:t>Vanessa</w:t>
      </w:r>
      <w:r>
        <w:rPr>
          <w:lang w:eastAsia="zh-CN"/>
        </w:rPr>
        <w:t>趁</w:t>
      </w:r>
      <w:r>
        <w:rPr>
          <w:lang w:eastAsia="zh-CN"/>
        </w:rPr>
        <w:t>Emma</w:t>
      </w:r>
      <w:r>
        <w:rPr>
          <w:lang w:eastAsia="zh-CN"/>
        </w:rPr>
        <w:t>情感混乱怂恿</w:t>
      </w:r>
      <w:r>
        <w:rPr>
          <w:lang w:eastAsia="zh-CN"/>
        </w:rPr>
        <w:t>Richard</w:t>
      </w:r>
      <w:r>
        <w:rPr>
          <w:lang w:eastAsia="zh-CN"/>
        </w:rPr>
        <w:t>公开宣布</w:t>
      </w:r>
      <w:r>
        <w:rPr>
          <w:lang w:eastAsia="zh-CN"/>
        </w:rPr>
        <w:t>Chloe</w:t>
      </w:r>
      <w:r>
        <w:rPr>
          <w:lang w:eastAsia="zh-CN"/>
        </w:rPr>
        <w:t>将成为</w:t>
      </w:r>
      <w:r>
        <w:rPr>
          <w:lang w:eastAsia="zh-CN"/>
        </w:rPr>
        <w:t>Carter Development</w:t>
      </w:r>
      <w:r>
        <w:rPr>
          <w:lang w:eastAsia="zh-CN"/>
        </w:rPr>
        <w:t>下一任负责人，</w:t>
      </w:r>
      <w:r>
        <w:rPr>
          <w:lang w:eastAsia="zh-CN"/>
        </w:rPr>
        <w:t>Richard</w:t>
      </w:r>
      <w:r>
        <w:rPr>
          <w:lang w:eastAsia="zh-CN"/>
        </w:rPr>
        <w:t>为了稳定公司竟真的答应。</w:t>
      </w:r>
      <w:r>
        <w:rPr>
          <w:lang w:eastAsia="zh-CN"/>
        </w:rPr>
        <w:t>Emma</w:t>
      </w:r>
      <w:r>
        <w:rPr>
          <w:lang w:eastAsia="zh-CN"/>
        </w:rPr>
        <w:t>不再与父亲争吵，只说：</w:t>
      </w:r>
      <w:r>
        <w:rPr>
          <w:lang w:eastAsia="zh-CN"/>
        </w:rPr>
        <w:t>“</w:t>
      </w:r>
      <w:r>
        <w:rPr>
          <w:lang w:eastAsia="zh-CN"/>
        </w:rPr>
        <w:t>董事会上见。</w:t>
      </w:r>
      <w:r>
        <w:rPr>
          <w:lang w:eastAsia="zh-CN"/>
        </w:rPr>
        <w:t xml:space="preserve">” </w:t>
      </w:r>
      <w:r>
        <w:rPr>
          <w:lang w:eastAsia="zh-CN"/>
        </w:rPr>
        <w:t>从这里开始，故事进入女主真正夺权阶段。</w:t>
      </w:r>
    </w:p>
    <w:p w14:paraId="28397C2F" w14:textId="77777777" w:rsidR="00EE469F" w:rsidRDefault="00000000">
      <w:pPr>
        <w:rPr>
          <w:lang w:eastAsia="zh-CN"/>
        </w:rPr>
      </w:pPr>
      <w:r>
        <w:rPr>
          <w:lang w:eastAsia="zh-CN"/>
        </w:rPr>
        <w:lastRenderedPageBreak/>
        <w:t>Vanessa</w:t>
      </w:r>
      <w:r>
        <w:rPr>
          <w:lang w:eastAsia="zh-CN"/>
        </w:rPr>
        <w:t>和</w:t>
      </w:r>
      <w:r>
        <w:rPr>
          <w:lang w:eastAsia="zh-CN"/>
        </w:rPr>
        <w:t>Chloe</w:t>
      </w:r>
      <w:r>
        <w:rPr>
          <w:lang w:eastAsia="zh-CN"/>
        </w:rPr>
        <w:t>认为</w:t>
      </w:r>
      <w:r>
        <w:rPr>
          <w:lang w:eastAsia="zh-CN"/>
        </w:rPr>
        <w:t>Emma</w:t>
      </w:r>
      <w:r>
        <w:rPr>
          <w:lang w:eastAsia="zh-CN"/>
        </w:rPr>
        <w:t>只有</w:t>
      </w:r>
      <w:r>
        <w:rPr>
          <w:lang w:eastAsia="zh-CN"/>
        </w:rPr>
        <w:t>20%</w:t>
      </w:r>
      <w:r>
        <w:rPr>
          <w:lang w:eastAsia="zh-CN"/>
        </w:rPr>
        <w:t>股份，根本不可能赢。</w:t>
      </w:r>
      <w:r>
        <w:rPr>
          <w:lang w:eastAsia="zh-CN"/>
        </w:rPr>
        <w:t>Adrian</w:t>
      </w:r>
      <w:r>
        <w:rPr>
          <w:lang w:eastAsia="zh-CN"/>
        </w:rPr>
        <w:t>愿意直接用</w:t>
      </w:r>
      <w:r>
        <w:rPr>
          <w:lang w:eastAsia="zh-CN"/>
        </w:rPr>
        <w:t>Sterling</w:t>
      </w:r>
      <w:r>
        <w:rPr>
          <w:lang w:eastAsia="zh-CN"/>
        </w:rPr>
        <w:t>的票支持</w:t>
      </w:r>
      <w:r>
        <w:rPr>
          <w:lang w:eastAsia="zh-CN"/>
        </w:rPr>
        <w:t>Emma</w:t>
      </w:r>
      <w:r>
        <w:rPr>
          <w:lang w:eastAsia="zh-CN"/>
        </w:rPr>
        <w:t>，</w:t>
      </w:r>
      <w:r>
        <w:rPr>
          <w:lang w:eastAsia="zh-CN"/>
        </w:rPr>
        <w:t>Emma</w:t>
      </w:r>
      <w:r>
        <w:rPr>
          <w:lang w:eastAsia="zh-CN"/>
        </w:rPr>
        <w:t>却第一次拒绝这张最简单的金手指。她要董事选她，是因为她比</w:t>
      </w:r>
      <w:r>
        <w:rPr>
          <w:lang w:eastAsia="zh-CN"/>
        </w:rPr>
        <w:t>Chloe</w:t>
      </w:r>
      <w:r>
        <w:rPr>
          <w:lang w:eastAsia="zh-CN"/>
        </w:rPr>
        <w:t>更适合经营公司，而不是因为她嫁给</w:t>
      </w:r>
      <w:r>
        <w:rPr>
          <w:lang w:eastAsia="zh-CN"/>
        </w:rPr>
        <w:t>Sterling</w:t>
      </w:r>
      <w:r>
        <w:rPr>
          <w:lang w:eastAsia="zh-CN"/>
        </w:rPr>
        <w:t>。董事会上，</w:t>
      </w:r>
      <w:r>
        <w:rPr>
          <w:lang w:eastAsia="zh-CN"/>
        </w:rPr>
        <w:t>Emma</w:t>
      </w:r>
      <w:r>
        <w:rPr>
          <w:lang w:eastAsia="zh-CN"/>
        </w:rPr>
        <w:t>拿出自己近几个月项目利润、客户增长、风险控制和</w:t>
      </w:r>
      <w:r>
        <w:rPr>
          <w:lang w:eastAsia="zh-CN"/>
        </w:rPr>
        <w:t>Chloe</w:t>
      </w:r>
      <w:r>
        <w:rPr>
          <w:lang w:eastAsia="zh-CN"/>
        </w:rPr>
        <w:t>负责项目的亏损对比；当</w:t>
      </w:r>
      <w:r>
        <w:rPr>
          <w:lang w:eastAsia="zh-CN"/>
        </w:rPr>
        <w:t>Chloe</w:t>
      </w:r>
      <w:r>
        <w:rPr>
          <w:lang w:eastAsia="zh-CN"/>
        </w:rPr>
        <w:t>仍靠</w:t>
      </w:r>
      <w:r>
        <w:rPr>
          <w:lang w:eastAsia="zh-CN"/>
        </w:rPr>
        <w:t>‘</w:t>
      </w:r>
      <w:r>
        <w:rPr>
          <w:lang w:eastAsia="zh-CN"/>
        </w:rPr>
        <w:t>父亲已经指定我</w:t>
      </w:r>
      <w:r>
        <w:rPr>
          <w:lang w:eastAsia="zh-CN"/>
        </w:rPr>
        <w:t>’</w:t>
      </w:r>
      <w:r>
        <w:rPr>
          <w:lang w:eastAsia="zh-CN"/>
        </w:rPr>
        <w:t>压人时，</w:t>
      </w:r>
      <w:r>
        <w:rPr>
          <w:lang w:eastAsia="zh-CN"/>
        </w:rPr>
        <w:t>Emma</w:t>
      </w:r>
      <w:r>
        <w:rPr>
          <w:lang w:eastAsia="zh-CN"/>
        </w:rPr>
        <w:t>进一步公开她伪造的海外名校履历以及利用公司资金购买奢侈品的记录。</w:t>
      </w:r>
      <w:r>
        <w:rPr>
          <w:lang w:eastAsia="zh-CN"/>
        </w:rPr>
        <w:t>Vanessa</w:t>
      </w:r>
      <w:r>
        <w:rPr>
          <w:lang w:eastAsia="zh-CN"/>
        </w:rPr>
        <w:t>恼羞成怒，当众想扇</w:t>
      </w:r>
      <w:r>
        <w:rPr>
          <w:lang w:eastAsia="zh-CN"/>
        </w:rPr>
        <w:t>Emma</w:t>
      </w:r>
      <w:r>
        <w:rPr>
          <w:lang w:eastAsia="zh-CN"/>
        </w:rPr>
        <w:t>，却被</w:t>
      </w:r>
      <w:r>
        <w:rPr>
          <w:lang w:eastAsia="zh-CN"/>
        </w:rPr>
        <w:t>Emma</w:t>
      </w:r>
      <w:r>
        <w:rPr>
          <w:lang w:eastAsia="zh-CN"/>
        </w:rPr>
        <w:t>抓住手腕。</w:t>
      </w:r>
      <w:r>
        <w:rPr>
          <w:lang w:eastAsia="zh-CN"/>
        </w:rPr>
        <w:t>Emma</w:t>
      </w:r>
      <w:r>
        <w:rPr>
          <w:lang w:eastAsia="zh-CN"/>
        </w:rPr>
        <w:t>告诉她，小时候那些耳光自己忍了，现在不会了，然后反手还她一巴掌。</w:t>
      </w:r>
    </w:p>
    <w:p w14:paraId="405DEDC4" w14:textId="77777777" w:rsidR="00EE469F" w:rsidRDefault="00000000">
      <w:pPr>
        <w:rPr>
          <w:lang w:eastAsia="zh-CN"/>
        </w:rPr>
      </w:pPr>
      <w:r>
        <w:rPr>
          <w:lang w:eastAsia="zh-CN"/>
        </w:rPr>
        <w:t>Richard</w:t>
      </w:r>
      <w:r>
        <w:rPr>
          <w:lang w:eastAsia="zh-CN"/>
        </w:rPr>
        <w:t>此时才发现</w:t>
      </w:r>
      <w:r>
        <w:rPr>
          <w:lang w:eastAsia="zh-CN"/>
        </w:rPr>
        <w:t>Vanessa</w:t>
      </w:r>
      <w:r>
        <w:rPr>
          <w:lang w:eastAsia="zh-CN"/>
        </w:rPr>
        <w:t>多年来不仅排挤</w:t>
      </w:r>
      <w:r>
        <w:rPr>
          <w:lang w:eastAsia="zh-CN"/>
        </w:rPr>
        <w:t>Emma</w:t>
      </w:r>
      <w:r>
        <w:rPr>
          <w:lang w:eastAsia="zh-CN"/>
        </w:rPr>
        <w:t>，还偷偷把公司资源向</w:t>
      </w:r>
      <w:r>
        <w:rPr>
          <w:lang w:eastAsia="zh-CN"/>
        </w:rPr>
        <w:t>Chloe</w:t>
      </w:r>
      <w:r>
        <w:rPr>
          <w:lang w:eastAsia="zh-CN"/>
        </w:rPr>
        <w:t>转移。他试图重新扮演父亲，向</w:t>
      </w:r>
      <w:r>
        <w:rPr>
          <w:lang w:eastAsia="zh-CN"/>
        </w:rPr>
        <w:t>Emma</w:t>
      </w:r>
      <w:r>
        <w:rPr>
          <w:lang w:eastAsia="zh-CN"/>
        </w:rPr>
        <w:t>道歉，希望她为了家族不要继续追究。</w:t>
      </w:r>
      <w:r>
        <w:rPr>
          <w:lang w:eastAsia="zh-CN"/>
        </w:rPr>
        <w:t>Emma</w:t>
      </w:r>
      <w:r>
        <w:rPr>
          <w:lang w:eastAsia="zh-CN"/>
        </w:rPr>
        <w:t>第一次彻底切割家庭情感和公司规则：她原不原谅父亲是一回事，公司属于谁、谁有能力经营是另一回事。最终董事会投票，</w:t>
      </w:r>
      <w:r>
        <w:rPr>
          <w:lang w:eastAsia="zh-CN"/>
        </w:rPr>
        <w:t>Emma</w:t>
      </w:r>
      <w:r>
        <w:rPr>
          <w:lang w:eastAsia="zh-CN"/>
        </w:rPr>
        <w:t>获得多数支持，坐上母亲曾经坐过的位置，成为</w:t>
      </w:r>
      <w:r>
        <w:rPr>
          <w:lang w:eastAsia="zh-CN"/>
        </w:rPr>
        <w:t>Carter Development CEO</w:t>
      </w:r>
      <w:r>
        <w:rPr>
          <w:lang w:eastAsia="zh-CN"/>
        </w:rPr>
        <w:t>。</w:t>
      </w:r>
      <w:r>
        <w:rPr>
          <w:lang w:eastAsia="zh-CN"/>
        </w:rPr>
        <w:t>Adrian</w:t>
      </w:r>
      <w:r>
        <w:rPr>
          <w:lang w:eastAsia="zh-CN"/>
        </w:rPr>
        <w:t>没有进会议室替她施压，只站在门外等结果。当</w:t>
      </w:r>
      <w:r>
        <w:rPr>
          <w:lang w:eastAsia="zh-CN"/>
        </w:rPr>
        <w:t>Emma</w:t>
      </w:r>
      <w:r>
        <w:rPr>
          <w:lang w:eastAsia="zh-CN"/>
        </w:rPr>
        <w:t>走出来时，他第一次以完全平等的姿态叫她：</w:t>
      </w:r>
      <w:r>
        <w:rPr>
          <w:lang w:eastAsia="zh-CN"/>
        </w:rPr>
        <w:t xml:space="preserve">“Congratulations, CEO Carter.” </w:t>
      </w:r>
      <w:r>
        <w:rPr>
          <w:lang w:eastAsia="zh-CN"/>
        </w:rPr>
        <w:t>这意味着</w:t>
      </w:r>
      <w:r>
        <w:rPr>
          <w:lang w:eastAsia="zh-CN"/>
        </w:rPr>
        <w:t>Emma</w:t>
      </w:r>
      <w:r>
        <w:rPr>
          <w:lang w:eastAsia="zh-CN"/>
        </w:rPr>
        <w:t>的爽点已经从</w:t>
      </w:r>
      <w:r>
        <w:rPr>
          <w:lang w:eastAsia="zh-CN"/>
        </w:rPr>
        <w:t>‘</w:t>
      </w:r>
      <w:r>
        <w:rPr>
          <w:lang w:eastAsia="zh-CN"/>
        </w:rPr>
        <w:t>嫁给更厉害的男人</w:t>
      </w:r>
      <w:r>
        <w:rPr>
          <w:lang w:eastAsia="zh-CN"/>
        </w:rPr>
        <w:t>’</w:t>
      </w:r>
      <w:r>
        <w:rPr>
          <w:lang w:eastAsia="zh-CN"/>
        </w:rPr>
        <w:t>升级为</w:t>
      </w:r>
      <w:r>
        <w:rPr>
          <w:lang w:eastAsia="zh-CN"/>
        </w:rPr>
        <w:t>‘</w:t>
      </w:r>
      <w:r>
        <w:rPr>
          <w:lang w:eastAsia="zh-CN"/>
        </w:rPr>
        <w:t>她自己成为厉害的人</w:t>
      </w:r>
      <w:r>
        <w:rPr>
          <w:lang w:eastAsia="zh-CN"/>
        </w:rPr>
        <w:t>’</w:t>
      </w:r>
      <w:r>
        <w:rPr>
          <w:lang w:eastAsia="zh-CN"/>
        </w:rPr>
        <w:t>。</w:t>
      </w:r>
    </w:p>
    <w:p w14:paraId="6E77581C" w14:textId="77777777" w:rsidR="00EE469F" w:rsidRDefault="00000000">
      <w:pPr>
        <w:rPr>
          <w:lang w:eastAsia="zh-CN"/>
        </w:rPr>
      </w:pPr>
      <w:r>
        <w:rPr>
          <w:lang w:eastAsia="zh-CN"/>
        </w:rPr>
        <w:t>Emma</w:t>
      </w:r>
      <w:r>
        <w:rPr>
          <w:lang w:eastAsia="zh-CN"/>
        </w:rPr>
        <w:t>的成功直接击垮</w:t>
      </w:r>
      <w:r>
        <w:rPr>
          <w:lang w:eastAsia="zh-CN"/>
        </w:rPr>
        <w:t>Ryan</w:t>
      </w:r>
      <w:r>
        <w:rPr>
          <w:lang w:eastAsia="zh-CN"/>
        </w:rPr>
        <w:t>。</w:t>
      </w:r>
      <w:r>
        <w:rPr>
          <w:lang w:eastAsia="zh-CN"/>
        </w:rPr>
        <w:t>Ryan</w:t>
      </w:r>
      <w:r>
        <w:rPr>
          <w:lang w:eastAsia="zh-CN"/>
        </w:rPr>
        <w:t>此前为了打压</w:t>
      </w:r>
      <w:r>
        <w:rPr>
          <w:lang w:eastAsia="zh-CN"/>
        </w:rPr>
        <w:t>Emma</w:t>
      </w:r>
      <w:r>
        <w:rPr>
          <w:lang w:eastAsia="zh-CN"/>
        </w:rPr>
        <w:t>连续失去项目，</w:t>
      </w:r>
      <w:r>
        <w:rPr>
          <w:lang w:eastAsia="zh-CN"/>
        </w:rPr>
        <w:t>Sterling</w:t>
      </w:r>
      <w:r>
        <w:rPr>
          <w:lang w:eastAsia="zh-CN"/>
        </w:rPr>
        <w:t>董事会暂停他的职务。他去找</w:t>
      </w:r>
      <w:r>
        <w:rPr>
          <w:lang w:eastAsia="zh-CN"/>
        </w:rPr>
        <w:t>Adrian</w:t>
      </w:r>
      <w:r>
        <w:rPr>
          <w:lang w:eastAsia="zh-CN"/>
        </w:rPr>
        <w:t>求情，</w:t>
      </w:r>
      <w:r>
        <w:rPr>
          <w:lang w:eastAsia="zh-CN"/>
        </w:rPr>
        <w:t>Adrian</w:t>
      </w:r>
      <w:r>
        <w:rPr>
          <w:lang w:eastAsia="zh-CN"/>
        </w:rPr>
        <w:t>告诉他，他不是输给叔叔，而是输给</w:t>
      </w:r>
      <w:r>
        <w:rPr>
          <w:lang w:eastAsia="zh-CN"/>
        </w:rPr>
        <w:t>Emma</w:t>
      </w:r>
      <w:r>
        <w:rPr>
          <w:lang w:eastAsia="zh-CN"/>
        </w:rPr>
        <w:t>，因为</w:t>
      </w:r>
      <w:r>
        <w:rPr>
          <w:lang w:eastAsia="zh-CN"/>
        </w:rPr>
        <w:t>Emma</w:t>
      </w:r>
      <w:r>
        <w:rPr>
          <w:lang w:eastAsia="zh-CN"/>
        </w:rPr>
        <w:t>比他强。</w:t>
      </w:r>
      <w:r>
        <w:rPr>
          <w:lang w:eastAsia="zh-CN"/>
        </w:rPr>
        <w:t>Ryan</w:t>
      </w:r>
      <w:r>
        <w:rPr>
          <w:lang w:eastAsia="zh-CN"/>
        </w:rPr>
        <w:t>彻底进入追妻火葬场。他喝醉后找到</w:t>
      </w:r>
      <w:r>
        <w:rPr>
          <w:lang w:eastAsia="zh-CN"/>
        </w:rPr>
        <w:t>Emma</w:t>
      </w:r>
      <w:r>
        <w:rPr>
          <w:lang w:eastAsia="zh-CN"/>
        </w:rPr>
        <w:t>，第一次承认婚礼当天自己错了，说如果当初没有</w:t>
      </w:r>
      <w:r>
        <w:rPr>
          <w:lang w:eastAsia="zh-CN"/>
        </w:rPr>
        <w:t>Chloe</w:t>
      </w:r>
      <w:r>
        <w:rPr>
          <w:lang w:eastAsia="zh-CN"/>
        </w:rPr>
        <w:t>，两人可能已经结婚。</w:t>
      </w:r>
      <w:r>
        <w:rPr>
          <w:lang w:eastAsia="zh-CN"/>
        </w:rPr>
        <w:t>Emma</w:t>
      </w:r>
      <w:r>
        <w:rPr>
          <w:lang w:eastAsia="zh-CN"/>
        </w:rPr>
        <w:t>只用一句</w:t>
      </w:r>
      <w:r>
        <w:rPr>
          <w:lang w:eastAsia="zh-CN"/>
        </w:rPr>
        <w:t>“</w:t>
      </w:r>
      <w:r>
        <w:rPr>
          <w:lang w:eastAsia="zh-CN"/>
        </w:rPr>
        <w:t>但你做了</w:t>
      </w:r>
      <w:r>
        <w:rPr>
          <w:lang w:eastAsia="zh-CN"/>
        </w:rPr>
        <w:t>”</w:t>
      </w:r>
      <w:r>
        <w:rPr>
          <w:lang w:eastAsia="zh-CN"/>
        </w:rPr>
        <w:t>堵住所有假设。当</w:t>
      </w:r>
      <w:r>
        <w:rPr>
          <w:lang w:eastAsia="zh-CN"/>
        </w:rPr>
        <w:t>Ryan</w:t>
      </w:r>
      <w:r>
        <w:rPr>
          <w:lang w:eastAsia="zh-CN"/>
        </w:rPr>
        <w:t>提出自己可以改，</w:t>
      </w:r>
      <w:r>
        <w:rPr>
          <w:lang w:eastAsia="zh-CN"/>
        </w:rPr>
        <w:t>Emma</w:t>
      </w:r>
      <w:r>
        <w:rPr>
          <w:lang w:eastAsia="zh-CN"/>
        </w:rPr>
        <w:t>明确告诉他：</w:t>
      </w:r>
      <w:r>
        <w:rPr>
          <w:lang w:eastAsia="zh-CN"/>
        </w:rPr>
        <w:t>“</w:t>
      </w:r>
      <w:r>
        <w:rPr>
          <w:lang w:eastAsia="zh-CN"/>
        </w:rPr>
        <w:t>可我已经不爱你了。</w:t>
      </w:r>
      <w:r>
        <w:rPr>
          <w:lang w:eastAsia="zh-CN"/>
        </w:rPr>
        <w:t>” Adrian</w:t>
      </w:r>
      <w:r>
        <w:rPr>
          <w:lang w:eastAsia="zh-CN"/>
        </w:rPr>
        <w:t>恰好出现，</w:t>
      </w:r>
      <w:r>
        <w:rPr>
          <w:lang w:eastAsia="zh-CN"/>
        </w:rPr>
        <w:t>Emma</w:t>
      </w:r>
      <w:r>
        <w:rPr>
          <w:lang w:eastAsia="zh-CN"/>
        </w:rPr>
        <w:t>第一次主动走向</w:t>
      </w:r>
      <w:r>
        <w:rPr>
          <w:lang w:eastAsia="zh-CN"/>
        </w:rPr>
        <w:t>Adrian</w:t>
      </w:r>
      <w:r>
        <w:rPr>
          <w:lang w:eastAsia="zh-CN"/>
        </w:rPr>
        <w:t>并吻他，然后回头问</w:t>
      </w:r>
      <w:r>
        <w:rPr>
          <w:lang w:eastAsia="zh-CN"/>
        </w:rPr>
        <w:t>Ryan</w:t>
      </w:r>
      <w:r>
        <w:rPr>
          <w:lang w:eastAsia="zh-CN"/>
        </w:rPr>
        <w:t>：</w:t>
      </w:r>
      <w:r>
        <w:rPr>
          <w:lang w:eastAsia="zh-CN"/>
        </w:rPr>
        <w:t>“</w:t>
      </w:r>
      <w:r>
        <w:rPr>
          <w:lang w:eastAsia="zh-CN"/>
        </w:rPr>
        <w:t>现在相信了吗？</w:t>
      </w:r>
      <w:r>
        <w:rPr>
          <w:lang w:eastAsia="zh-CN"/>
        </w:rPr>
        <w:t xml:space="preserve">” </w:t>
      </w:r>
      <w:r>
        <w:rPr>
          <w:lang w:eastAsia="zh-CN"/>
        </w:rPr>
        <w:t>前期</w:t>
      </w:r>
      <w:r>
        <w:rPr>
          <w:lang w:eastAsia="zh-CN"/>
        </w:rPr>
        <w:t>Ryan</w:t>
      </w:r>
      <w:r>
        <w:rPr>
          <w:lang w:eastAsia="zh-CN"/>
        </w:rPr>
        <w:t>一直认定</w:t>
      </w:r>
      <w:r>
        <w:rPr>
          <w:lang w:eastAsia="zh-CN"/>
        </w:rPr>
        <w:t>Emma</w:t>
      </w:r>
      <w:r>
        <w:rPr>
          <w:lang w:eastAsia="zh-CN"/>
        </w:rPr>
        <w:t>嫁叔叔只是为了刺激自己，到这里这个幻想彻底死亡。</w:t>
      </w:r>
    </w:p>
    <w:p w14:paraId="737C1731" w14:textId="77777777" w:rsidR="00EE469F" w:rsidRDefault="00000000">
      <w:pPr>
        <w:rPr>
          <w:lang w:eastAsia="zh-CN"/>
        </w:rPr>
      </w:pPr>
      <w:r>
        <w:t>失去</w:t>
      </w:r>
      <w:r>
        <w:t>Ryan</w:t>
      </w:r>
      <w:r>
        <w:t>与</w:t>
      </w:r>
      <w:r>
        <w:t>Carter</w:t>
      </w:r>
      <w:r>
        <w:t>公司的</w:t>
      </w:r>
      <w:r>
        <w:t>Chloe</w:t>
      </w:r>
      <w:r>
        <w:t>开始把怨恨全部投向</w:t>
      </w:r>
      <w:r>
        <w:t>Emma</w:t>
      </w:r>
      <w:r>
        <w:t>；</w:t>
      </w:r>
      <w:r>
        <w:t>Claire</w:t>
      </w:r>
      <w:r>
        <w:t>也无法接受</w:t>
      </w:r>
      <w:r>
        <w:t>Adrian</w:t>
      </w:r>
      <w:r>
        <w:t>真正选择</w:t>
      </w:r>
      <w:r>
        <w:t>Emma</w:t>
      </w:r>
      <w:r>
        <w:t>。</w:t>
      </w:r>
      <w:r>
        <w:t>Claire</w:t>
      </w:r>
      <w:r>
        <w:t>发动最后一轮危机：她制造自己与</w:t>
      </w:r>
      <w:r>
        <w:t>Adrian</w:t>
      </w:r>
      <w:r>
        <w:t>在酒店秘密约会的假照片，让新闻迅速发酵。</w:t>
      </w:r>
      <w:r>
        <w:rPr>
          <w:lang w:eastAsia="zh-CN"/>
        </w:rPr>
        <w:t>全网开始嘲笑</w:t>
      </w:r>
      <w:r>
        <w:rPr>
          <w:lang w:eastAsia="zh-CN"/>
        </w:rPr>
        <w:t>Emma——</w:t>
      </w:r>
      <w:r>
        <w:rPr>
          <w:lang w:eastAsia="zh-CN"/>
        </w:rPr>
        <w:t>她为了报复出轨前任嫁给叔叔，结果叔叔也出轨，仿佛第一集的背叛再次重演。</w:t>
      </w:r>
      <w:r>
        <w:rPr>
          <w:lang w:eastAsia="zh-CN"/>
        </w:rPr>
        <w:t>Ryan</w:t>
      </w:r>
      <w:r>
        <w:rPr>
          <w:lang w:eastAsia="zh-CN"/>
        </w:rPr>
        <w:t>趁机出现，认定</w:t>
      </w:r>
      <w:r>
        <w:rPr>
          <w:lang w:eastAsia="zh-CN"/>
        </w:rPr>
        <w:t>Emma</w:t>
      </w:r>
      <w:r>
        <w:rPr>
          <w:lang w:eastAsia="zh-CN"/>
        </w:rPr>
        <w:t>终于会体会到被</w:t>
      </w:r>
      <w:r>
        <w:rPr>
          <w:lang w:eastAsia="zh-CN"/>
        </w:rPr>
        <w:t>Adrian</w:t>
      </w:r>
      <w:r>
        <w:rPr>
          <w:lang w:eastAsia="zh-CN"/>
        </w:rPr>
        <w:t>抛弃的滋味。但</w:t>
      </w:r>
      <w:r>
        <w:rPr>
          <w:lang w:eastAsia="zh-CN"/>
        </w:rPr>
        <w:t>Emma</w:t>
      </w:r>
      <w:r>
        <w:rPr>
          <w:lang w:eastAsia="zh-CN"/>
        </w:rPr>
        <w:t>这一次没有像婚礼当天那样被事实击中后立刻崩塌，她已经学会先确认真相。她没有让</w:t>
      </w:r>
      <w:r>
        <w:rPr>
          <w:lang w:eastAsia="zh-CN"/>
        </w:rPr>
        <w:t>Adrian</w:t>
      </w:r>
      <w:r>
        <w:rPr>
          <w:lang w:eastAsia="zh-CN"/>
        </w:rPr>
        <w:t>替自己发声明，而是自己检查照片细节、酒店监控和偷拍视频来源，查出</w:t>
      </w:r>
      <w:r>
        <w:rPr>
          <w:lang w:eastAsia="zh-CN"/>
        </w:rPr>
        <w:t>Claire</w:t>
      </w:r>
      <w:r>
        <w:rPr>
          <w:lang w:eastAsia="zh-CN"/>
        </w:rPr>
        <w:t>付款操纵舆论的证据。</w:t>
      </w:r>
    </w:p>
    <w:p w14:paraId="7A9297BA" w14:textId="77777777" w:rsidR="00EE469F" w:rsidRDefault="00000000">
      <w:pPr>
        <w:rPr>
          <w:lang w:eastAsia="zh-CN"/>
        </w:rPr>
      </w:pPr>
      <w:r>
        <w:rPr>
          <w:lang w:eastAsia="zh-CN"/>
        </w:rPr>
        <w:t>记者会上，</w:t>
      </w:r>
      <w:r>
        <w:rPr>
          <w:lang w:eastAsia="zh-CN"/>
        </w:rPr>
        <w:t>Emma</w:t>
      </w:r>
      <w:r>
        <w:rPr>
          <w:lang w:eastAsia="zh-CN"/>
        </w:rPr>
        <w:t>公开完整证据链。有人问她为什么这么相信丈夫，她回答：</w:t>
      </w:r>
      <w:r>
        <w:rPr>
          <w:lang w:eastAsia="zh-CN"/>
        </w:rPr>
        <w:t>“</w:t>
      </w:r>
      <w:r>
        <w:rPr>
          <w:lang w:eastAsia="zh-CN"/>
        </w:rPr>
        <w:t>因为我已经嫁错过一次人。第二次，我看清楚了。</w:t>
      </w:r>
      <w:r>
        <w:rPr>
          <w:lang w:eastAsia="zh-CN"/>
        </w:rPr>
        <w:t xml:space="preserve">” </w:t>
      </w:r>
      <w:r>
        <w:rPr>
          <w:lang w:eastAsia="zh-CN"/>
        </w:rPr>
        <w:t>这句话既打脸</w:t>
      </w:r>
      <w:r>
        <w:rPr>
          <w:lang w:eastAsia="zh-CN"/>
        </w:rPr>
        <w:t>Ryan</w:t>
      </w:r>
      <w:r>
        <w:rPr>
          <w:lang w:eastAsia="zh-CN"/>
        </w:rPr>
        <w:t>，也完成她对</w:t>
      </w:r>
      <w:r>
        <w:rPr>
          <w:lang w:eastAsia="zh-CN"/>
        </w:rPr>
        <w:t>Adrian</w:t>
      </w:r>
      <w:r>
        <w:rPr>
          <w:lang w:eastAsia="zh-CN"/>
        </w:rPr>
        <w:t>真正的信任。</w:t>
      </w:r>
      <w:r>
        <w:rPr>
          <w:lang w:eastAsia="zh-CN"/>
        </w:rPr>
        <w:t>Claire</w:t>
      </w:r>
      <w:r>
        <w:rPr>
          <w:lang w:eastAsia="zh-CN"/>
        </w:rPr>
        <w:t>因此失去</w:t>
      </w:r>
      <w:r>
        <w:rPr>
          <w:lang w:eastAsia="zh-CN"/>
        </w:rPr>
        <w:t>Sterling</w:t>
      </w:r>
      <w:r>
        <w:rPr>
          <w:lang w:eastAsia="zh-CN"/>
        </w:rPr>
        <w:t>家族与她家族之间的合作以及董事席位。她最后质问</w:t>
      </w:r>
      <w:r>
        <w:rPr>
          <w:lang w:eastAsia="zh-CN"/>
        </w:rPr>
        <w:t>Adrian</w:t>
      </w:r>
      <w:r>
        <w:rPr>
          <w:lang w:eastAsia="zh-CN"/>
        </w:rPr>
        <w:t>，自己陪了他那么多年，</w:t>
      </w:r>
      <w:r>
        <w:rPr>
          <w:lang w:eastAsia="zh-CN"/>
        </w:rPr>
        <w:t>Emma</w:t>
      </w:r>
      <w:r>
        <w:rPr>
          <w:lang w:eastAsia="zh-CN"/>
        </w:rPr>
        <w:t>凭什么赢。</w:t>
      </w:r>
      <w:r>
        <w:rPr>
          <w:lang w:eastAsia="zh-CN"/>
        </w:rPr>
        <w:t>Adrian</w:t>
      </w:r>
      <w:r>
        <w:rPr>
          <w:lang w:eastAsia="zh-CN"/>
        </w:rPr>
        <w:t>只告诉她，</w:t>
      </w:r>
      <w:r>
        <w:rPr>
          <w:lang w:eastAsia="zh-CN"/>
        </w:rPr>
        <w:t>Emma</w:t>
      </w:r>
      <w:r>
        <w:rPr>
          <w:lang w:eastAsia="zh-CN"/>
        </w:rPr>
        <w:t>从来没有把自己的人生寄托在他身上。与此同时，</w:t>
      </w:r>
      <w:r>
        <w:rPr>
          <w:lang w:eastAsia="zh-CN"/>
        </w:rPr>
        <w:t>Chloe</w:t>
      </w:r>
      <w:r>
        <w:rPr>
          <w:lang w:eastAsia="zh-CN"/>
        </w:rPr>
        <w:t>和</w:t>
      </w:r>
      <w:r>
        <w:rPr>
          <w:lang w:eastAsia="zh-CN"/>
        </w:rPr>
        <w:t>Ryan</w:t>
      </w:r>
      <w:r>
        <w:rPr>
          <w:lang w:eastAsia="zh-CN"/>
        </w:rPr>
        <w:t>这对最初的背叛者也开始互相撕咬：</w:t>
      </w:r>
      <w:r>
        <w:rPr>
          <w:lang w:eastAsia="zh-CN"/>
        </w:rPr>
        <w:t>Chloe</w:t>
      </w:r>
      <w:r>
        <w:rPr>
          <w:lang w:eastAsia="zh-CN"/>
        </w:rPr>
        <w:t>要求</w:t>
      </w:r>
      <w:r>
        <w:rPr>
          <w:lang w:eastAsia="zh-CN"/>
        </w:rPr>
        <w:t>Ryan</w:t>
      </w:r>
      <w:r>
        <w:rPr>
          <w:lang w:eastAsia="zh-CN"/>
        </w:rPr>
        <w:t>为两人的关系负责，</w:t>
      </w:r>
      <w:r>
        <w:rPr>
          <w:lang w:eastAsia="zh-CN"/>
        </w:rPr>
        <w:t>Ryan</w:t>
      </w:r>
      <w:r>
        <w:rPr>
          <w:lang w:eastAsia="zh-CN"/>
        </w:rPr>
        <w:t>却只觉得</w:t>
      </w:r>
      <w:r>
        <w:rPr>
          <w:lang w:eastAsia="zh-CN"/>
        </w:rPr>
        <w:t>Chloe</w:t>
      </w:r>
      <w:r>
        <w:rPr>
          <w:lang w:eastAsia="zh-CN"/>
        </w:rPr>
        <w:t>是自己失去</w:t>
      </w:r>
      <w:r>
        <w:rPr>
          <w:lang w:eastAsia="zh-CN"/>
        </w:rPr>
        <w:t>Emma</w:t>
      </w:r>
      <w:r>
        <w:rPr>
          <w:lang w:eastAsia="zh-CN"/>
        </w:rPr>
        <w:t>的证据。</w:t>
      </w:r>
      <w:r>
        <w:rPr>
          <w:lang w:eastAsia="zh-CN"/>
        </w:rPr>
        <w:t>Emma</w:t>
      </w:r>
      <w:r>
        <w:rPr>
          <w:lang w:eastAsia="zh-CN"/>
        </w:rPr>
        <w:t>从他们身边经过，只说一句：</w:t>
      </w:r>
      <w:r>
        <w:rPr>
          <w:lang w:eastAsia="zh-CN"/>
        </w:rPr>
        <w:t>“</w:t>
      </w:r>
      <w:r>
        <w:rPr>
          <w:lang w:eastAsia="zh-CN"/>
        </w:rPr>
        <w:t>你们真的很般配。</w:t>
      </w:r>
      <w:r>
        <w:rPr>
          <w:lang w:eastAsia="zh-CN"/>
        </w:rPr>
        <w:t>”</w:t>
      </w:r>
    </w:p>
    <w:p w14:paraId="64D3AE2F" w14:textId="77777777" w:rsidR="00EE469F" w:rsidRDefault="00000000">
      <w:pPr>
        <w:rPr>
          <w:lang w:eastAsia="zh-CN"/>
        </w:rPr>
      </w:pPr>
      <w:r>
        <w:rPr>
          <w:lang w:eastAsia="zh-CN"/>
        </w:rPr>
        <w:t>家庭线最终以首尾呼应完成清算。</w:t>
      </w:r>
      <w:r>
        <w:rPr>
          <w:lang w:eastAsia="zh-CN"/>
        </w:rPr>
        <w:t>Richard</w:t>
      </w:r>
      <w:r>
        <w:rPr>
          <w:lang w:eastAsia="zh-CN"/>
        </w:rPr>
        <w:t>与</w:t>
      </w:r>
      <w:r>
        <w:rPr>
          <w:lang w:eastAsia="zh-CN"/>
        </w:rPr>
        <w:t>Vanessa</w:t>
      </w:r>
      <w:r>
        <w:rPr>
          <w:lang w:eastAsia="zh-CN"/>
        </w:rPr>
        <w:t>离婚，</w:t>
      </w:r>
      <w:r>
        <w:rPr>
          <w:lang w:eastAsia="zh-CN"/>
        </w:rPr>
        <w:t>Vanessa</w:t>
      </w:r>
      <w:r>
        <w:rPr>
          <w:lang w:eastAsia="zh-CN"/>
        </w:rPr>
        <w:t>和</w:t>
      </w:r>
      <w:r>
        <w:rPr>
          <w:lang w:eastAsia="zh-CN"/>
        </w:rPr>
        <w:t>Chloe</w:t>
      </w:r>
      <w:r>
        <w:rPr>
          <w:lang w:eastAsia="zh-CN"/>
        </w:rPr>
        <w:t>被要求搬出</w:t>
      </w:r>
      <w:r>
        <w:rPr>
          <w:lang w:eastAsia="zh-CN"/>
        </w:rPr>
        <w:t>Carter</w:t>
      </w:r>
      <w:r>
        <w:rPr>
          <w:lang w:eastAsia="zh-CN"/>
        </w:rPr>
        <w:t>豪宅。前期</w:t>
      </w:r>
      <w:r>
        <w:rPr>
          <w:lang w:eastAsia="zh-CN"/>
        </w:rPr>
        <w:t>Vanessa</w:t>
      </w:r>
      <w:r>
        <w:rPr>
          <w:lang w:eastAsia="zh-CN"/>
        </w:rPr>
        <w:t>曾经把</w:t>
      </w:r>
      <w:r>
        <w:rPr>
          <w:lang w:eastAsia="zh-CN"/>
        </w:rPr>
        <w:t>Emma</w:t>
      </w:r>
      <w:r>
        <w:rPr>
          <w:lang w:eastAsia="zh-CN"/>
        </w:rPr>
        <w:t>当外人、想把她赶出家门；现在她自己的行李被佣人放在门外。</w:t>
      </w:r>
      <w:r>
        <w:rPr>
          <w:lang w:eastAsia="zh-CN"/>
        </w:rPr>
        <w:t>Vanessa</w:t>
      </w:r>
      <w:r>
        <w:rPr>
          <w:lang w:eastAsia="zh-CN"/>
        </w:rPr>
        <w:t>愤怒质问</w:t>
      </w:r>
      <w:r>
        <w:rPr>
          <w:lang w:eastAsia="zh-CN"/>
        </w:rPr>
        <w:t>Emma</w:t>
      </w:r>
      <w:r>
        <w:rPr>
          <w:lang w:eastAsia="zh-CN"/>
        </w:rPr>
        <w:t>怎么能这么对自己，</w:t>
      </w:r>
      <w:r>
        <w:rPr>
          <w:lang w:eastAsia="zh-CN"/>
        </w:rPr>
        <w:t>Emma</w:t>
      </w:r>
      <w:r>
        <w:rPr>
          <w:lang w:eastAsia="zh-CN"/>
        </w:rPr>
        <w:t>只反问：</w:t>
      </w:r>
      <w:r>
        <w:rPr>
          <w:lang w:eastAsia="zh-CN"/>
        </w:rPr>
        <w:t>“</w:t>
      </w:r>
      <w:r>
        <w:rPr>
          <w:lang w:eastAsia="zh-CN"/>
        </w:rPr>
        <w:t>为什么不能？</w:t>
      </w:r>
      <w:r>
        <w:rPr>
          <w:lang w:eastAsia="zh-CN"/>
        </w:rPr>
        <w:t xml:space="preserve">” </w:t>
      </w:r>
      <w:r>
        <w:rPr>
          <w:lang w:eastAsia="zh-CN"/>
        </w:rPr>
        <w:t>她没有长篇说教，也没有原谅。</w:t>
      </w:r>
      <w:r>
        <w:rPr>
          <w:lang w:eastAsia="zh-CN"/>
        </w:rPr>
        <w:t>Ryan</w:t>
      </w:r>
      <w:r>
        <w:rPr>
          <w:lang w:eastAsia="zh-CN"/>
        </w:rPr>
        <w:t>则在</w:t>
      </w:r>
      <w:r>
        <w:rPr>
          <w:lang w:eastAsia="zh-CN"/>
        </w:rPr>
        <w:t>Emma</w:t>
      </w:r>
      <w:r>
        <w:rPr>
          <w:lang w:eastAsia="zh-CN"/>
        </w:rPr>
        <w:t>最初准备举行婚礼的酒店最后一次叫住她，问如果自己没有出轨，他们是不是已经结婚。</w:t>
      </w:r>
      <w:r>
        <w:rPr>
          <w:lang w:eastAsia="zh-CN"/>
        </w:rPr>
        <w:t>Emma</w:t>
      </w:r>
      <w:r>
        <w:rPr>
          <w:lang w:eastAsia="zh-CN"/>
        </w:rPr>
        <w:t>承认也许是，然后补上一句：</w:t>
      </w:r>
      <w:r>
        <w:rPr>
          <w:lang w:eastAsia="zh-CN"/>
        </w:rPr>
        <w:lastRenderedPageBreak/>
        <w:t>“</w:t>
      </w:r>
      <w:r>
        <w:rPr>
          <w:lang w:eastAsia="zh-CN"/>
        </w:rPr>
        <w:t>所以我还得谢谢</w:t>
      </w:r>
      <w:r>
        <w:rPr>
          <w:lang w:eastAsia="zh-CN"/>
        </w:rPr>
        <w:t>Chloe</w:t>
      </w:r>
      <w:r>
        <w:rPr>
          <w:lang w:eastAsia="zh-CN"/>
        </w:rPr>
        <w:t>。没有你们，我不会遇见</w:t>
      </w:r>
      <w:r>
        <w:rPr>
          <w:lang w:eastAsia="zh-CN"/>
        </w:rPr>
        <w:t>Adrian</w:t>
      </w:r>
      <w:r>
        <w:rPr>
          <w:lang w:eastAsia="zh-CN"/>
        </w:rPr>
        <w:t>。</w:t>
      </w:r>
      <w:r>
        <w:rPr>
          <w:lang w:eastAsia="zh-CN"/>
        </w:rPr>
        <w:t>” Ryan</w:t>
      </w:r>
      <w:r>
        <w:rPr>
          <w:lang w:eastAsia="zh-CN"/>
        </w:rPr>
        <w:t>终于明白，自己连</w:t>
      </w:r>
      <w:r>
        <w:rPr>
          <w:lang w:eastAsia="zh-CN"/>
        </w:rPr>
        <w:t>‘</w:t>
      </w:r>
      <w:r>
        <w:rPr>
          <w:lang w:eastAsia="zh-CN"/>
        </w:rPr>
        <w:t>她曾经爱过我</w:t>
      </w:r>
      <w:r>
        <w:rPr>
          <w:lang w:eastAsia="zh-CN"/>
        </w:rPr>
        <w:t>’</w:t>
      </w:r>
      <w:r>
        <w:rPr>
          <w:lang w:eastAsia="zh-CN"/>
        </w:rPr>
        <w:t>这最后一点优越感都无法再变成筹码。</w:t>
      </w:r>
    </w:p>
    <w:p w14:paraId="27CE2568" w14:textId="77777777" w:rsidR="00EE469F" w:rsidRDefault="00000000">
      <w:pPr>
        <w:rPr>
          <w:lang w:eastAsia="zh-CN"/>
        </w:rPr>
      </w:pPr>
      <w:r>
        <w:rPr>
          <w:lang w:eastAsia="zh-CN"/>
        </w:rPr>
        <w:t>终局回到第一集的婚礼酒店。</w:t>
      </w:r>
      <w:r>
        <w:rPr>
          <w:lang w:eastAsia="zh-CN"/>
        </w:rPr>
        <w:t>Emma</w:t>
      </w:r>
      <w:r>
        <w:rPr>
          <w:lang w:eastAsia="zh-CN"/>
        </w:rPr>
        <w:t>发现</w:t>
      </w:r>
      <w:r>
        <w:rPr>
          <w:lang w:eastAsia="zh-CN"/>
        </w:rPr>
        <w:t>Adrian</w:t>
      </w:r>
      <w:r>
        <w:rPr>
          <w:lang w:eastAsia="zh-CN"/>
        </w:rPr>
        <w:t>重新布置了一场婚礼。第一次，她穿着婚纱从这里离开，因为她终于不肯再成为别人安排的人；这一次，她主动穿着婚纱走向</w:t>
      </w:r>
      <w:r>
        <w:rPr>
          <w:lang w:eastAsia="zh-CN"/>
        </w:rPr>
        <w:t>Adrian</w:t>
      </w:r>
      <w:r>
        <w:rPr>
          <w:lang w:eastAsia="zh-CN"/>
        </w:rPr>
        <w:t>。没有合同、没有复仇、没有家族利益，只有她自己的选择。</w:t>
      </w:r>
      <w:r>
        <w:rPr>
          <w:lang w:eastAsia="zh-CN"/>
        </w:rPr>
        <w:t>Adrian</w:t>
      </w:r>
      <w:r>
        <w:rPr>
          <w:lang w:eastAsia="zh-CN"/>
        </w:rPr>
        <w:t>问她这次还想不想逃，</w:t>
      </w:r>
      <w:r>
        <w:rPr>
          <w:lang w:eastAsia="zh-CN"/>
        </w:rPr>
        <w:t>Emma</w:t>
      </w:r>
      <w:r>
        <w:rPr>
          <w:lang w:eastAsia="zh-CN"/>
        </w:rPr>
        <w:t>笑着说</w:t>
      </w:r>
      <w:r>
        <w:rPr>
          <w:lang w:eastAsia="zh-CN"/>
        </w:rPr>
        <w:t>“</w:t>
      </w:r>
      <w:r>
        <w:rPr>
          <w:lang w:eastAsia="zh-CN"/>
        </w:rPr>
        <w:t>看你表现</w:t>
      </w:r>
      <w:r>
        <w:rPr>
          <w:lang w:eastAsia="zh-CN"/>
        </w:rPr>
        <w:t>”</w:t>
      </w:r>
      <w:r>
        <w:rPr>
          <w:lang w:eastAsia="zh-CN"/>
        </w:rPr>
        <w:t>。婚礼结束后，她看到远处的</w:t>
      </w:r>
      <w:r>
        <w:rPr>
          <w:lang w:eastAsia="zh-CN"/>
        </w:rPr>
        <w:t>Ryan</w:t>
      </w:r>
      <w:r>
        <w:rPr>
          <w:lang w:eastAsia="zh-CN"/>
        </w:rPr>
        <w:t>，没有炫耀，也没有报复，只自然挽住</w:t>
      </w:r>
      <w:r>
        <w:rPr>
          <w:lang w:eastAsia="zh-CN"/>
        </w:rPr>
        <w:t>Adrian</w:t>
      </w:r>
      <w:r>
        <w:rPr>
          <w:lang w:eastAsia="zh-CN"/>
        </w:rPr>
        <w:t>。她告诉丈夫：</w:t>
      </w:r>
      <w:r>
        <w:rPr>
          <w:lang w:eastAsia="zh-CN"/>
        </w:rPr>
        <w:t>“</w:t>
      </w:r>
      <w:r>
        <w:rPr>
          <w:lang w:eastAsia="zh-CN"/>
        </w:rPr>
        <w:t>嫁给你，是我做过最正确的报复。</w:t>
      </w:r>
      <w:r>
        <w:rPr>
          <w:lang w:eastAsia="zh-CN"/>
        </w:rPr>
        <w:t>” Adrian</w:t>
      </w:r>
      <w:r>
        <w:rPr>
          <w:lang w:eastAsia="zh-CN"/>
        </w:rPr>
        <w:t>问：</w:t>
      </w:r>
      <w:r>
        <w:rPr>
          <w:lang w:eastAsia="zh-CN"/>
        </w:rPr>
        <w:t>“</w:t>
      </w:r>
      <w:r>
        <w:rPr>
          <w:lang w:eastAsia="zh-CN"/>
        </w:rPr>
        <w:t>只是报复？</w:t>
      </w:r>
      <w:r>
        <w:rPr>
          <w:lang w:eastAsia="zh-CN"/>
        </w:rPr>
        <w:t>” Emma</w:t>
      </w:r>
      <w:r>
        <w:rPr>
          <w:lang w:eastAsia="zh-CN"/>
        </w:rPr>
        <w:t>回答：</w:t>
      </w:r>
      <w:r>
        <w:rPr>
          <w:lang w:eastAsia="zh-CN"/>
        </w:rPr>
        <w:t>“</w:t>
      </w:r>
      <w:r>
        <w:rPr>
          <w:lang w:eastAsia="zh-CN"/>
        </w:rPr>
        <w:t>现在不是了。</w:t>
      </w:r>
      <w:r>
        <w:rPr>
          <w:lang w:eastAsia="zh-CN"/>
        </w:rPr>
        <w:t xml:space="preserve">” </w:t>
      </w:r>
      <w:r>
        <w:rPr>
          <w:lang w:eastAsia="zh-CN"/>
        </w:rPr>
        <w:t>全剧以爱情与事业双重翻盘结束。</w:t>
      </w:r>
    </w:p>
    <w:p w14:paraId="2A7DC293" w14:textId="77777777" w:rsidR="00EE469F" w:rsidRDefault="00000000">
      <w:pPr>
        <w:pStyle w:val="1"/>
        <w:rPr>
          <w:lang w:eastAsia="zh-CN"/>
        </w:rPr>
      </w:pPr>
      <w:r>
        <w:rPr>
          <w:lang w:eastAsia="zh-CN"/>
        </w:rPr>
        <w:t>六、主要人物小传（详细版）</w:t>
      </w:r>
    </w:p>
    <w:p w14:paraId="359E594B" w14:textId="77777777" w:rsidR="00EE469F" w:rsidRDefault="00000000">
      <w:pPr>
        <w:pStyle w:val="21"/>
      </w:pPr>
      <w:r>
        <w:t>Emma Carter</w:t>
      </w:r>
      <w:r>
        <w:t>｜</w:t>
      </w:r>
      <w:r>
        <w:t>26</w:t>
      </w:r>
      <w:r>
        <w:t>岁｜</w:t>
      </w:r>
      <w:r>
        <w:t xml:space="preserve">Carter </w:t>
      </w:r>
      <w:proofErr w:type="spellStart"/>
      <w:r>
        <w:t>Development</w:t>
      </w:r>
      <w:r>
        <w:t>股东</w:t>
      </w:r>
      <w:proofErr w:type="spellEnd"/>
      <w:r>
        <w:t xml:space="preserve"> / </w:t>
      </w:r>
      <w:r>
        <w:t>后期</w:t>
      </w:r>
      <w:r>
        <w:t>CEO</w:t>
      </w:r>
      <w:r>
        <w:t>｜女主</w:t>
      </w:r>
    </w:p>
    <w:p w14:paraId="16D46E90" w14:textId="77777777" w:rsidR="00EE469F" w:rsidRDefault="00000000">
      <w:pPr>
        <w:rPr>
          <w:lang w:eastAsia="zh-CN"/>
        </w:rPr>
      </w:pPr>
      <w:r>
        <w:t>Emma</w:t>
      </w:r>
      <w:r>
        <w:t>是</w:t>
      </w:r>
      <w:r>
        <w:t>Carter Development</w:t>
      </w:r>
      <w:r>
        <w:t>已故联合创始人</w:t>
      </w:r>
      <w:r>
        <w:t>Eleanor Carter</w:t>
      </w:r>
      <w:proofErr w:type="spellStart"/>
      <w:r>
        <w:t>的独女</w:t>
      </w:r>
      <w:proofErr w:type="spellEnd"/>
      <w:r>
        <w:t>。</w:t>
      </w:r>
      <w:r>
        <w:rPr>
          <w:lang w:eastAsia="zh-CN"/>
        </w:rPr>
        <w:t>母亲去世后，她继承</w:t>
      </w:r>
      <w:r>
        <w:rPr>
          <w:lang w:eastAsia="zh-CN"/>
        </w:rPr>
        <w:t>20%</w:t>
      </w:r>
      <w:r>
        <w:rPr>
          <w:lang w:eastAsia="zh-CN"/>
        </w:rPr>
        <w:t>股份，但父亲</w:t>
      </w:r>
      <w:r>
        <w:rPr>
          <w:lang w:eastAsia="zh-CN"/>
        </w:rPr>
        <w:t>Richard</w:t>
      </w:r>
      <w:r>
        <w:rPr>
          <w:lang w:eastAsia="zh-CN"/>
        </w:rPr>
        <w:t>始终以</w:t>
      </w:r>
      <w:r>
        <w:rPr>
          <w:lang w:eastAsia="zh-CN"/>
        </w:rPr>
        <w:t>“</w:t>
      </w:r>
      <w:r>
        <w:rPr>
          <w:lang w:eastAsia="zh-CN"/>
        </w:rPr>
        <w:t>保护她</w:t>
      </w:r>
      <w:r>
        <w:rPr>
          <w:lang w:eastAsia="zh-CN"/>
        </w:rPr>
        <w:t>”</w:t>
      </w:r>
      <w:r>
        <w:rPr>
          <w:lang w:eastAsia="zh-CN"/>
        </w:rPr>
        <w:t>为名不让她进入核心经营。</w:t>
      </w:r>
      <w:r>
        <w:rPr>
          <w:lang w:eastAsia="zh-CN"/>
        </w:rPr>
        <w:t>Emma</w:t>
      </w:r>
      <w:r>
        <w:rPr>
          <w:lang w:eastAsia="zh-CN"/>
        </w:rPr>
        <w:t>并非没有能力，只是长期被家庭定义成</w:t>
      </w:r>
      <w:r>
        <w:rPr>
          <w:lang w:eastAsia="zh-CN"/>
        </w:rPr>
        <w:t>“</w:t>
      </w:r>
      <w:r>
        <w:rPr>
          <w:lang w:eastAsia="zh-CN"/>
        </w:rPr>
        <w:t>适合联姻的女儿</w:t>
      </w:r>
      <w:r>
        <w:rPr>
          <w:lang w:eastAsia="zh-CN"/>
        </w:rPr>
        <w:t>”</w:t>
      </w:r>
      <w:r>
        <w:rPr>
          <w:lang w:eastAsia="zh-CN"/>
        </w:rPr>
        <w:t>。她在地产策划、客户洞察和项目表达上很强，弱点是不愿公开争抢，习惯先为家庭整体利益退一步。婚礼抓奸是她第一次彻底拒绝退让。</w:t>
      </w:r>
    </w:p>
    <w:p w14:paraId="6EA23565" w14:textId="77777777" w:rsidR="00EE469F" w:rsidRDefault="00000000">
      <w:pPr>
        <w:spacing w:after="80"/>
        <w:rPr>
          <w:lang w:eastAsia="zh-CN"/>
        </w:rPr>
      </w:pPr>
      <w:r>
        <w:rPr>
          <w:b/>
          <w:lang w:eastAsia="zh-CN"/>
        </w:rPr>
        <w:t>核心欲望｜</w:t>
      </w:r>
      <w:r>
        <w:rPr>
          <w:lang w:eastAsia="zh-CN"/>
        </w:rPr>
        <w:t>不再被父亲、婚约和豪门关系定义，拿回母亲留下的公司，也拿回自己选择爱情的权利。</w:t>
      </w:r>
    </w:p>
    <w:p w14:paraId="5FE74E8A" w14:textId="77777777" w:rsidR="00EE469F" w:rsidRDefault="00000000">
      <w:pPr>
        <w:spacing w:after="80"/>
        <w:rPr>
          <w:lang w:eastAsia="zh-CN"/>
        </w:rPr>
      </w:pPr>
      <w:r>
        <w:rPr>
          <w:b/>
          <w:lang w:eastAsia="zh-CN"/>
        </w:rPr>
        <w:t>核心爽点｜</w:t>
      </w:r>
      <w:r>
        <w:rPr>
          <w:lang w:eastAsia="zh-CN"/>
        </w:rPr>
        <w:t>从婚礼弃妇</w:t>
      </w:r>
      <w:r>
        <w:rPr>
          <w:lang w:eastAsia="zh-CN"/>
        </w:rPr>
        <w:t>→Sterling</w:t>
      </w:r>
      <w:r>
        <w:rPr>
          <w:lang w:eastAsia="zh-CN"/>
        </w:rPr>
        <w:t>太太</w:t>
      </w:r>
      <w:r>
        <w:rPr>
          <w:lang w:eastAsia="zh-CN"/>
        </w:rPr>
        <w:t>→</w:t>
      </w:r>
      <w:r>
        <w:rPr>
          <w:lang w:eastAsia="zh-CN"/>
        </w:rPr>
        <w:t>被看不起的关系户</w:t>
      </w:r>
      <w:r>
        <w:rPr>
          <w:lang w:eastAsia="zh-CN"/>
        </w:rPr>
        <w:t>→</w:t>
      </w:r>
      <w:r>
        <w:rPr>
          <w:lang w:eastAsia="zh-CN"/>
        </w:rPr>
        <w:t>独立拿项目</w:t>
      </w:r>
      <w:r>
        <w:rPr>
          <w:lang w:eastAsia="zh-CN"/>
        </w:rPr>
        <w:t>→</w:t>
      </w:r>
      <w:r>
        <w:rPr>
          <w:lang w:eastAsia="zh-CN"/>
        </w:rPr>
        <w:t>大股东</w:t>
      </w:r>
      <w:r>
        <w:rPr>
          <w:lang w:eastAsia="zh-CN"/>
        </w:rPr>
        <w:t>→CEO</w:t>
      </w:r>
      <w:r>
        <w:rPr>
          <w:lang w:eastAsia="zh-CN"/>
        </w:rPr>
        <w:t>。</w:t>
      </w:r>
    </w:p>
    <w:p w14:paraId="47BCDEB9" w14:textId="77777777" w:rsidR="00EE469F" w:rsidRDefault="00000000">
      <w:pPr>
        <w:spacing w:after="80"/>
        <w:rPr>
          <w:lang w:eastAsia="zh-CN"/>
        </w:rPr>
      </w:pPr>
      <w:r>
        <w:rPr>
          <w:b/>
          <w:lang w:eastAsia="zh-CN"/>
        </w:rPr>
        <w:t>人物弧光｜</w:t>
      </w:r>
      <w:r>
        <w:rPr>
          <w:lang w:eastAsia="zh-CN"/>
        </w:rPr>
        <w:t>前期借</w:t>
      </w:r>
      <w:r>
        <w:rPr>
          <w:lang w:eastAsia="zh-CN"/>
        </w:rPr>
        <w:t>Adrian</w:t>
      </w:r>
      <w:r>
        <w:rPr>
          <w:lang w:eastAsia="zh-CN"/>
        </w:rPr>
        <w:t>身份迅速翻盘，中段逐渐摆脱</w:t>
      </w:r>
      <w:r>
        <w:rPr>
          <w:lang w:eastAsia="zh-CN"/>
        </w:rPr>
        <w:t>“</w:t>
      </w:r>
      <w:r>
        <w:rPr>
          <w:lang w:eastAsia="zh-CN"/>
        </w:rPr>
        <w:t>靠老公</w:t>
      </w:r>
      <w:r>
        <w:rPr>
          <w:lang w:eastAsia="zh-CN"/>
        </w:rPr>
        <w:t>”</w:t>
      </w:r>
      <w:r>
        <w:rPr>
          <w:lang w:eastAsia="zh-CN"/>
        </w:rPr>
        <w:t>标签，后期甚至拒绝</w:t>
      </w:r>
      <w:r>
        <w:rPr>
          <w:lang w:eastAsia="zh-CN"/>
        </w:rPr>
        <w:t>Adrian</w:t>
      </w:r>
      <w:r>
        <w:rPr>
          <w:lang w:eastAsia="zh-CN"/>
        </w:rPr>
        <w:t>直接用股份替她解决问题，最终自己赢得公司和婚姻。</w:t>
      </w:r>
    </w:p>
    <w:p w14:paraId="33B929D6" w14:textId="77777777" w:rsidR="00EE469F" w:rsidRDefault="00000000">
      <w:pPr>
        <w:spacing w:after="80"/>
        <w:rPr>
          <w:lang w:eastAsia="zh-CN"/>
        </w:rPr>
      </w:pPr>
      <w:r>
        <w:rPr>
          <w:b/>
          <w:lang w:eastAsia="zh-CN"/>
        </w:rPr>
        <w:t>反差人设｜</w:t>
      </w:r>
      <w:r>
        <w:rPr>
          <w:lang w:eastAsia="zh-CN"/>
        </w:rPr>
        <w:t>嘴硬、狠、敢掀桌；感情上其实很怕再次被背叛，所以真正爱上</w:t>
      </w:r>
      <w:r>
        <w:rPr>
          <w:lang w:eastAsia="zh-CN"/>
        </w:rPr>
        <w:t>Adrian</w:t>
      </w:r>
      <w:r>
        <w:rPr>
          <w:lang w:eastAsia="zh-CN"/>
        </w:rPr>
        <w:t>后反而会退。</w:t>
      </w:r>
    </w:p>
    <w:p w14:paraId="6186CD48" w14:textId="77777777" w:rsidR="00EE469F" w:rsidRDefault="00000000">
      <w:pPr>
        <w:pStyle w:val="21"/>
      </w:pPr>
      <w:r>
        <w:t>Adrian Sterling</w:t>
      </w:r>
      <w:r>
        <w:t>｜</w:t>
      </w:r>
      <w:r>
        <w:t>37</w:t>
      </w:r>
      <w:r>
        <w:t>岁｜</w:t>
      </w:r>
      <w:r>
        <w:t xml:space="preserve">Sterling </w:t>
      </w:r>
      <w:proofErr w:type="spellStart"/>
      <w:r>
        <w:t>Group</w:t>
      </w:r>
      <w:r>
        <w:t>执行主席｜男主</w:t>
      </w:r>
      <w:proofErr w:type="spellEnd"/>
    </w:p>
    <w:p w14:paraId="0B7E3B7F" w14:textId="77777777" w:rsidR="00EE469F" w:rsidRDefault="00000000">
      <w:pPr>
        <w:rPr>
          <w:lang w:eastAsia="zh-CN"/>
        </w:rPr>
      </w:pPr>
      <w:r>
        <w:t>Sterling</w:t>
      </w:r>
      <w:r>
        <w:t>家族真正掌权者。对外冷淡、效率至上，</w:t>
      </w:r>
      <w:r>
        <w:t>Ryan</w:t>
      </w:r>
      <w:r>
        <w:t>从小最怕他。</w:t>
      </w:r>
      <w:r>
        <w:t>Adrian</w:t>
      </w:r>
      <w:r>
        <w:t>最初接受</w:t>
      </w:r>
      <w:r>
        <w:t>Emma</w:t>
      </w:r>
      <w:proofErr w:type="spellStart"/>
      <w:r>
        <w:t>的求婚，是觉得这个女人足够直接、也因为一场契约婚姻并不会影响自己的生活</w:t>
      </w:r>
      <w:proofErr w:type="spellEnd"/>
      <w:r>
        <w:t>。</w:t>
      </w:r>
      <w:r>
        <w:rPr>
          <w:lang w:eastAsia="zh-CN"/>
        </w:rPr>
        <w:t>他习惯掌控所有局面，却逐渐发现</w:t>
      </w:r>
      <w:r>
        <w:rPr>
          <w:lang w:eastAsia="zh-CN"/>
        </w:rPr>
        <w:t>Emma</w:t>
      </w:r>
      <w:r>
        <w:rPr>
          <w:lang w:eastAsia="zh-CN"/>
        </w:rPr>
        <w:t>最吸引他的地方恰恰是不肯被任何人掌控。</w:t>
      </w:r>
    </w:p>
    <w:p w14:paraId="04BD1FAD" w14:textId="77777777" w:rsidR="00EE469F" w:rsidRDefault="00000000">
      <w:pPr>
        <w:spacing w:after="80"/>
        <w:rPr>
          <w:lang w:eastAsia="zh-CN"/>
        </w:rPr>
      </w:pPr>
      <w:r>
        <w:rPr>
          <w:b/>
          <w:lang w:eastAsia="zh-CN"/>
        </w:rPr>
        <w:t>核心欲望｜</w:t>
      </w:r>
      <w:r>
        <w:rPr>
          <w:lang w:eastAsia="zh-CN"/>
        </w:rPr>
        <w:t>开始只是维持秩序，后期变成保护</w:t>
      </w:r>
      <w:r>
        <w:rPr>
          <w:lang w:eastAsia="zh-CN"/>
        </w:rPr>
        <w:t>Emma</w:t>
      </w:r>
      <w:r>
        <w:rPr>
          <w:lang w:eastAsia="zh-CN"/>
        </w:rPr>
        <w:t>的选择权，并真正让她把自己视为丈夫而不是复仇工具。</w:t>
      </w:r>
    </w:p>
    <w:p w14:paraId="6674ED96" w14:textId="77777777" w:rsidR="00EE469F" w:rsidRDefault="00000000">
      <w:pPr>
        <w:spacing w:after="80"/>
        <w:rPr>
          <w:lang w:eastAsia="zh-CN"/>
        </w:rPr>
      </w:pPr>
      <w:r>
        <w:rPr>
          <w:b/>
          <w:lang w:eastAsia="zh-CN"/>
        </w:rPr>
        <w:t>核心爽点｜</w:t>
      </w:r>
      <w:r>
        <w:rPr>
          <w:lang w:eastAsia="zh-CN"/>
        </w:rPr>
        <w:t>一句话让</w:t>
      </w:r>
      <w:r>
        <w:rPr>
          <w:lang w:eastAsia="zh-CN"/>
        </w:rPr>
        <w:t>Ryan</w:t>
      </w:r>
      <w:r>
        <w:rPr>
          <w:lang w:eastAsia="zh-CN"/>
        </w:rPr>
        <w:t>闭嘴、让</w:t>
      </w:r>
      <w:r>
        <w:rPr>
          <w:lang w:eastAsia="zh-CN"/>
        </w:rPr>
        <w:t>Carter</w:t>
      </w:r>
      <w:r>
        <w:rPr>
          <w:lang w:eastAsia="zh-CN"/>
        </w:rPr>
        <w:t>家变脸、家宴护妻、公开表白、对外极冷对</w:t>
      </w:r>
      <w:r>
        <w:rPr>
          <w:lang w:eastAsia="zh-CN"/>
        </w:rPr>
        <w:t>Emma</w:t>
      </w:r>
      <w:r>
        <w:rPr>
          <w:lang w:eastAsia="zh-CN"/>
        </w:rPr>
        <w:t>极护短。</w:t>
      </w:r>
    </w:p>
    <w:p w14:paraId="2ECB871C" w14:textId="77777777" w:rsidR="00EE469F" w:rsidRDefault="00000000">
      <w:pPr>
        <w:spacing w:after="80"/>
        <w:rPr>
          <w:lang w:eastAsia="zh-CN"/>
        </w:rPr>
      </w:pPr>
      <w:r>
        <w:rPr>
          <w:b/>
          <w:lang w:eastAsia="zh-CN"/>
        </w:rPr>
        <w:t>人物弧光｜</w:t>
      </w:r>
      <w:r>
        <w:rPr>
          <w:lang w:eastAsia="zh-CN"/>
        </w:rPr>
        <w:t>从</w:t>
      </w:r>
      <w:r>
        <w:rPr>
          <w:lang w:eastAsia="zh-CN"/>
        </w:rPr>
        <w:t>“</w:t>
      </w:r>
      <w:r>
        <w:rPr>
          <w:lang w:eastAsia="zh-CN"/>
        </w:rPr>
        <w:t>契约按规则办</w:t>
      </w:r>
      <w:r>
        <w:rPr>
          <w:lang w:eastAsia="zh-CN"/>
        </w:rPr>
        <w:t>”</w:t>
      </w:r>
      <w:r>
        <w:rPr>
          <w:lang w:eastAsia="zh-CN"/>
        </w:rPr>
        <w:t>到主动破坏契约说爱她；从替</w:t>
      </w:r>
      <w:r>
        <w:rPr>
          <w:lang w:eastAsia="zh-CN"/>
        </w:rPr>
        <w:t>Emma</w:t>
      </w:r>
      <w:r>
        <w:rPr>
          <w:lang w:eastAsia="zh-CN"/>
        </w:rPr>
        <w:t>出手，到学会站在门外等她自己赢。</w:t>
      </w:r>
    </w:p>
    <w:p w14:paraId="510AFB10" w14:textId="77777777" w:rsidR="00EE469F" w:rsidRDefault="00000000">
      <w:pPr>
        <w:spacing w:after="80"/>
        <w:rPr>
          <w:lang w:eastAsia="zh-CN"/>
        </w:rPr>
      </w:pPr>
      <w:r>
        <w:rPr>
          <w:b/>
          <w:lang w:eastAsia="zh-CN"/>
        </w:rPr>
        <w:t>反差人设｜</w:t>
      </w:r>
      <w:r>
        <w:rPr>
          <w:lang w:eastAsia="zh-CN"/>
        </w:rPr>
        <w:t>高岭之花</w:t>
      </w:r>
      <w:r>
        <w:rPr>
          <w:lang w:eastAsia="zh-CN"/>
        </w:rPr>
        <w:t xml:space="preserve"> + </w:t>
      </w:r>
      <w:r>
        <w:rPr>
          <w:lang w:eastAsia="zh-CN"/>
        </w:rPr>
        <w:t>极端护短恋爱脑。</w:t>
      </w:r>
    </w:p>
    <w:p w14:paraId="2D4E7000" w14:textId="77777777" w:rsidR="00EE469F" w:rsidRDefault="00000000">
      <w:pPr>
        <w:pStyle w:val="21"/>
        <w:rPr>
          <w:lang w:eastAsia="zh-CN"/>
        </w:rPr>
      </w:pPr>
      <w:r>
        <w:rPr>
          <w:lang w:eastAsia="zh-CN"/>
        </w:rPr>
        <w:lastRenderedPageBreak/>
        <w:t>Ryan Sterling</w:t>
      </w:r>
      <w:r>
        <w:rPr>
          <w:lang w:eastAsia="zh-CN"/>
        </w:rPr>
        <w:t>｜</w:t>
      </w:r>
      <w:r>
        <w:rPr>
          <w:lang w:eastAsia="zh-CN"/>
        </w:rPr>
        <w:t>29</w:t>
      </w:r>
      <w:r>
        <w:rPr>
          <w:lang w:eastAsia="zh-CN"/>
        </w:rPr>
        <w:t>岁｜</w:t>
      </w:r>
      <w:r>
        <w:rPr>
          <w:lang w:eastAsia="zh-CN"/>
        </w:rPr>
        <w:t>Sterling</w:t>
      </w:r>
      <w:r>
        <w:rPr>
          <w:lang w:eastAsia="zh-CN"/>
        </w:rPr>
        <w:t>地产子公司高管｜前未婚夫</w:t>
      </w:r>
      <w:r>
        <w:rPr>
          <w:lang w:eastAsia="zh-CN"/>
        </w:rPr>
        <w:t xml:space="preserve"> / </w:t>
      </w:r>
      <w:r>
        <w:rPr>
          <w:lang w:eastAsia="zh-CN"/>
        </w:rPr>
        <w:t>头号反派</w:t>
      </w:r>
    </w:p>
    <w:p w14:paraId="352B8C03" w14:textId="77777777" w:rsidR="00EE469F" w:rsidRDefault="00000000">
      <w:pPr>
        <w:rPr>
          <w:lang w:eastAsia="zh-CN"/>
        </w:rPr>
      </w:pPr>
      <w:r>
        <w:rPr>
          <w:lang w:eastAsia="zh-CN"/>
        </w:rPr>
        <w:t>Ryan</w:t>
      </w:r>
      <w:r>
        <w:rPr>
          <w:lang w:eastAsia="zh-CN"/>
        </w:rPr>
        <w:t>从小拥有财富和姓氏带来的特权，因此把</w:t>
      </w:r>
      <w:r>
        <w:rPr>
          <w:lang w:eastAsia="zh-CN"/>
        </w:rPr>
        <w:t>Emma</w:t>
      </w:r>
      <w:r>
        <w:rPr>
          <w:lang w:eastAsia="zh-CN"/>
        </w:rPr>
        <w:t>的忍耐误认为离不开自己。他出轨</w:t>
      </w:r>
      <w:r>
        <w:rPr>
          <w:lang w:eastAsia="zh-CN"/>
        </w:rPr>
        <w:t>Chloe</w:t>
      </w:r>
      <w:r>
        <w:rPr>
          <w:lang w:eastAsia="zh-CN"/>
        </w:rPr>
        <w:t>，不是因为多爱</w:t>
      </w:r>
      <w:r>
        <w:rPr>
          <w:lang w:eastAsia="zh-CN"/>
        </w:rPr>
        <w:t>Chloe</w:t>
      </w:r>
      <w:r>
        <w:rPr>
          <w:lang w:eastAsia="zh-CN"/>
        </w:rPr>
        <w:t>，而是因为他认定无论自己做什么</w:t>
      </w:r>
      <w:r>
        <w:rPr>
          <w:lang w:eastAsia="zh-CN"/>
        </w:rPr>
        <w:t>Emma</w:t>
      </w:r>
      <w:r>
        <w:rPr>
          <w:lang w:eastAsia="zh-CN"/>
        </w:rPr>
        <w:t>都会嫁。退婚后，他最初只想看</w:t>
      </w:r>
      <w:r>
        <w:rPr>
          <w:lang w:eastAsia="zh-CN"/>
        </w:rPr>
        <w:t>Emma</w:t>
      </w:r>
      <w:r>
        <w:rPr>
          <w:lang w:eastAsia="zh-CN"/>
        </w:rPr>
        <w:t>求饶；</w:t>
      </w:r>
      <w:r>
        <w:rPr>
          <w:lang w:eastAsia="zh-CN"/>
        </w:rPr>
        <w:t>Emma</w:t>
      </w:r>
      <w:r>
        <w:rPr>
          <w:lang w:eastAsia="zh-CN"/>
        </w:rPr>
        <w:t>嫁给叔叔后，他开始把失去控制误认成爱情。</w:t>
      </w:r>
    </w:p>
    <w:p w14:paraId="62A72B06" w14:textId="77777777" w:rsidR="00EE469F" w:rsidRDefault="00000000">
      <w:pPr>
        <w:spacing w:after="80"/>
        <w:rPr>
          <w:lang w:eastAsia="zh-CN"/>
        </w:rPr>
      </w:pPr>
      <w:r>
        <w:rPr>
          <w:b/>
          <w:lang w:eastAsia="zh-CN"/>
        </w:rPr>
        <w:t>核心欲望｜</w:t>
      </w:r>
      <w:r>
        <w:rPr>
          <w:lang w:eastAsia="zh-CN"/>
        </w:rPr>
        <w:t>让</w:t>
      </w:r>
      <w:r>
        <w:rPr>
          <w:lang w:eastAsia="zh-CN"/>
        </w:rPr>
        <w:t>Emma</w:t>
      </w:r>
      <w:r>
        <w:rPr>
          <w:lang w:eastAsia="zh-CN"/>
        </w:rPr>
        <w:t>重新回到自己掌控范围内，证明她嫁</w:t>
      </w:r>
      <w:r>
        <w:rPr>
          <w:lang w:eastAsia="zh-CN"/>
        </w:rPr>
        <w:t>Adrian</w:t>
      </w:r>
      <w:r>
        <w:rPr>
          <w:lang w:eastAsia="zh-CN"/>
        </w:rPr>
        <w:t>只是冲动和报复。</w:t>
      </w:r>
    </w:p>
    <w:p w14:paraId="422A8083" w14:textId="77777777" w:rsidR="00EE469F" w:rsidRDefault="00000000">
      <w:pPr>
        <w:spacing w:after="80"/>
        <w:rPr>
          <w:lang w:eastAsia="zh-CN"/>
        </w:rPr>
      </w:pPr>
      <w:r>
        <w:rPr>
          <w:b/>
          <w:lang w:eastAsia="zh-CN"/>
        </w:rPr>
        <w:t>反派升级｜</w:t>
      </w:r>
      <w:r>
        <w:rPr>
          <w:lang w:eastAsia="zh-CN"/>
        </w:rPr>
        <w:t>出轨羞辱</w:t>
      </w:r>
      <w:r>
        <w:rPr>
          <w:lang w:eastAsia="zh-CN"/>
        </w:rPr>
        <w:t>→</w:t>
      </w:r>
      <w:r>
        <w:rPr>
          <w:lang w:eastAsia="zh-CN"/>
        </w:rPr>
        <w:t>逼道歉</w:t>
      </w:r>
      <w:r>
        <w:rPr>
          <w:lang w:eastAsia="zh-CN"/>
        </w:rPr>
        <w:t>→</w:t>
      </w:r>
      <w:r>
        <w:rPr>
          <w:lang w:eastAsia="zh-CN"/>
        </w:rPr>
        <w:t>醉酒纠缠</w:t>
      </w:r>
      <w:r>
        <w:rPr>
          <w:lang w:eastAsia="zh-CN"/>
        </w:rPr>
        <w:t>→</w:t>
      </w:r>
      <w:r>
        <w:rPr>
          <w:lang w:eastAsia="zh-CN"/>
        </w:rPr>
        <w:t>抢客户</w:t>
      </w:r>
      <w:r>
        <w:rPr>
          <w:lang w:eastAsia="zh-CN"/>
        </w:rPr>
        <w:t>→</w:t>
      </w:r>
      <w:r>
        <w:rPr>
          <w:lang w:eastAsia="zh-CN"/>
        </w:rPr>
        <w:t>公开贬低</w:t>
      </w:r>
      <w:r>
        <w:rPr>
          <w:lang w:eastAsia="zh-CN"/>
        </w:rPr>
        <w:t>→</w:t>
      </w:r>
      <w:r>
        <w:rPr>
          <w:lang w:eastAsia="zh-CN"/>
        </w:rPr>
        <w:t>契约曝光助攻</w:t>
      </w:r>
      <w:r>
        <w:rPr>
          <w:lang w:eastAsia="zh-CN"/>
        </w:rPr>
        <w:t>→</w:t>
      </w:r>
      <w:r>
        <w:rPr>
          <w:lang w:eastAsia="zh-CN"/>
        </w:rPr>
        <w:t>事业失败</w:t>
      </w:r>
      <w:r>
        <w:rPr>
          <w:lang w:eastAsia="zh-CN"/>
        </w:rPr>
        <w:t>→</w:t>
      </w:r>
      <w:r>
        <w:rPr>
          <w:lang w:eastAsia="zh-CN"/>
        </w:rPr>
        <w:t>求复合。</w:t>
      </w:r>
    </w:p>
    <w:p w14:paraId="7390FAAD" w14:textId="77777777" w:rsidR="00EE469F" w:rsidRDefault="00000000">
      <w:pPr>
        <w:spacing w:after="80"/>
        <w:rPr>
          <w:lang w:eastAsia="zh-CN"/>
        </w:rPr>
      </w:pPr>
      <w:r>
        <w:rPr>
          <w:b/>
          <w:lang w:eastAsia="zh-CN"/>
        </w:rPr>
        <w:t>人物爽点功能｜</w:t>
      </w:r>
      <w:r>
        <w:rPr>
          <w:lang w:eastAsia="zh-CN"/>
        </w:rPr>
        <w:t>每当他以为</w:t>
      </w:r>
      <w:r>
        <w:rPr>
          <w:lang w:eastAsia="zh-CN"/>
        </w:rPr>
        <w:t>Emma</w:t>
      </w:r>
      <w:r>
        <w:rPr>
          <w:lang w:eastAsia="zh-CN"/>
        </w:rPr>
        <w:t>离不开</w:t>
      </w:r>
      <w:r>
        <w:rPr>
          <w:lang w:eastAsia="zh-CN"/>
        </w:rPr>
        <w:t>Sterling</w:t>
      </w:r>
      <w:r>
        <w:rPr>
          <w:lang w:eastAsia="zh-CN"/>
        </w:rPr>
        <w:t>姓氏，就让更高一级的</w:t>
      </w:r>
      <w:r>
        <w:rPr>
          <w:lang w:eastAsia="zh-CN"/>
        </w:rPr>
        <w:t>Sterling</w:t>
      </w:r>
      <w:r>
        <w:rPr>
          <w:lang w:eastAsia="zh-CN"/>
        </w:rPr>
        <w:t>本人站出来打脸。</w:t>
      </w:r>
    </w:p>
    <w:p w14:paraId="1BEDBDEE" w14:textId="77777777" w:rsidR="00EE469F" w:rsidRDefault="00000000">
      <w:pPr>
        <w:spacing w:after="80"/>
        <w:rPr>
          <w:lang w:eastAsia="zh-CN"/>
        </w:rPr>
      </w:pPr>
      <w:r>
        <w:rPr>
          <w:b/>
          <w:lang w:eastAsia="zh-CN"/>
        </w:rPr>
        <w:t>结局｜</w:t>
      </w:r>
      <w:r>
        <w:rPr>
          <w:lang w:eastAsia="zh-CN"/>
        </w:rPr>
        <w:t>失去</w:t>
      </w:r>
      <w:r>
        <w:rPr>
          <w:lang w:eastAsia="zh-CN"/>
        </w:rPr>
        <w:t>Emma</w:t>
      </w:r>
      <w:r>
        <w:rPr>
          <w:lang w:eastAsia="zh-CN"/>
        </w:rPr>
        <w:t>、</w:t>
      </w:r>
      <w:r>
        <w:rPr>
          <w:lang w:eastAsia="zh-CN"/>
        </w:rPr>
        <w:t>Chloe</w:t>
      </w:r>
      <w:r>
        <w:rPr>
          <w:lang w:eastAsia="zh-CN"/>
        </w:rPr>
        <w:t>关系破裂、集团职位被停，最后连</w:t>
      </w:r>
      <w:r>
        <w:rPr>
          <w:lang w:eastAsia="zh-CN"/>
        </w:rPr>
        <w:t>“</w:t>
      </w:r>
      <w:r>
        <w:rPr>
          <w:lang w:eastAsia="zh-CN"/>
        </w:rPr>
        <w:t>如果我没出轨她还是我的</w:t>
      </w:r>
      <w:r>
        <w:rPr>
          <w:lang w:eastAsia="zh-CN"/>
        </w:rPr>
        <w:t>”</w:t>
      </w:r>
      <w:r>
        <w:rPr>
          <w:lang w:eastAsia="zh-CN"/>
        </w:rPr>
        <w:t>这一心理安慰也被</w:t>
      </w:r>
      <w:r>
        <w:rPr>
          <w:lang w:eastAsia="zh-CN"/>
        </w:rPr>
        <w:t>Emma</w:t>
      </w:r>
      <w:r>
        <w:rPr>
          <w:lang w:eastAsia="zh-CN"/>
        </w:rPr>
        <w:t>亲手拿走。</w:t>
      </w:r>
    </w:p>
    <w:p w14:paraId="0A9C0957" w14:textId="77777777" w:rsidR="00EE469F" w:rsidRDefault="00000000">
      <w:pPr>
        <w:pStyle w:val="21"/>
      </w:pPr>
      <w:r>
        <w:t>Chloe Carter</w:t>
      </w:r>
      <w:r>
        <w:t>｜</w:t>
      </w:r>
      <w:r>
        <w:t>25</w:t>
      </w:r>
      <w:r>
        <w:t>岁｜继姐</w:t>
      </w:r>
      <w:r>
        <w:t xml:space="preserve"> / </w:t>
      </w:r>
      <w:proofErr w:type="spellStart"/>
      <w:r>
        <w:t>Carter</w:t>
      </w:r>
      <w:r>
        <w:t>公司员工｜主要女反派</w:t>
      </w:r>
      <w:proofErr w:type="spellEnd"/>
    </w:p>
    <w:p w14:paraId="1F1EF2B9" w14:textId="77777777" w:rsidR="00EE469F" w:rsidRDefault="00000000">
      <w:pPr>
        <w:rPr>
          <w:lang w:eastAsia="zh-CN"/>
        </w:rPr>
      </w:pPr>
      <w:r>
        <w:t>Vanessa</w:t>
      </w:r>
      <w:r>
        <w:t>的女儿，进入</w:t>
      </w:r>
      <w:r>
        <w:t>Carter</w:t>
      </w:r>
      <w:r>
        <w:t>家后一直与</w:t>
      </w:r>
      <w:r>
        <w:t>Emma</w:t>
      </w:r>
      <w:r>
        <w:t>比较。她并不满足于抢</w:t>
      </w:r>
      <w:r>
        <w:t>Ryan</w:t>
      </w:r>
      <w:r>
        <w:t>，她真正嫉妒的是</w:t>
      </w:r>
      <w:r>
        <w:t>Emma</w:t>
      </w:r>
      <w:r>
        <w:t>即使什么都不争，也天然拥有</w:t>
      </w:r>
      <w:r>
        <w:t>Eleanor</w:t>
      </w:r>
      <w:proofErr w:type="spellStart"/>
      <w:r>
        <w:t>女儿、公司原始股东的身份</w:t>
      </w:r>
      <w:proofErr w:type="spellEnd"/>
      <w:r>
        <w:t>。</w:t>
      </w:r>
      <w:r>
        <w:rPr>
          <w:lang w:eastAsia="zh-CN"/>
        </w:rPr>
        <w:t>她抢</w:t>
      </w:r>
      <w:r>
        <w:rPr>
          <w:lang w:eastAsia="zh-CN"/>
        </w:rPr>
        <w:t>Emma</w:t>
      </w:r>
      <w:r>
        <w:rPr>
          <w:lang w:eastAsia="zh-CN"/>
        </w:rPr>
        <w:t>的男人、衣服、项目、方案和继承位置，本质都是想证明自己才是</w:t>
      </w:r>
      <w:r>
        <w:rPr>
          <w:lang w:eastAsia="zh-CN"/>
        </w:rPr>
        <w:t>Carter</w:t>
      </w:r>
      <w:r>
        <w:rPr>
          <w:lang w:eastAsia="zh-CN"/>
        </w:rPr>
        <w:t>家真正的女儿。</w:t>
      </w:r>
    </w:p>
    <w:p w14:paraId="01526BD1" w14:textId="77777777" w:rsidR="00EE469F" w:rsidRDefault="00000000">
      <w:pPr>
        <w:spacing w:after="80"/>
        <w:rPr>
          <w:lang w:eastAsia="zh-CN"/>
        </w:rPr>
      </w:pPr>
      <w:r>
        <w:rPr>
          <w:b/>
          <w:lang w:eastAsia="zh-CN"/>
        </w:rPr>
        <w:t>核心欲望｜</w:t>
      </w:r>
      <w:r>
        <w:rPr>
          <w:lang w:eastAsia="zh-CN"/>
        </w:rPr>
        <w:t>取代</w:t>
      </w:r>
      <w:r>
        <w:rPr>
          <w:lang w:eastAsia="zh-CN"/>
        </w:rPr>
        <w:t>Emma</w:t>
      </w:r>
      <w:r>
        <w:rPr>
          <w:lang w:eastAsia="zh-CN"/>
        </w:rPr>
        <w:t>，成为</w:t>
      </w:r>
      <w:r>
        <w:rPr>
          <w:lang w:eastAsia="zh-CN"/>
        </w:rPr>
        <w:t>Carter</w:t>
      </w:r>
      <w:r>
        <w:rPr>
          <w:lang w:eastAsia="zh-CN"/>
        </w:rPr>
        <w:t>公司和两个家庭关系中的中心人物。</w:t>
      </w:r>
    </w:p>
    <w:p w14:paraId="51FEE4C7" w14:textId="77777777" w:rsidR="00EE469F" w:rsidRDefault="00000000">
      <w:pPr>
        <w:spacing w:after="80"/>
        <w:rPr>
          <w:lang w:eastAsia="zh-CN"/>
        </w:rPr>
      </w:pPr>
      <w:r>
        <w:rPr>
          <w:b/>
          <w:lang w:eastAsia="zh-CN"/>
        </w:rPr>
        <w:t>反派升级｜</w:t>
      </w:r>
      <w:r>
        <w:rPr>
          <w:lang w:eastAsia="zh-CN"/>
        </w:rPr>
        <w:t>抢未婚夫</w:t>
      </w:r>
      <w:r>
        <w:rPr>
          <w:lang w:eastAsia="zh-CN"/>
        </w:rPr>
        <w:t>→</w:t>
      </w:r>
      <w:r>
        <w:rPr>
          <w:lang w:eastAsia="zh-CN"/>
        </w:rPr>
        <w:t>奢侈品店羞辱</w:t>
      </w:r>
      <w:r>
        <w:rPr>
          <w:lang w:eastAsia="zh-CN"/>
        </w:rPr>
        <w:t>→</w:t>
      </w:r>
      <w:r>
        <w:rPr>
          <w:lang w:eastAsia="zh-CN"/>
        </w:rPr>
        <w:t>抢项目</w:t>
      </w:r>
      <w:r>
        <w:rPr>
          <w:lang w:eastAsia="zh-CN"/>
        </w:rPr>
        <w:t>/</w:t>
      </w:r>
      <w:r>
        <w:rPr>
          <w:lang w:eastAsia="zh-CN"/>
        </w:rPr>
        <w:t>抢珠宝</w:t>
      </w:r>
      <w:r>
        <w:rPr>
          <w:lang w:eastAsia="zh-CN"/>
        </w:rPr>
        <w:t>→</w:t>
      </w:r>
      <w:r>
        <w:rPr>
          <w:lang w:eastAsia="zh-CN"/>
        </w:rPr>
        <w:t>抢方案</w:t>
      </w:r>
      <w:r>
        <w:rPr>
          <w:lang w:eastAsia="zh-CN"/>
        </w:rPr>
        <w:t>→</w:t>
      </w:r>
      <w:r>
        <w:rPr>
          <w:lang w:eastAsia="zh-CN"/>
        </w:rPr>
        <w:t>曝光契约</w:t>
      </w:r>
      <w:r>
        <w:rPr>
          <w:lang w:eastAsia="zh-CN"/>
        </w:rPr>
        <w:t>→</w:t>
      </w:r>
      <w:r>
        <w:rPr>
          <w:lang w:eastAsia="zh-CN"/>
        </w:rPr>
        <w:t>争</w:t>
      </w:r>
      <w:r>
        <w:rPr>
          <w:lang w:eastAsia="zh-CN"/>
        </w:rPr>
        <w:t>CEO→</w:t>
      </w:r>
      <w:r>
        <w:rPr>
          <w:lang w:eastAsia="zh-CN"/>
        </w:rPr>
        <w:t>学历与挪款翻车。</w:t>
      </w:r>
    </w:p>
    <w:p w14:paraId="3A9B7472" w14:textId="77777777" w:rsidR="00EE469F" w:rsidRDefault="00000000">
      <w:pPr>
        <w:spacing w:after="80"/>
        <w:rPr>
          <w:lang w:eastAsia="zh-CN"/>
        </w:rPr>
      </w:pPr>
      <w:r>
        <w:rPr>
          <w:b/>
          <w:lang w:eastAsia="zh-CN"/>
        </w:rPr>
        <w:t>人物爽点功能｜</w:t>
      </w:r>
      <w:r>
        <w:rPr>
          <w:lang w:eastAsia="zh-CN"/>
        </w:rPr>
        <w:t>承担最直接、最频繁的</w:t>
      </w:r>
      <w:r>
        <w:rPr>
          <w:lang w:eastAsia="zh-CN"/>
        </w:rPr>
        <w:t>“</w:t>
      </w:r>
      <w:r>
        <w:rPr>
          <w:lang w:eastAsia="zh-CN"/>
        </w:rPr>
        <w:t>刚炫耀完就被打脸</w:t>
      </w:r>
      <w:r>
        <w:rPr>
          <w:lang w:eastAsia="zh-CN"/>
        </w:rPr>
        <w:t>”</w:t>
      </w:r>
      <w:r>
        <w:rPr>
          <w:lang w:eastAsia="zh-CN"/>
        </w:rPr>
        <w:t>。</w:t>
      </w:r>
    </w:p>
    <w:p w14:paraId="78CF09A9" w14:textId="77777777" w:rsidR="00EE469F" w:rsidRDefault="00000000">
      <w:pPr>
        <w:spacing w:after="80"/>
      </w:pPr>
      <w:proofErr w:type="spellStart"/>
      <w:r>
        <w:rPr>
          <w:b/>
        </w:rPr>
        <w:t>结局｜</w:t>
      </w:r>
      <w:r>
        <w:t>失去</w:t>
      </w:r>
      <w:r>
        <w:t>Ryan</w:t>
      </w:r>
      <w:r>
        <w:t>、失去公司、与母亲一起被赶出</w:t>
      </w:r>
      <w:r>
        <w:t>Carter</w:t>
      </w:r>
      <w:r>
        <w:t>家</w:t>
      </w:r>
      <w:proofErr w:type="spellEnd"/>
      <w:r>
        <w:t>。</w:t>
      </w:r>
    </w:p>
    <w:p w14:paraId="39B286D7" w14:textId="77777777" w:rsidR="00EE469F" w:rsidRDefault="00000000">
      <w:pPr>
        <w:pStyle w:val="21"/>
      </w:pPr>
      <w:r>
        <w:t>Vanessa Carter</w:t>
      </w:r>
      <w:r>
        <w:t>｜</w:t>
      </w:r>
      <w:r>
        <w:t>48</w:t>
      </w:r>
      <w:r>
        <w:t>岁｜继母｜家庭反派</w:t>
      </w:r>
    </w:p>
    <w:p w14:paraId="10EBB5E8" w14:textId="77777777" w:rsidR="00EE469F" w:rsidRDefault="00000000">
      <w:pPr>
        <w:rPr>
          <w:lang w:eastAsia="zh-CN"/>
        </w:rPr>
      </w:pPr>
      <w:r>
        <w:t>Vanessa</w:t>
      </w:r>
      <w:r>
        <w:t>最危险的地方不是泼辣，而是永远用</w:t>
      </w:r>
      <w:r>
        <w:t>‘</w:t>
      </w:r>
      <w:r>
        <w:t>为这个家</w:t>
      </w:r>
      <w:proofErr w:type="spellStart"/>
      <w:r>
        <w:t>好</w:t>
      </w:r>
      <w:r>
        <w:t>’</w:t>
      </w:r>
      <w:r>
        <w:t>包装自己的利益</w:t>
      </w:r>
      <w:proofErr w:type="spellEnd"/>
      <w:r>
        <w:t>。</w:t>
      </w:r>
      <w:r>
        <w:rPr>
          <w:lang w:eastAsia="zh-CN"/>
        </w:rPr>
        <w:t>她希望</w:t>
      </w:r>
      <w:r>
        <w:rPr>
          <w:lang w:eastAsia="zh-CN"/>
        </w:rPr>
        <w:t>Emma</w:t>
      </w:r>
      <w:r>
        <w:rPr>
          <w:lang w:eastAsia="zh-CN"/>
        </w:rPr>
        <w:t>顺利嫁进</w:t>
      </w:r>
      <w:r>
        <w:rPr>
          <w:lang w:eastAsia="zh-CN"/>
        </w:rPr>
        <w:t>Sterling</w:t>
      </w:r>
      <w:r>
        <w:rPr>
          <w:lang w:eastAsia="zh-CN"/>
        </w:rPr>
        <w:t>家，因为这样既能救</w:t>
      </w:r>
      <w:r>
        <w:rPr>
          <w:lang w:eastAsia="zh-CN"/>
        </w:rPr>
        <w:t>Carter</w:t>
      </w:r>
      <w:r>
        <w:rPr>
          <w:lang w:eastAsia="zh-CN"/>
        </w:rPr>
        <w:t>公司，又能让</w:t>
      </w:r>
      <w:r>
        <w:rPr>
          <w:lang w:eastAsia="zh-CN"/>
        </w:rPr>
        <w:t>Emma</w:t>
      </w:r>
      <w:r>
        <w:rPr>
          <w:lang w:eastAsia="zh-CN"/>
        </w:rPr>
        <w:t>逐渐远离公司经营；婚礼取消后，她所有计划被打乱，只能不断把</w:t>
      </w:r>
      <w:r>
        <w:rPr>
          <w:lang w:eastAsia="zh-CN"/>
        </w:rPr>
        <w:t>Chloe</w:t>
      </w:r>
      <w:r>
        <w:rPr>
          <w:lang w:eastAsia="zh-CN"/>
        </w:rPr>
        <w:t>往继承人位置推。</w:t>
      </w:r>
    </w:p>
    <w:p w14:paraId="3DAE49EB" w14:textId="77777777" w:rsidR="00EE469F" w:rsidRDefault="00000000">
      <w:pPr>
        <w:spacing w:after="80"/>
      </w:pPr>
      <w:proofErr w:type="spellStart"/>
      <w:r>
        <w:rPr>
          <w:b/>
        </w:rPr>
        <w:t>核心欲望｜</w:t>
      </w:r>
      <w:r>
        <w:t>让</w:t>
      </w:r>
      <w:r>
        <w:t>Chloe</w:t>
      </w:r>
      <w:r>
        <w:t>成为</w:t>
      </w:r>
      <w:r>
        <w:t>Carter</w:t>
      </w:r>
      <w:r>
        <w:t>唯一继承者</w:t>
      </w:r>
      <w:proofErr w:type="spellEnd"/>
      <w:r>
        <w:t>。</w:t>
      </w:r>
    </w:p>
    <w:p w14:paraId="62567E88" w14:textId="77777777" w:rsidR="00EE469F" w:rsidRDefault="00000000">
      <w:pPr>
        <w:spacing w:after="80"/>
      </w:pPr>
      <w:r>
        <w:rPr>
          <w:b/>
        </w:rPr>
        <w:t>常用手段｜</w:t>
      </w:r>
      <w:r>
        <w:t>挑拨父女、装好人、安排最差岗位、引导</w:t>
      </w:r>
      <w:r>
        <w:t>Richard</w:t>
      </w:r>
      <w:r>
        <w:t>偏心、掩盖</w:t>
      </w:r>
      <w:r>
        <w:t>Chloe</w:t>
      </w:r>
      <w:r>
        <w:t>的问题。</w:t>
      </w:r>
    </w:p>
    <w:p w14:paraId="2B411028" w14:textId="77777777" w:rsidR="00EE469F" w:rsidRDefault="00000000">
      <w:pPr>
        <w:spacing w:after="80"/>
        <w:rPr>
          <w:lang w:eastAsia="zh-CN"/>
        </w:rPr>
      </w:pPr>
      <w:r>
        <w:rPr>
          <w:b/>
          <w:lang w:eastAsia="zh-CN"/>
        </w:rPr>
        <w:t>人物爽点功能｜</w:t>
      </w:r>
      <w:r>
        <w:rPr>
          <w:lang w:eastAsia="zh-CN"/>
        </w:rPr>
        <w:t>前期负责家庭压抑，后期承担</w:t>
      </w:r>
      <w:r>
        <w:rPr>
          <w:lang w:eastAsia="zh-CN"/>
        </w:rPr>
        <w:t>‘</w:t>
      </w:r>
      <w:r>
        <w:rPr>
          <w:lang w:eastAsia="zh-CN"/>
        </w:rPr>
        <w:t>反手耳光</w:t>
      </w:r>
      <w:r>
        <w:rPr>
          <w:lang w:eastAsia="zh-CN"/>
        </w:rPr>
        <w:t>’</w:t>
      </w:r>
      <w:r>
        <w:rPr>
          <w:lang w:eastAsia="zh-CN"/>
        </w:rPr>
        <w:t>与</w:t>
      </w:r>
      <w:r>
        <w:rPr>
          <w:lang w:eastAsia="zh-CN"/>
        </w:rPr>
        <w:t>‘</w:t>
      </w:r>
      <w:r>
        <w:rPr>
          <w:lang w:eastAsia="zh-CN"/>
        </w:rPr>
        <w:t>行李被扔出去</w:t>
      </w:r>
      <w:r>
        <w:rPr>
          <w:lang w:eastAsia="zh-CN"/>
        </w:rPr>
        <w:t>’</w:t>
      </w:r>
      <w:r>
        <w:rPr>
          <w:lang w:eastAsia="zh-CN"/>
        </w:rPr>
        <w:t>的首尾呼应。</w:t>
      </w:r>
    </w:p>
    <w:p w14:paraId="7A15A5D2" w14:textId="77777777" w:rsidR="00EE469F" w:rsidRDefault="00000000">
      <w:pPr>
        <w:spacing w:after="80"/>
      </w:pPr>
      <w:proofErr w:type="spellStart"/>
      <w:r>
        <w:rPr>
          <w:b/>
        </w:rPr>
        <w:t>结局｜</w:t>
      </w:r>
      <w:r>
        <w:t>资产转移被揭穿，与</w:t>
      </w:r>
      <w:r>
        <w:t>Richard</w:t>
      </w:r>
      <w:r>
        <w:t>离婚，被赶出</w:t>
      </w:r>
      <w:r>
        <w:t>Carter</w:t>
      </w:r>
      <w:r>
        <w:t>家</w:t>
      </w:r>
      <w:proofErr w:type="spellEnd"/>
      <w:r>
        <w:t>。</w:t>
      </w:r>
    </w:p>
    <w:p w14:paraId="2B875A95" w14:textId="77777777" w:rsidR="00EE469F" w:rsidRDefault="00000000">
      <w:pPr>
        <w:pStyle w:val="21"/>
      </w:pPr>
      <w:r>
        <w:t>Claire Bennett</w:t>
      </w:r>
      <w:r>
        <w:t>｜</w:t>
      </w:r>
      <w:r>
        <w:t>32</w:t>
      </w:r>
      <w:r>
        <w:t>岁｜</w:t>
      </w:r>
      <w:r>
        <w:t>Sterling</w:t>
      </w:r>
      <w:r>
        <w:t>圈层名媛</w:t>
      </w:r>
      <w:r>
        <w:t xml:space="preserve"> / Adrian</w:t>
      </w:r>
      <w:r>
        <w:t>青梅｜豪门女配</w:t>
      </w:r>
    </w:p>
    <w:p w14:paraId="02AAD22F" w14:textId="77777777" w:rsidR="00EE469F" w:rsidRDefault="00000000">
      <w:r>
        <w:t>Claire</w:t>
      </w:r>
      <w:r>
        <w:t>与</w:t>
      </w:r>
      <w:r>
        <w:t>Adrian</w:t>
      </w:r>
      <w:r>
        <w:t>相识多年，家庭背景匹配，长期被双方社交圈默认是未来</w:t>
      </w:r>
      <w:r>
        <w:t>Sterling</w:t>
      </w:r>
      <w:r>
        <w:t>太太。她最初并不把</w:t>
      </w:r>
      <w:r>
        <w:t>Emma</w:t>
      </w:r>
      <w:r>
        <w:t>当真正对手，只觉得这是一场短期荒唐婚姻；当</w:t>
      </w:r>
      <w:r>
        <w:t>Adrian</w:t>
      </w:r>
      <w:r>
        <w:t>公开表白后，她才第一次失去体面。</w:t>
      </w:r>
    </w:p>
    <w:p w14:paraId="6E4E168F" w14:textId="77777777" w:rsidR="00EE469F" w:rsidRDefault="00000000">
      <w:pPr>
        <w:spacing w:after="80"/>
      </w:pPr>
      <w:r>
        <w:rPr>
          <w:b/>
          <w:lang w:eastAsia="zh-CN"/>
        </w:rPr>
        <w:t>核心欲望｜</w:t>
      </w:r>
      <w:r>
        <w:rPr>
          <w:lang w:eastAsia="zh-CN"/>
        </w:rPr>
        <w:t>夺回她认为本就属于自己的</w:t>
      </w:r>
      <w:r>
        <w:rPr>
          <w:lang w:eastAsia="zh-CN"/>
        </w:rPr>
        <w:t>Adrian</w:t>
      </w:r>
      <w:r>
        <w:rPr>
          <w:lang w:eastAsia="zh-CN"/>
        </w:rPr>
        <w:t>和</w:t>
      </w:r>
      <w:r>
        <w:rPr>
          <w:lang w:eastAsia="zh-CN"/>
        </w:rPr>
        <w:t xml:space="preserve">Mrs. </w:t>
      </w:r>
      <w:proofErr w:type="spellStart"/>
      <w:r>
        <w:t>Sterling</w:t>
      </w:r>
      <w:r>
        <w:t>位置</w:t>
      </w:r>
      <w:proofErr w:type="spellEnd"/>
      <w:r>
        <w:t>。</w:t>
      </w:r>
    </w:p>
    <w:p w14:paraId="44C462B7" w14:textId="77777777" w:rsidR="00EE469F" w:rsidRDefault="00000000">
      <w:pPr>
        <w:spacing w:after="80"/>
      </w:pPr>
      <w:r>
        <w:rPr>
          <w:b/>
        </w:rPr>
        <w:lastRenderedPageBreak/>
        <w:t>反派升级｜</w:t>
      </w:r>
      <w:r>
        <w:t>温柔压制</w:t>
      </w:r>
      <w:r>
        <w:t>→</w:t>
      </w:r>
      <w:r>
        <w:t>炫耀旧情</w:t>
      </w:r>
      <w:r>
        <w:t>→</w:t>
      </w:r>
      <w:r>
        <w:t>暗示</w:t>
      </w:r>
      <w:r>
        <w:t>Emma</w:t>
      </w:r>
      <w:r>
        <w:t>不配</w:t>
      </w:r>
      <w:r>
        <w:t>→</w:t>
      </w:r>
      <w:r>
        <w:t>与</w:t>
      </w:r>
      <w:r>
        <w:t>Chloe</w:t>
      </w:r>
      <w:r>
        <w:t>联手</w:t>
      </w:r>
      <w:r>
        <w:t>→</w:t>
      </w:r>
      <w:r>
        <w:t>制造假出轨照片</w:t>
      </w:r>
      <w:r>
        <w:t>→</w:t>
      </w:r>
      <w:r>
        <w:t>舆论翻车。</w:t>
      </w:r>
    </w:p>
    <w:p w14:paraId="3D0BCD23" w14:textId="77777777" w:rsidR="00EE469F" w:rsidRDefault="00000000">
      <w:pPr>
        <w:spacing w:after="80"/>
        <w:rPr>
          <w:lang w:eastAsia="zh-CN"/>
        </w:rPr>
      </w:pPr>
      <w:r>
        <w:rPr>
          <w:b/>
          <w:lang w:eastAsia="zh-CN"/>
        </w:rPr>
        <w:t>人物爽点功能｜</w:t>
      </w:r>
      <w:r>
        <w:rPr>
          <w:lang w:eastAsia="zh-CN"/>
        </w:rPr>
        <w:t>承担</w:t>
      </w:r>
      <w:r>
        <w:rPr>
          <w:lang w:eastAsia="zh-CN"/>
        </w:rPr>
        <w:t>“</w:t>
      </w:r>
      <w:r>
        <w:rPr>
          <w:lang w:eastAsia="zh-CN"/>
        </w:rPr>
        <w:t>高级绿茶也照样被直球女主堵死</w:t>
      </w:r>
      <w:r>
        <w:rPr>
          <w:lang w:eastAsia="zh-CN"/>
        </w:rPr>
        <w:t>”</w:t>
      </w:r>
      <w:r>
        <w:rPr>
          <w:lang w:eastAsia="zh-CN"/>
        </w:rPr>
        <w:t>的豪门打脸。</w:t>
      </w:r>
    </w:p>
    <w:p w14:paraId="08C99C92" w14:textId="77777777" w:rsidR="00EE469F" w:rsidRDefault="00000000">
      <w:pPr>
        <w:spacing w:after="80"/>
      </w:pPr>
      <w:proofErr w:type="spellStart"/>
      <w:r>
        <w:rPr>
          <w:b/>
        </w:rPr>
        <w:t>结局｜</w:t>
      </w:r>
      <w:r>
        <w:t>失去</w:t>
      </w:r>
      <w:r>
        <w:t>Sterling</w:t>
      </w:r>
      <w:r>
        <w:t>合作与董事位置，彻底退出男女主关系</w:t>
      </w:r>
      <w:proofErr w:type="spellEnd"/>
      <w:r>
        <w:t>。</w:t>
      </w:r>
    </w:p>
    <w:p w14:paraId="3988533F" w14:textId="77777777" w:rsidR="00EE469F" w:rsidRDefault="00000000">
      <w:pPr>
        <w:pStyle w:val="21"/>
      </w:pPr>
      <w:r>
        <w:t>Richard Carter</w:t>
      </w:r>
      <w:r>
        <w:t>｜</w:t>
      </w:r>
      <w:r>
        <w:t>55</w:t>
      </w:r>
      <w:r>
        <w:t>岁｜</w:t>
      </w:r>
      <w:r>
        <w:t>Carter Development</w:t>
      </w:r>
      <w:r>
        <w:t>董事长｜</w:t>
      </w:r>
      <w:r>
        <w:t>Emma</w:t>
      </w:r>
      <w:r>
        <w:t>父亲</w:t>
      </w:r>
    </w:p>
    <w:p w14:paraId="3DEE794B" w14:textId="77777777" w:rsidR="00EE469F" w:rsidRDefault="00000000">
      <w:pPr>
        <w:rPr>
          <w:lang w:eastAsia="zh-CN"/>
        </w:rPr>
      </w:pPr>
      <w:r>
        <w:t>Richard</w:t>
      </w:r>
      <w:proofErr w:type="spellStart"/>
      <w:r>
        <w:t>并非纯恶父亲，他最大的缺点是把一切关系都商业化</w:t>
      </w:r>
      <w:proofErr w:type="spellEnd"/>
      <w:r>
        <w:t>。</w:t>
      </w:r>
      <w:r>
        <w:rPr>
          <w:lang w:eastAsia="zh-CN"/>
        </w:rPr>
        <w:t>他爱</w:t>
      </w:r>
      <w:r>
        <w:rPr>
          <w:lang w:eastAsia="zh-CN"/>
        </w:rPr>
        <w:t>Emma</w:t>
      </w:r>
      <w:r>
        <w:rPr>
          <w:lang w:eastAsia="zh-CN"/>
        </w:rPr>
        <w:t>，但只要公司出现危机，他总认为女儿应该先牺牲。他会因为</w:t>
      </w:r>
      <w:r>
        <w:rPr>
          <w:lang w:eastAsia="zh-CN"/>
        </w:rPr>
        <w:t>Ryan</w:t>
      </w:r>
      <w:r>
        <w:rPr>
          <w:lang w:eastAsia="zh-CN"/>
        </w:rPr>
        <w:t>能带来投资逼</w:t>
      </w:r>
      <w:r>
        <w:rPr>
          <w:lang w:eastAsia="zh-CN"/>
        </w:rPr>
        <w:t>Emma</w:t>
      </w:r>
      <w:r>
        <w:rPr>
          <w:lang w:eastAsia="zh-CN"/>
        </w:rPr>
        <w:t>忍，也会因为</w:t>
      </w:r>
      <w:r>
        <w:rPr>
          <w:lang w:eastAsia="zh-CN"/>
        </w:rPr>
        <w:t>Adrian</w:t>
      </w:r>
      <w:r>
        <w:rPr>
          <w:lang w:eastAsia="zh-CN"/>
        </w:rPr>
        <w:t>能带来更多资源瞬间改变态度。</w:t>
      </w:r>
    </w:p>
    <w:p w14:paraId="00B0112F" w14:textId="77777777" w:rsidR="00EE469F" w:rsidRDefault="00000000">
      <w:pPr>
        <w:spacing w:after="80"/>
      </w:pPr>
      <w:proofErr w:type="spellStart"/>
      <w:r>
        <w:rPr>
          <w:b/>
        </w:rPr>
        <w:t>核心欲望｜</w:t>
      </w:r>
      <w:r>
        <w:t>保住</w:t>
      </w:r>
      <w:r>
        <w:t>Carter</w:t>
      </w:r>
      <w:proofErr w:type="spellEnd"/>
      <w:r>
        <w:t xml:space="preserve"> Development</w:t>
      </w:r>
      <w:r>
        <w:t>。</w:t>
      </w:r>
    </w:p>
    <w:p w14:paraId="7D8FF0DE" w14:textId="77777777" w:rsidR="00EE469F" w:rsidRDefault="00000000">
      <w:pPr>
        <w:spacing w:after="80"/>
        <w:rPr>
          <w:lang w:eastAsia="zh-CN"/>
        </w:rPr>
      </w:pPr>
      <w:r>
        <w:rPr>
          <w:b/>
          <w:lang w:eastAsia="zh-CN"/>
        </w:rPr>
        <w:t>人物矛盾｜</w:t>
      </w:r>
      <w:r>
        <w:rPr>
          <w:lang w:eastAsia="zh-CN"/>
        </w:rPr>
        <w:t>永远说自己</w:t>
      </w:r>
      <w:r>
        <w:rPr>
          <w:lang w:eastAsia="zh-CN"/>
        </w:rPr>
        <w:t>‘</w:t>
      </w:r>
      <w:r>
        <w:rPr>
          <w:lang w:eastAsia="zh-CN"/>
        </w:rPr>
        <w:t>为了家</w:t>
      </w:r>
      <w:r>
        <w:rPr>
          <w:lang w:eastAsia="zh-CN"/>
        </w:rPr>
        <w:t>’</w:t>
      </w:r>
      <w:r>
        <w:rPr>
          <w:lang w:eastAsia="zh-CN"/>
        </w:rPr>
        <w:t>，实际不断把女儿当最容易牺牲的资源。</w:t>
      </w:r>
    </w:p>
    <w:p w14:paraId="161868B7" w14:textId="77777777" w:rsidR="00EE469F" w:rsidRDefault="00000000">
      <w:pPr>
        <w:spacing w:after="80"/>
        <w:rPr>
          <w:lang w:eastAsia="zh-CN"/>
        </w:rPr>
      </w:pPr>
      <w:r>
        <w:rPr>
          <w:b/>
          <w:lang w:eastAsia="zh-CN"/>
        </w:rPr>
        <w:t>人物功能｜</w:t>
      </w:r>
      <w:r>
        <w:rPr>
          <w:lang w:eastAsia="zh-CN"/>
        </w:rPr>
        <w:t>制造父亲变脸和家庭情绪拉扯。</w:t>
      </w:r>
    </w:p>
    <w:p w14:paraId="41760148" w14:textId="77777777" w:rsidR="00EE469F" w:rsidRDefault="00000000">
      <w:pPr>
        <w:spacing w:after="80"/>
        <w:rPr>
          <w:lang w:eastAsia="zh-CN"/>
        </w:rPr>
      </w:pPr>
      <w:r>
        <w:rPr>
          <w:b/>
          <w:lang w:eastAsia="zh-CN"/>
        </w:rPr>
        <w:t>结局｜</w:t>
      </w:r>
      <w:r>
        <w:rPr>
          <w:lang w:eastAsia="zh-CN"/>
        </w:rPr>
        <w:t>发现</w:t>
      </w:r>
      <w:r>
        <w:rPr>
          <w:lang w:eastAsia="zh-CN"/>
        </w:rPr>
        <w:t>Vanessa</w:t>
      </w:r>
      <w:r>
        <w:rPr>
          <w:lang w:eastAsia="zh-CN"/>
        </w:rPr>
        <w:t>和</w:t>
      </w:r>
      <w:r>
        <w:rPr>
          <w:lang w:eastAsia="zh-CN"/>
        </w:rPr>
        <w:t>Chloe</w:t>
      </w:r>
      <w:r>
        <w:rPr>
          <w:lang w:eastAsia="zh-CN"/>
        </w:rPr>
        <w:t>长期欺骗自己，向</w:t>
      </w:r>
      <w:r>
        <w:rPr>
          <w:lang w:eastAsia="zh-CN"/>
        </w:rPr>
        <w:t>Emma</w:t>
      </w:r>
      <w:r>
        <w:rPr>
          <w:lang w:eastAsia="zh-CN"/>
        </w:rPr>
        <w:t>道歉但无法恢复过去的父女关系；公司经营权正式交给</w:t>
      </w:r>
      <w:r>
        <w:rPr>
          <w:lang w:eastAsia="zh-CN"/>
        </w:rPr>
        <w:t>Emma</w:t>
      </w:r>
      <w:r>
        <w:rPr>
          <w:lang w:eastAsia="zh-CN"/>
        </w:rPr>
        <w:t>。</w:t>
      </w:r>
    </w:p>
    <w:p w14:paraId="671C07F6" w14:textId="77777777" w:rsidR="00EE469F" w:rsidRDefault="00000000">
      <w:pPr>
        <w:pStyle w:val="1"/>
        <w:rPr>
          <w:lang w:eastAsia="zh-CN"/>
        </w:rPr>
      </w:pPr>
      <w:r>
        <w:rPr>
          <w:lang w:eastAsia="zh-CN"/>
        </w:rPr>
        <w:t>七、人物关系与冲突网络</w:t>
      </w:r>
    </w:p>
    <w:p w14:paraId="396A5C48" w14:textId="77777777" w:rsidR="00EE469F" w:rsidRDefault="00000000">
      <w:pPr>
        <w:spacing w:after="80"/>
        <w:rPr>
          <w:lang w:eastAsia="zh-CN"/>
        </w:rPr>
      </w:pPr>
      <w:r>
        <w:rPr>
          <w:b/>
          <w:lang w:eastAsia="zh-CN"/>
        </w:rPr>
        <w:t>Emma × Adrian</w:t>
      </w:r>
      <w:r>
        <w:rPr>
          <w:b/>
          <w:lang w:eastAsia="zh-CN"/>
        </w:rPr>
        <w:t>｜</w:t>
      </w:r>
      <w:r>
        <w:rPr>
          <w:lang w:eastAsia="zh-CN"/>
        </w:rPr>
        <w:t>契约夫妻</w:t>
      </w:r>
      <w:r>
        <w:rPr>
          <w:lang w:eastAsia="zh-CN"/>
        </w:rPr>
        <w:t>→</w:t>
      </w:r>
      <w:r>
        <w:rPr>
          <w:lang w:eastAsia="zh-CN"/>
        </w:rPr>
        <w:t>共同打脸</w:t>
      </w:r>
      <w:r>
        <w:rPr>
          <w:lang w:eastAsia="zh-CN"/>
        </w:rPr>
        <w:t>→</w:t>
      </w:r>
      <w:r>
        <w:rPr>
          <w:lang w:eastAsia="zh-CN"/>
        </w:rPr>
        <w:t>暧昧越界</w:t>
      </w:r>
      <w:r>
        <w:rPr>
          <w:lang w:eastAsia="zh-CN"/>
        </w:rPr>
        <w:t>→</w:t>
      </w:r>
      <w:r>
        <w:rPr>
          <w:lang w:eastAsia="zh-CN"/>
        </w:rPr>
        <w:t>契约曝光</w:t>
      </w:r>
      <w:r>
        <w:rPr>
          <w:lang w:eastAsia="zh-CN"/>
        </w:rPr>
        <w:t>→</w:t>
      </w:r>
      <w:r>
        <w:rPr>
          <w:lang w:eastAsia="zh-CN"/>
        </w:rPr>
        <w:t>公开真爱</w:t>
      </w:r>
      <w:r>
        <w:rPr>
          <w:lang w:eastAsia="zh-CN"/>
        </w:rPr>
        <w:t>→</w:t>
      </w:r>
      <w:r>
        <w:rPr>
          <w:lang w:eastAsia="zh-CN"/>
        </w:rPr>
        <w:t>平等伴侣。两人的感情推进必须和爽点同步：每一次</w:t>
      </w:r>
      <w:r>
        <w:rPr>
          <w:lang w:eastAsia="zh-CN"/>
        </w:rPr>
        <w:t>Adrian</w:t>
      </w:r>
      <w:r>
        <w:rPr>
          <w:lang w:eastAsia="zh-CN"/>
        </w:rPr>
        <w:t>替她撑腰都会增加暧昧，但每一次</w:t>
      </w:r>
      <w:r>
        <w:rPr>
          <w:lang w:eastAsia="zh-CN"/>
        </w:rPr>
        <w:t>Emma</w:t>
      </w:r>
      <w:r>
        <w:rPr>
          <w:lang w:eastAsia="zh-CN"/>
        </w:rPr>
        <w:t>靠自己赢，又会让</w:t>
      </w:r>
      <w:r>
        <w:rPr>
          <w:lang w:eastAsia="zh-CN"/>
        </w:rPr>
        <w:t>Adrian</w:t>
      </w:r>
      <w:r>
        <w:rPr>
          <w:lang w:eastAsia="zh-CN"/>
        </w:rPr>
        <w:t>更尊重她。</w:t>
      </w:r>
    </w:p>
    <w:p w14:paraId="40630FEC" w14:textId="77777777" w:rsidR="00EE469F" w:rsidRDefault="00000000">
      <w:pPr>
        <w:spacing w:after="80"/>
        <w:rPr>
          <w:lang w:eastAsia="zh-CN"/>
        </w:rPr>
      </w:pPr>
      <w:r>
        <w:rPr>
          <w:b/>
          <w:lang w:eastAsia="zh-CN"/>
        </w:rPr>
        <w:t>Emma × Ryan</w:t>
      </w:r>
      <w:r>
        <w:rPr>
          <w:b/>
          <w:lang w:eastAsia="zh-CN"/>
        </w:rPr>
        <w:t>｜</w:t>
      </w:r>
      <w:r>
        <w:rPr>
          <w:lang w:eastAsia="zh-CN"/>
        </w:rPr>
        <w:t>前未婚夫妻</w:t>
      </w:r>
      <w:r>
        <w:rPr>
          <w:lang w:eastAsia="zh-CN"/>
        </w:rPr>
        <w:t>→</w:t>
      </w:r>
      <w:r>
        <w:rPr>
          <w:lang w:eastAsia="zh-CN"/>
        </w:rPr>
        <w:t>叔侄辈分倒挂</w:t>
      </w:r>
      <w:r>
        <w:rPr>
          <w:lang w:eastAsia="zh-CN"/>
        </w:rPr>
        <w:t>→Ryan</w:t>
      </w:r>
      <w:r>
        <w:rPr>
          <w:lang w:eastAsia="zh-CN"/>
        </w:rPr>
        <w:t>嫉妒</w:t>
      </w:r>
      <w:r>
        <w:rPr>
          <w:lang w:eastAsia="zh-CN"/>
        </w:rPr>
        <w:t>→</w:t>
      </w:r>
      <w:r>
        <w:rPr>
          <w:lang w:eastAsia="zh-CN"/>
        </w:rPr>
        <w:t>追妻火葬场。核心不是</w:t>
      </w:r>
      <w:r>
        <w:rPr>
          <w:lang w:eastAsia="zh-CN"/>
        </w:rPr>
        <w:t>‘</w:t>
      </w:r>
      <w:r>
        <w:rPr>
          <w:lang w:eastAsia="zh-CN"/>
        </w:rPr>
        <w:t>旧爱复燃</w:t>
      </w:r>
      <w:r>
        <w:rPr>
          <w:lang w:eastAsia="zh-CN"/>
        </w:rPr>
        <w:t>’</w:t>
      </w:r>
      <w:r>
        <w:rPr>
          <w:lang w:eastAsia="zh-CN"/>
        </w:rPr>
        <w:t>，而是</w:t>
      </w:r>
      <w:r>
        <w:rPr>
          <w:lang w:eastAsia="zh-CN"/>
        </w:rPr>
        <w:t>Ryan</w:t>
      </w:r>
      <w:r>
        <w:rPr>
          <w:lang w:eastAsia="zh-CN"/>
        </w:rPr>
        <w:t>不断把失去控制误认为自己还拥有感情资格。</w:t>
      </w:r>
    </w:p>
    <w:p w14:paraId="33669B70" w14:textId="77777777" w:rsidR="00EE469F" w:rsidRDefault="00000000">
      <w:pPr>
        <w:spacing w:after="80"/>
        <w:rPr>
          <w:lang w:eastAsia="zh-CN"/>
        </w:rPr>
      </w:pPr>
      <w:r>
        <w:rPr>
          <w:b/>
          <w:lang w:eastAsia="zh-CN"/>
        </w:rPr>
        <w:t>Emma × Chloe</w:t>
      </w:r>
      <w:r>
        <w:rPr>
          <w:b/>
          <w:lang w:eastAsia="zh-CN"/>
        </w:rPr>
        <w:t>｜</w:t>
      </w:r>
      <w:r>
        <w:rPr>
          <w:lang w:eastAsia="zh-CN"/>
        </w:rPr>
        <w:t>姐妹竞争的极端版。</w:t>
      </w:r>
      <w:r>
        <w:rPr>
          <w:lang w:eastAsia="zh-CN"/>
        </w:rPr>
        <w:t>Chloe</w:t>
      </w:r>
      <w:r>
        <w:rPr>
          <w:lang w:eastAsia="zh-CN"/>
        </w:rPr>
        <w:t>抢走</w:t>
      </w:r>
      <w:r>
        <w:rPr>
          <w:lang w:eastAsia="zh-CN"/>
        </w:rPr>
        <w:t>Ryan</w:t>
      </w:r>
      <w:r>
        <w:rPr>
          <w:lang w:eastAsia="zh-CN"/>
        </w:rPr>
        <w:t>后仍不满足，因为</w:t>
      </w:r>
      <w:r>
        <w:rPr>
          <w:lang w:eastAsia="zh-CN"/>
        </w:rPr>
        <w:t>Emma</w:t>
      </w:r>
      <w:r>
        <w:rPr>
          <w:lang w:eastAsia="zh-CN"/>
        </w:rPr>
        <w:t>嫁得更高、事业更好；因此她会不断把自己拖进下一场更大的公开翻车。</w:t>
      </w:r>
    </w:p>
    <w:p w14:paraId="0265F534" w14:textId="77777777" w:rsidR="00EE469F" w:rsidRDefault="00000000">
      <w:pPr>
        <w:spacing w:after="80"/>
      </w:pPr>
      <w:r>
        <w:rPr>
          <w:b/>
        </w:rPr>
        <w:t>Emma × Vanessa</w:t>
      </w:r>
      <w:r>
        <w:rPr>
          <w:b/>
        </w:rPr>
        <w:t>｜</w:t>
      </w:r>
      <w:r>
        <w:t>继母长期压制与女主觉醒。</w:t>
      </w:r>
      <w:r>
        <w:t>Vanessa</w:t>
      </w:r>
      <w:r>
        <w:t>前期利用父亲和家规控制</w:t>
      </w:r>
      <w:r>
        <w:t>Emma</w:t>
      </w:r>
      <w:r>
        <w:t>，后期</w:t>
      </w:r>
      <w:r>
        <w:t>Emma</w:t>
      </w:r>
      <w:r>
        <w:t>用股权、董事会和证据把私人压迫转化成公开清算。</w:t>
      </w:r>
    </w:p>
    <w:p w14:paraId="1C7C7361" w14:textId="77777777" w:rsidR="00EE469F" w:rsidRDefault="00000000">
      <w:pPr>
        <w:spacing w:after="80"/>
        <w:rPr>
          <w:lang w:eastAsia="zh-CN"/>
        </w:rPr>
      </w:pPr>
      <w:r>
        <w:rPr>
          <w:b/>
        </w:rPr>
        <w:t>Emma × Claire</w:t>
      </w:r>
      <w:r>
        <w:rPr>
          <w:b/>
        </w:rPr>
        <w:t>｜</w:t>
      </w:r>
      <w:r>
        <w:t>不是传统</w:t>
      </w:r>
      <w:r>
        <w:t>‘</w:t>
      </w:r>
      <w:r>
        <w:t>两个女人抢男</w:t>
      </w:r>
      <w:proofErr w:type="spellStart"/>
      <w:r>
        <w:t>人</w:t>
      </w:r>
      <w:r>
        <w:t>’</w:t>
      </w:r>
      <w:r>
        <w:t>。</w:t>
      </w:r>
      <w:r>
        <w:rPr>
          <w:lang w:eastAsia="zh-CN"/>
        </w:rPr>
        <w:t>Emma</w:t>
      </w:r>
      <w:proofErr w:type="spellEnd"/>
      <w:r>
        <w:rPr>
          <w:lang w:eastAsia="zh-CN"/>
        </w:rPr>
        <w:t>从一开始就拒绝加入</w:t>
      </w:r>
      <w:r>
        <w:rPr>
          <w:lang w:eastAsia="zh-CN"/>
        </w:rPr>
        <w:t>Claire</w:t>
      </w:r>
      <w:r>
        <w:rPr>
          <w:lang w:eastAsia="zh-CN"/>
        </w:rPr>
        <w:t>的游戏，所以</w:t>
      </w:r>
      <w:r>
        <w:rPr>
          <w:lang w:eastAsia="zh-CN"/>
        </w:rPr>
        <w:t>Claire</w:t>
      </w:r>
      <w:r>
        <w:rPr>
          <w:lang w:eastAsia="zh-CN"/>
        </w:rPr>
        <w:t>越端庄越被衬得可笑；最终她必须从暗示转向真正作恶才有升级。</w:t>
      </w:r>
    </w:p>
    <w:p w14:paraId="6D631F83" w14:textId="77777777" w:rsidR="00EE469F" w:rsidRDefault="00000000">
      <w:pPr>
        <w:spacing w:after="80"/>
        <w:rPr>
          <w:lang w:eastAsia="zh-CN"/>
        </w:rPr>
      </w:pPr>
      <w:r>
        <w:rPr>
          <w:b/>
          <w:lang w:eastAsia="zh-CN"/>
        </w:rPr>
        <w:t>Adrian × Ryan</w:t>
      </w:r>
      <w:r>
        <w:rPr>
          <w:b/>
          <w:lang w:eastAsia="zh-CN"/>
        </w:rPr>
        <w:t>｜</w:t>
      </w:r>
      <w:r>
        <w:rPr>
          <w:lang w:eastAsia="zh-CN"/>
        </w:rPr>
        <w:t>叔侄权力压制。</w:t>
      </w:r>
      <w:r>
        <w:rPr>
          <w:lang w:eastAsia="zh-CN"/>
        </w:rPr>
        <w:t>Ryan</w:t>
      </w:r>
      <w:r>
        <w:rPr>
          <w:lang w:eastAsia="zh-CN"/>
        </w:rPr>
        <w:t>在所有人面前是豪门公子，在</w:t>
      </w:r>
      <w:r>
        <w:rPr>
          <w:lang w:eastAsia="zh-CN"/>
        </w:rPr>
        <w:t>Adrian</w:t>
      </w:r>
      <w:r>
        <w:rPr>
          <w:lang w:eastAsia="zh-CN"/>
        </w:rPr>
        <w:t>面前永远低一级。这条关系是全剧最稳定的即时爽点来源。</w:t>
      </w:r>
    </w:p>
    <w:p w14:paraId="0EBCDC2E" w14:textId="77777777" w:rsidR="00EE469F" w:rsidRDefault="00000000">
      <w:pPr>
        <w:spacing w:after="80"/>
        <w:rPr>
          <w:lang w:eastAsia="zh-CN"/>
        </w:rPr>
      </w:pPr>
      <w:r>
        <w:rPr>
          <w:b/>
          <w:lang w:eastAsia="zh-CN"/>
        </w:rPr>
        <w:t>Richard × Emma</w:t>
      </w:r>
      <w:r>
        <w:rPr>
          <w:b/>
          <w:lang w:eastAsia="zh-CN"/>
        </w:rPr>
        <w:t>｜</w:t>
      </w:r>
      <w:r>
        <w:rPr>
          <w:lang w:eastAsia="zh-CN"/>
        </w:rPr>
        <w:t>父亲不断变脸：需要</w:t>
      </w:r>
      <w:r>
        <w:rPr>
          <w:lang w:eastAsia="zh-CN"/>
        </w:rPr>
        <w:t>Ryan</w:t>
      </w:r>
      <w:r>
        <w:rPr>
          <w:lang w:eastAsia="zh-CN"/>
        </w:rPr>
        <w:t>时逼女儿忍，需要</w:t>
      </w:r>
      <w:r>
        <w:rPr>
          <w:lang w:eastAsia="zh-CN"/>
        </w:rPr>
        <w:t>Adrian</w:t>
      </w:r>
      <w:r>
        <w:rPr>
          <w:lang w:eastAsia="zh-CN"/>
        </w:rPr>
        <w:t>时讨好女儿，看到</w:t>
      </w:r>
      <w:r>
        <w:rPr>
          <w:lang w:eastAsia="zh-CN"/>
        </w:rPr>
        <w:t>Emma</w:t>
      </w:r>
      <w:r>
        <w:rPr>
          <w:lang w:eastAsia="zh-CN"/>
        </w:rPr>
        <w:t>有能力后又想重新认女儿。</w:t>
      </w:r>
      <w:r>
        <w:rPr>
          <w:lang w:eastAsia="zh-CN"/>
        </w:rPr>
        <w:t>Emma</w:t>
      </w:r>
      <w:r>
        <w:rPr>
          <w:lang w:eastAsia="zh-CN"/>
        </w:rPr>
        <w:t>成长的标志之一，就是不再因父亲态度改变而改变自己的决定。</w:t>
      </w:r>
    </w:p>
    <w:p w14:paraId="7E578049" w14:textId="77777777" w:rsidR="00EE469F" w:rsidRDefault="00000000">
      <w:pPr>
        <w:pStyle w:val="1"/>
        <w:rPr>
          <w:lang w:eastAsia="zh-CN"/>
        </w:rPr>
      </w:pPr>
      <w:r>
        <w:rPr>
          <w:lang w:eastAsia="zh-CN"/>
        </w:rPr>
        <w:lastRenderedPageBreak/>
        <w:t>八、六阶段剧情推进</w:t>
      </w:r>
    </w:p>
    <w:p w14:paraId="7DE17DD5" w14:textId="77777777" w:rsidR="00EE469F" w:rsidRDefault="00000000">
      <w:pPr>
        <w:pStyle w:val="21"/>
        <w:rPr>
          <w:lang w:eastAsia="zh-CN"/>
        </w:rPr>
      </w:pPr>
      <w:r>
        <w:rPr>
          <w:lang w:eastAsia="zh-CN"/>
        </w:rPr>
        <w:t>阶段一｜</w:t>
      </w:r>
      <w:r>
        <w:rPr>
          <w:lang w:eastAsia="zh-CN"/>
        </w:rPr>
        <w:t>E01–E10</w:t>
      </w:r>
      <w:r>
        <w:rPr>
          <w:lang w:eastAsia="zh-CN"/>
        </w:rPr>
        <w:t>｜婚礼抓奸＋当天换新郎</w:t>
      </w:r>
    </w:p>
    <w:p w14:paraId="4EA5443F" w14:textId="77777777" w:rsidR="00EE469F" w:rsidRDefault="00000000">
      <w:pPr>
        <w:rPr>
          <w:lang w:eastAsia="zh-CN"/>
        </w:rPr>
      </w:pPr>
      <w:r>
        <w:rPr>
          <w:lang w:eastAsia="zh-CN"/>
        </w:rPr>
        <w:t>用最强情绪开局完成</w:t>
      </w:r>
      <w:r>
        <w:rPr>
          <w:lang w:eastAsia="zh-CN"/>
        </w:rPr>
        <w:t>“</w:t>
      </w:r>
      <w:r>
        <w:rPr>
          <w:lang w:eastAsia="zh-CN"/>
        </w:rPr>
        <w:t>抓奸</w:t>
      </w:r>
      <w:r>
        <w:rPr>
          <w:lang w:eastAsia="zh-CN"/>
        </w:rPr>
        <w:t>—</w:t>
      </w:r>
      <w:r>
        <w:rPr>
          <w:lang w:eastAsia="zh-CN"/>
        </w:rPr>
        <w:t>全家压迫</w:t>
      </w:r>
      <w:r>
        <w:rPr>
          <w:lang w:eastAsia="zh-CN"/>
        </w:rPr>
        <w:t>—</w:t>
      </w:r>
      <w:r>
        <w:rPr>
          <w:lang w:eastAsia="zh-CN"/>
        </w:rPr>
        <w:t>叔叔登场</w:t>
      </w:r>
      <w:r>
        <w:rPr>
          <w:lang w:eastAsia="zh-CN"/>
        </w:rPr>
        <w:t>—</w:t>
      </w:r>
      <w:r>
        <w:rPr>
          <w:lang w:eastAsia="zh-CN"/>
        </w:rPr>
        <w:t>主动求婚</w:t>
      </w:r>
      <w:r>
        <w:rPr>
          <w:lang w:eastAsia="zh-CN"/>
        </w:rPr>
        <w:t>—</w:t>
      </w:r>
      <w:r>
        <w:rPr>
          <w:lang w:eastAsia="zh-CN"/>
        </w:rPr>
        <w:t>登记结婚</w:t>
      </w:r>
      <w:r>
        <w:rPr>
          <w:lang w:eastAsia="zh-CN"/>
        </w:rPr>
        <w:t>—</w:t>
      </w:r>
      <w:r>
        <w:rPr>
          <w:lang w:eastAsia="zh-CN"/>
        </w:rPr>
        <w:t>叫婶婶</w:t>
      </w:r>
      <w:r>
        <w:rPr>
          <w:lang w:eastAsia="zh-CN"/>
        </w:rPr>
        <w:t>—</w:t>
      </w:r>
      <w:r>
        <w:rPr>
          <w:lang w:eastAsia="zh-CN"/>
        </w:rPr>
        <w:t>父亲变脸</w:t>
      </w:r>
      <w:r>
        <w:rPr>
          <w:lang w:eastAsia="zh-CN"/>
        </w:rPr>
        <w:t>—</w:t>
      </w:r>
      <w:r>
        <w:rPr>
          <w:lang w:eastAsia="zh-CN"/>
        </w:rPr>
        <w:t>股权翻牌</w:t>
      </w:r>
      <w:r>
        <w:rPr>
          <w:lang w:eastAsia="zh-CN"/>
        </w:rPr>
        <w:t>”</w:t>
      </w:r>
      <w:r>
        <w:rPr>
          <w:lang w:eastAsia="zh-CN"/>
        </w:rPr>
        <w:t>。前十集不能有慢铺垫，目标是在</w:t>
      </w:r>
      <w:r>
        <w:rPr>
          <w:lang w:eastAsia="zh-CN"/>
        </w:rPr>
        <w:t>E8</w:t>
      </w:r>
      <w:r>
        <w:rPr>
          <w:lang w:eastAsia="zh-CN"/>
        </w:rPr>
        <w:t>以前完成题材最大噱头，在</w:t>
      </w:r>
      <w:r>
        <w:rPr>
          <w:lang w:eastAsia="zh-CN"/>
        </w:rPr>
        <w:t>E10</w:t>
      </w:r>
      <w:r>
        <w:rPr>
          <w:lang w:eastAsia="zh-CN"/>
        </w:rPr>
        <w:t>让观众看到这场婚姻不仅打脸前任，还会改变</w:t>
      </w:r>
      <w:r>
        <w:rPr>
          <w:lang w:eastAsia="zh-CN"/>
        </w:rPr>
        <w:t>Carter</w:t>
      </w:r>
      <w:r>
        <w:rPr>
          <w:lang w:eastAsia="zh-CN"/>
        </w:rPr>
        <w:t>家的权力结构。</w:t>
      </w:r>
    </w:p>
    <w:p w14:paraId="35380612" w14:textId="77777777" w:rsidR="00EE469F" w:rsidRDefault="00000000">
      <w:pPr>
        <w:pStyle w:val="21"/>
        <w:rPr>
          <w:lang w:eastAsia="zh-CN"/>
        </w:rPr>
      </w:pPr>
      <w:r>
        <w:rPr>
          <w:lang w:eastAsia="zh-CN"/>
        </w:rPr>
        <w:t>阶段二｜</w:t>
      </w:r>
      <w:r>
        <w:rPr>
          <w:lang w:eastAsia="zh-CN"/>
        </w:rPr>
        <w:t>E11–E20</w:t>
      </w:r>
      <w:r>
        <w:rPr>
          <w:lang w:eastAsia="zh-CN"/>
        </w:rPr>
        <w:t>｜豪门身份连续打脸＋感情第一次越界</w:t>
      </w:r>
    </w:p>
    <w:p w14:paraId="414DAA92" w14:textId="77777777" w:rsidR="00EE469F" w:rsidRDefault="00000000">
      <w:pPr>
        <w:rPr>
          <w:lang w:eastAsia="zh-CN"/>
        </w:rPr>
      </w:pPr>
      <w:r>
        <w:rPr>
          <w:lang w:eastAsia="zh-CN"/>
        </w:rPr>
        <w:t>把</w:t>
      </w:r>
      <w:r>
        <w:rPr>
          <w:lang w:eastAsia="zh-CN"/>
        </w:rPr>
        <w:t>‘</w:t>
      </w:r>
      <w:r>
        <w:rPr>
          <w:lang w:eastAsia="zh-CN"/>
        </w:rPr>
        <w:t>嫁叔叔</w:t>
      </w:r>
      <w:r>
        <w:rPr>
          <w:lang w:eastAsia="zh-CN"/>
        </w:rPr>
        <w:t>’</w:t>
      </w:r>
      <w:r>
        <w:rPr>
          <w:lang w:eastAsia="zh-CN"/>
        </w:rPr>
        <w:t>的身份价值榨到最大：奢侈品店、家宴、</w:t>
      </w:r>
      <w:r>
        <w:rPr>
          <w:lang w:eastAsia="zh-CN"/>
        </w:rPr>
        <w:t>Ryan</w:t>
      </w:r>
      <w:r>
        <w:rPr>
          <w:lang w:eastAsia="zh-CN"/>
        </w:rPr>
        <w:t>纠缠、白月光回国全部围绕</w:t>
      </w:r>
      <w:r>
        <w:rPr>
          <w:lang w:eastAsia="zh-CN"/>
        </w:rPr>
        <w:t>Mrs. Sterling</w:t>
      </w:r>
      <w:r>
        <w:rPr>
          <w:lang w:eastAsia="zh-CN"/>
        </w:rPr>
        <w:t>这个身份打脸。同时通过</w:t>
      </w:r>
      <w:r>
        <w:rPr>
          <w:lang w:eastAsia="zh-CN"/>
        </w:rPr>
        <w:t>Adrian</w:t>
      </w:r>
      <w:r>
        <w:rPr>
          <w:lang w:eastAsia="zh-CN"/>
        </w:rPr>
        <w:t>公开吻</w:t>
      </w:r>
      <w:r>
        <w:rPr>
          <w:lang w:eastAsia="zh-CN"/>
        </w:rPr>
        <w:t>Emma</w:t>
      </w:r>
      <w:r>
        <w:rPr>
          <w:lang w:eastAsia="zh-CN"/>
        </w:rPr>
        <w:t>、被迫同房等桥段让契约关系开始失控。</w:t>
      </w:r>
    </w:p>
    <w:p w14:paraId="5B956832" w14:textId="77777777" w:rsidR="00EE469F" w:rsidRDefault="00000000">
      <w:pPr>
        <w:pStyle w:val="21"/>
        <w:rPr>
          <w:lang w:eastAsia="zh-CN"/>
        </w:rPr>
      </w:pPr>
      <w:r>
        <w:rPr>
          <w:lang w:eastAsia="zh-CN"/>
        </w:rPr>
        <w:t>阶段三｜</w:t>
      </w:r>
      <w:r>
        <w:rPr>
          <w:lang w:eastAsia="zh-CN"/>
        </w:rPr>
        <w:t>E21–E30</w:t>
      </w:r>
      <w:r>
        <w:rPr>
          <w:lang w:eastAsia="zh-CN"/>
        </w:rPr>
        <w:t>｜女主回公司＋从身份爽转能力爽</w:t>
      </w:r>
    </w:p>
    <w:p w14:paraId="0DCB391C" w14:textId="77777777" w:rsidR="00EE469F" w:rsidRDefault="00000000">
      <w:pPr>
        <w:rPr>
          <w:lang w:eastAsia="zh-CN"/>
        </w:rPr>
      </w:pPr>
      <w:r>
        <w:rPr>
          <w:lang w:eastAsia="zh-CN"/>
        </w:rPr>
        <w:t>如果这一段只写普通工作会掉速，因此必须让职场冲突仍然保持狗血短剧逻辑：被当关系户、被使唤、被赶出会议、客户突然只认她；</w:t>
      </w:r>
      <w:r>
        <w:rPr>
          <w:lang w:eastAsia="zh-CN"/>
        </w:rPr>
        <w:t>Ryan</w:t>
      </w:r>
      <w:r>
        <w:rPr>
          <w:lang w:eastAsia="zh-CN"/>
        </w:rPr>
        <w:t>抢客户、</w:t>
      </w:r>
      <w:r>
        <w:rPr>
          <w:lang w:eastAsia="zh-CN"/>
        </w:rPr>
        <w:t>Chloe</w:t>
      </w:r>
      <w:r>
        <w:rPr>
          <w:lang w:eastAsia="zh-CN"/>
        </w:rPr>
        <w:t>抢珠宝、抢功。目标是让观众开始相信</w:t>
      </w:r>
      <w:r>
        <w:rPr>
          <w:lang w:eastAsia="zh-CN"/>
        </w:rPr>
        <w:t>Emma</w:t>
      </w:r>
      <w:r>
        <w:rPr>
          <w:lang w:eastAsia="zh-CN"/>
        </w:rPr>
        <w:t>自己也有赢的能力。</w:t>
      </w:r>
      <w:r>
        <w:rPr>
          <w:lang w:eastAsia="zh-CN"/>
        </w:rPr>
        <w:t>E30</w:t>
      </w:r>
      <w:r>
        <w:rPr>
          <w:lang w:eastAsia="zh-CN"/>
        </w:rPr>
        <w:t>偷录契约秘密，为下一阶段的大跌落蓄力。</w:t>
      </w:r>
    </w:p>
    <w:p w14:paraId="485A8CB6" w14:textId="77777777" w:rsidR="00EE469F" w:rsidRDefault="00000000">
      <w:pPr>
        <w:pStyle w:val="21"/>
        <w:rPr>
          <w:lang w:eastAsia="zh-CN"/>
        </w:rPr>
      </w:pPr>
      <w:r>
        <w:rPr>
          <w:lang w:eastAsia="zh-CN"/>
        </w:rPr>
        <w:t>阶段四｜</w:t>
      </w:r>
      <w:r>
        <w:rPr>
          <w:lang w:eastAsia="zh-CN"/>
        </w:rPr>
        <w:t>E31–E40</w:t>
      </w:r>
      <w:r>
        <w:rPr>
          <w:lang w:eastAsia="zh-CN"/>
        </w:rPr>
        <w:t>｜契约婚姻曝光＋真爱官宣＋公司继承战开启</w:t>
      </w:r>
    </w:p>
    <w:p w14:paraId="54D4FC08" w14:textId="77777777" w:rsidR="00EE469F" w:rsidRDefault="00000000">
      <w:pPr>
        <w:rPr>
          <w:lang w:eastAsia="zh-CN"/>
        </w:rPr>
      </w:pPr>
      <w:r>
        <w:rPr>
          <w:lang w:eastAsia="zh-CN"/>
        </w:rPr>
        <w:t>Chloe</w:t>
      </w:r>
      <w:r>
        <w:rPr>
          <w:lang w:eastAsia="zh-CN"/>
        </w:rPr>
        <w:t>把女主最大的秘密放到最公开的场合，以为能同时毁掉婚姻和名声。</w:t>
      </w:r>
      <w:r>
        <w:rPr>
          <w:lang w:eastAsia="zh-CN"/>
        </w:rPr>
        <w:t>Emma</w:t>
      </w:r>
      <w:r>
        <w:rPr>
          <w:lang w:eastAsia="zh-CN"/>
        </w:rPr>
        <w:t>先承认自己最初确实为了复仇，</w:t>
      </w:r>
      <w:r>
        <w:rPr>
          <w:lang w:eastAsia="zh-CN"/>
        </w:rPr>
        <w:t>Adrian</w:t>
      </w:r>
      <w:r>
        <w:rPr>
          <w:lang w:eastAsia="zh-CN"/>
        </w:rPr>
        <w:t>再当众把</w:t>
      </w:r>
      <w:r>
        <w:rPr>
          <w:lang w:eastAsia="zh-CN"/>
        </w:rPr>
        <w:t>‘</w:t>
      </w:r>
      <w:r>
        <w:rPr>
          <w:lang w:eastAsia="zh-CN"/>
        </w:rPr>
        <w:t>假婚姻</w:t>
      </w:r>
      <w:r>
        <w:rPr>
          <w:lang w:eastAsia="zh-CN"/>
        </w:rPr>
        <w:t>’</w:t>
      </w:r>
      <w:r>
        <w:rPr>
          <w:lang w:eastAsia="zh-CN"/>
        </w:rPr>
        <w:t>翻成</w:t>
      </w:r>
      <w:r>
        <w:rPr>
          <w:lang w:eastAsia="zh-CN"/>
        </w:rPr>
        <w:t>‘</w:t>
      </w:r>
      <w:r>
        <w:rPr>
          <w:lang w:eastAsia="zh-CN"/>
        </w:rPr>
        <w:t>真爱情</w:t>
      </w:r>
      <w:r>
        <w:rPr>
          <w:lang w:eastAsia="zh-CN"/>
        </w:rPr>
        <w:t>’</w:t>
      </w:r>
      <w:r>
        <w:rPr>
          <w:lang w:eastAsia="zh-CN"/>
        </w:rPr>
        <w:t>。情感高潮之后立刻进入事业危机：</w:t>
      </w:r>
      <w:r>
        <w:rPr>
          <w:lang w:eastAsia="zh-CN"/>
        </w:rPr>
        <w:t>Claire</w:t>
      </w:r>
      <w:r>
        <w:rPr>
          <w:lang w:eastAsia="zh-CN"/>
        </w:rPr>
        <w:t>与</w:t>
      </w:r>
      <w:r>
        <w:rPr>
          <w:lang w:eastAsia="zh-CN"/>
        </w:rPr>
        <w:t>Chloe</w:t>
      </w:r>
      <w:r>
        <w:rPr>
          <w:lang w:eastAsia="zh-CN"/>
        </w:rPr>
        <w:t>联手，</w:t>
      </w:r>
      <w:r>
        <w:rPr>
          <w:lang w:eastAsia="zh-CN"/>
        </w:rPr>
        <w:t>Richard</w:t>
      </w:r>
      <w:r>
        <w:rPr>
          <w:lang w:eastAsia="zh-CN"/>
        </w:rPr>
        <w:t>宣布</w:t>
      </w:r>
      <w:r>
        <w:rPr>
          <w:lang w:eastAsia="zh-CN"/>
        </w:rPr>
        <w:t>Chloe</w:t>
      </w:r>
      <w:r>
        <w:rPr>
          <w:lang w:eastAsia="zh-CN"/>
        </w:rPr>
        <w:t>继承公司，</w:t>
      </w:r>
      <w:r>
        <w:rPr>
          <w:lang w:eastAsia="zh-CN"/>
        </w:rPr>
        <w:t>Emma</w:t>
      </w:r>
      <w:r>
        <w:rPr>
          <w:lang w:eastAsia="zh-CN"/>
        </w:rPr>
        <w:t>正式宣战。</w:t>
      </w:r>
    </w:p>
    <w:p w14:paraId="09D5978D" w14:textId="77777777" w:rsidR="00EE469F" w:rsidRDefault="00000000">
      <w:pPr>
        <w:pStyle w:val="21"/>
        <w:rPr>
          <w:lang w:eastAsia="zh-CN"/>
        </w:rPr>
      </w:pPr>
      <w:r>
        <w:rPr>
          <w:lang w:eastAsia="zh-CN"/>
        </w:rPr>
        <w:t>阶段五｜</w:t>
      </w:r>
      <w:r>
        <w:rPr>
          <w:lang w:eastAsia="zh-CN"/>
        </w:rPr>
        <w:t>E41–E50</w:t>
      </w:r>
      <w:r>
        <w:rPr>
          <w:lang w:eastAsia="zh-CN"/>
        </w:rPr>
        <w:t>｜公司夺权＋主要反派第一轮清算</w:t>
      </w:r>
    </w:p>
    <w:p w14:paraId="6223AB20" w14:textId="77777777" w:rsidR="00EE469F" w:rsidRDefault="00000000">
      <w:pPr>
        <w:rPr>
          <w:lang w:eastAsia="zh-CN"/>
        </w:rPr>
      </w:pPr>
      <w:r>
        <w:t>Emma</w:t>
      </w:r>
      <w:r>
        <w:t>拒绝</w:t>
      </w:r>
      <w:r>
        <w:t>Adrian</w:t>
      </w:r>
      <w:r>
        <w:t>直接送票，靠业绩、股份、</w:t>
      </w:r>
      <w:r>
        <w:t>Chloe</w:t>
      </w:r>
      <w:r>
        <w:t>的造假与挪款证据赢下董事会；</w:t>
      </w:r>
      <w:r>
        <w:t>Vanessa</w:t>
      </w:r>
      <w:r>
        <w:t>的家庭暴力在公开场合被</w:t>
      </w:r>
      <w:r>
        <w:t>Emma</w:t>
      </w:r>
      <w:r>
        <w:t>原样还回；</w:t>
      </w:r>
      <w:r>
        <w:t>Emma</w:t>
      </w:r>
      <w:r>
        <w:t>成为</w:t>
      </w:r>
      <w:r>
        <w:t>CEO</w:t>
      </w:r>
      <w:r>
        <w:t>。</w:t>
      </w:r>
      <w:r>
        <w:rPr>
          <w:lang w:eastAsia="zh-CN"/>
        </w:rPr>
        <w:t>与此同时</w:t>
      </w:r>
      <w:r>
        <w:rPr>
          <w:lang w:eastAsia="zh-CN"/>
        </w:rPr>
        <w:t>Ryan</w:t>
      </w:r>
      <w:r>
        <w:rPr>
          <w:lang w:eastAsia="zh-CN"/>
        </w:rPr>
        <w:t>被停职并开始追妻火葬场，</w:t>
      </w:r>
      <w:r>
        <w:rPr>
          <w:lang w:eastAsia="zh-CN"/>
        </w:rPr>
        <w:t>E50</w:t>
      </w:r>
      <w:r>
        <w:rPr>
          <w:lang w:eastAsia="zh-CN"/>
        </w:rPr>
        <w:t>用</w:t>
      </w:r>
      <w:r>
        <w:rPr>
          <w:lang w:eastAsia="zh-CN"/>
        </w:rPr>
        <w:t>Emma</w:t>
      </w:r>
      <w:r>
        <w:rPr>
          <w:lang w:eastAsia="zh-CN"/>
        </w:rPr>
        <w:t>主动吻</w:t>
      </w:r>
      <w:r>
        <w:rPr>
          <w:lang w:eastAsia="zh-CN"/>
        </w:rPr>
        <w:t>Adrian</w:t>
      </w:r>
      <w:r>
        <w:rPr>
          <w:lang w:eastAsia="zh-CN"/>
        </w:rPr>
        <w:t>彻底结束</w:t>
      </w:r>
      <w:r>
        <w:rPr>
          <w:lang w:eastAsia="zh-CN"/>
        </w:rPr>
        <w:t>‘</w:t>
      </w:r>
      <w:r>
        <w:rPr>
          <w:lang w:eastAsia="zh-CN"/>
        </w:rPr>
        <w:t>她只是为了刺激</w:t>
      </w:r>
      <w:r>
        <w:rPr>
          <w:lang w:eastAsia="zh-CN"/>
        </w:rPr>
        <w:t>Ryan’</w:t>
      </w:r>
      <w:r>
        <w:rPr>
          <w:lang w:eastAsia="zh-CN"/>
        </w:rPr>
        <w:t>的幻想。</w:t>
      </w:r>
    </w:p>
    <w:p w14:paraId="0D68DF97" w14:textId="77777777" w:rsidR="00EE469F" w:rsidRDefault="00000000">
      <w:pPr>
        <w:pStyle w:val="21"/>
        <w:rPr>
          <w:lang w:eastAsia="zh-CN"/>
        </w:rPr>
      </w:pPr>
      <w:r>
        <w:rPr>
          <w:lang w:eastAsia="zh-CN"/>
        </w:rPr>
        <w:t>阶段六｜</w:t>
      </w:r>
      <w:r>
        <w:rPr>
          <w:lang w:eastAsia="zh-CN"/>
        </w:rPr>
        <w:t>E51–E60</w:t>
      </w:r>
      <w:r>
        <w:rPr>
          <w:lang w:eastAsia="zh-CN"/>
        </w:rPr>
        <w:t>｜假出轨危机＋全反派退场＋真婚礼</w:t>
      </w:r>
    </w:p>
    <w:p w14:paraId="0B566C17" w14:textId="77777777" w:rsidR="00EE469F" w:rsidRDefault="00000000">
      <w:pPr>
        <w:rPr>
          <w:lang w:eastAsia="zh-CN"/>
        </w:rPr>
      </w:pPr>
      <w:r>
        <w:rPr>
          <w:lang w:eastAsia="zh-CN"/>
        </w:rPr>
        <w:t>用</w:t>
      </w:r>
      <w:r>
        <w:rPr>
          <w:lang w:eastAsia="zh-CN"/>
        </w:rPr>
        <w:t>‘</w:t>
      </w:r>
      <w:r>
        <w:rPr>
          <w:lang w:eastAsia="zh-CN"/>
        </w:rPr>
        <w:t>叔叔也出轨</w:t>
      </w:r>
      <w:r>
        <w:rPr>
          <w:lang w:eastAsia="zh-CN"/>
        </w:rPr>
        <w:t>’</w:t>
      </w:r>
      <w:r>
        <w:rPr>
          <w:lang w:eastAsia="zh-CN"/>
        </w:rPr>
        <w:t>制造与第一集高度呼应的最大假危机，但这一次</w:t>
      </w:r>
      <w:r>
        <w:rPr>
          <w:lang w:eastAsia="zh-CN"/>
        </w:rPr>
        <w:t>Emma</w:t>
      </w:r>
      <w:r>
        <w:rPr>
          <w:lang w:eastAsia="zh-CN"/>
        </w:rPr>
        <w:t>不再是被动受害者，而是自己查证、自己记者会反杀。</w:t>
      </w:r>
      <w:r>
        <w:rPr>
          <w:lang w:eastAsia="zh-CN"/>
        </w:rPr>
        <w:t>Claire</w:t>
      </w:r>
      <w:r>
        <w:rPr>
          <w:lang w:eastAsia="zh-CN"/>
        </w:rPr>
        <w:t>出局后，</w:t>
      </w:r>
      <w:r>
        <w:rPr>
          <w:lang w:eastAsia="zh-CN"/>
        </w:rPr>
        <w:t>Chloe</w:t>
      </w:r>
      <w:r>
        <w:rPr>
          <w:lang w:eastAsia="zh-CN"/>
        </w:rPr>
        <w:t>与</w:t>
      </w:r>
      <w:r>
        <w:rPr>
          <w:lang w:eastAsia="zh-CN"/>
        </w:rPr>
        <w:t>Ryan</w:t>
      </w:r>
      <w:r>
        <w:rPr>
          <w:lang w:eastAsia="zh-CN"/>
        </w:rPr>
        <w:t>互撕、</w:t>
      </w:r>
      <w:r>
        <w:rPr>
          <w:lang w:eastAsia="zh-CN"/>
        </w:rPr>
        <w:t>Vanessa</w:t>
      </w:r>
      <w:r>
        <w:rPr>
          <w:lang w:eastAsia="zh-CN"/>
        </w:rPr>
        <w:t>被赶出家门、</w:t>
      </w:r>
      <w:r>
        <w:rPr>
          <w:lang w:eastAsia="zh-CN"/>
        </w:rPr>
        <w:t>Ryan</w:t>
      </w:r>
      <w:r>
        <w:rPr>
          <w:lang w:eastAsia="zh-CN"/>
        </w:rPr>
        <w:t>最后一次求可能性也被</w:t>
      </w:r>
      <w:r>
        <w:rPr>
          <w:lang w:eastAsia="zh-CN"/>
        </w:rPr>
        <w:t>Emma</w:t>
      </w:r>
      <w:r>
        <w:rPr>
          <w:lang w:eastAsia="zh-CN"/>
        </w:rPr>
        <w:t>关闭。最终回到第一集婚礼酒店，用真正婚礼完成首尾闭环。</w:t>
      </w:r>
    </w:p>
    <w:p w14:paraId="0D7D65BB" w14:textId="77777777" w:rsidR="00EE469F" w:rsidRDefault="00000000">
      <w:pPr>
        <w:pStyle w:val="1"/>
        <w:rPr>
          <w:lang w:eastAsia="zh-CN"/>
        </w:rPr>
      </w:pPr>
      <w:r>
        <w:rPr>
          <w:lang w:eastAsia="zh-CN"/>
        </w:rPr>
        <w:lastRenderedPageBreak/>
        <w:t>九、</w:t>
      </w:r>
      <w:r>
        <w:rPr>
          <w:lang w:eastAsia="zh-CN"/>
        </w:rPr>
        <w:t>60</w:t>
      </w:r>
      <w:r>
        <w:rPr>
          <w:lang w:eastAsia="zh-CN"/>
        </w:rPr>
        <w:t>集剧情速览｜每集冲突</w:t>
      </w:r>
      <w:r>
        <w:rPr>
          <w:lang w:eastAsia="zh-CN"/>
        </w:rPr>
        <w:t xml:space="preserve"> / </w:t>
      </w:r>
      <w:r>
        <w:rPr>
          <w:lang w:eastAsia="zh-CN"/>
        </w:rPr>
        <w:t>爽点</w:t>
      </w:r>
      <w:r>
        <w:rPr>
          <w:lang w:eastAsia="zh-CN"/>
        </w:rPr>
        <w:t xml:space="preserve"> / </w:t>
      </w:r>
      <w:r>
        <w:rPr>
          <w:lang w:eastAsia="zh-CN"/>
        </w:rPr>
        <w:t>反转与钩子</w:t>
      </w:r>
    </w:p>
    <w:p w14:paraId="1EB47354" w14:textId="77777777" w:rsidR="00EE469F" w:rsidRDefault="00000000">
      <w:pPr>
        <w:pStyle w:val="21"/>
        <w:rPr>
          <w:lang w:eastAsia="zh-CN"/>
        </w:rPr>
      </w:pPr>
      <w:r>
        <w:rPr>
          <w:lang w:eastAsia="zh-CN"/>
        </w:rPr>
        <w:t>E01</w:t>
      </w:r>
      <w:r>
        <w:rPr>
          <w:lang w:eastAsia="zh-CN"/>
        </w:rPr>
        <w:t>｜婚礼当天抓奸</w:t>
      </w:r>
    </w:p>
    <w:p w14:paraId="0BB9206E" w14:textId="77777777" w:rsidR="00EE469F" w:rsidRDefault="00000000">
      <w:pPr>
        <w:spacing w:after="80"/>
        <w:rPr>
          <w:lang w:eastAsia="zh-CN"/>
        </w:rPr>
      </w:pPr>
      <w:r>
        <w:rPr>
          <w:b/>
          <w:lang w:eastAsia="zh-CN"/>
        </w:rPr>
        <w:t>剧情速览｜</w:t>
      </w:r>
      <w:r>
        <w:rPr>
          <w:lang w:eastAsia="zh-CN"/>
        </w:rPr>
        <w:t>五星酒店婚礼已经开场，</w:t>
      </w:r>
      <w:r>
        <w:rPr>
          <w:lang w:eastAsia="zh-CN"/>
        </w:rPr>
        <w:t>Ryan</w:t>
      </w:r>
      <w:r>
        <w:rPr>
          <w:lang w:eastAsia="zh-CN"/>
        </w:rPr>
        <w:t>却迟迟不见。</w:t>
      </w:r>
      <w:r>
        <w:rPr>
          <w:lang w:eastAsia="zh-CN"/>
        </w:rPr>
        <w:t>Emma</w:t>
      </w:r>
      <w:r>
        <w:rPr>
          <w:lang w:eastAsia="zh-CN"/>
        </w:rPr>
        <w:t>穿着婚纱亲自去找人，在</w:t>
      </w:r>
      <w:r>
        <w:rPr>
          <w:lang w:eastAsia="zh-CN"/>
        </w:rPr>
        <w:t>Ryan</w:t>
      </w:r>
      <w:r>
        <w:rPr>
          <w:lang w:eastAsia="zh-CN"/>
        </w:rPr>
        <w:t>的套房里撞见他和继姐</w:t>
      </w:r>
      <w:r>
        <w:rPr>
          <w:lang w:eastAsia="zh-CN"/>
        </w:rPr>
        <w:t>Chloe</w:t>
      </w:r>
      <w:r>
        <w:rPr>
          <w:lang w:eastAsia="zh-CN"/>
        </w:rPr>
        <w:t>亲热。</w:t>
      </w:r>
      <w:r>
        <w:rPr>
          <w:lang w:eastAsia="zh-CN"/>
        </w:rPr>
        <w:t>Chloe</w:t>
      </w:r>
      <w:r>
        <w:rPr>
          <w:lang w:eastAsia="zh-CN"/>
        </w:rPr>
        <w:t>不躲不藏，故意让</w:t>
      </w:r>
      <w:r>
        <w:rPr>
          <w:lang w:eastAsia="zh-CN"/>
        </w:rPr>
        <w:t>Emma</w:t>
      </w:r>
      <w:r>
        <w:rPr>
          <w:lang w:eastAsia="zh-CN"/>
        </w:rPr>
        <w:t>看见</w:t>
      </w:r>
      <w:r>
        <w:rPr>
          <w:lang w:eastAsia="zh-CN"/>
        </w:rPr>
        <w:t>Ryan</w:t>
      </w:r>
      <w:r>
        <w:rPr>
          <w:lang w:eastAsia="zh-CN"/>
        </w:rPr>
        <w:t>送给自己的项链；</w:t>
      </w:r>
      <w:r>
        <w:rPr>
          <w:lang w:eastAsia="zh-CN"/>
        </w:rPr>
        <w:t>Ryan</w:t>
      </w:r>
      <w:r>
        <w:rPr>
          <w:lang w:eastAsia="zh-CN"/>
        </w:rPr>
        <w:t>更把背叛说成</w:t>
      </w:r>
      <w:r>
        <w:rPr>
          <w:lang w:eastAsia="zh-CN"/>
        </w:rPr>
        <w:t>‘</w:t>
      </w:r>
      <w:r>
        <w:rPr>
          <w:lang w:eastAsia="zh-CN"/>
        </w:rPr>
        <w:t>婚前最后一次放纵</w:t>
      </w:r>
      <w:r>
        <w:rPr>
          <w:lang w:eastAsia="zh-CN"/>
        </w:rPr>
        <w:t>’</w:t>
      </w:r>
      <w:r>
        <w:rPr>
          <w:lang w:eastAsia="zh-CN"/>
        </w:rPr>
        <w:t>，要求</w:t>
      </w:r>
      <w:r>
        <w:rPr>
          <w:lang w:eastAsia="zh-CN"/>
        </w:rPr>
        <w:t>Emma</w:t>
      </w:r>
      <w:r>
        <w:rPr>
          <w:lang w:eastAsia="zh-CN"/>
        </w:rPr>
        <w:t>别闹，婚礼继续。</w:t>
      </w:r>
    </w:p>
    <w:p w14:paraId="581DD74E" w14:textId="77777777" w:rsidR="00EE469F" w:rsidRDefault="00000000">
      <w:pPr>
        <w:spacing w:after="80"/>
        <w:rPr>
          <w:lang w:eastAsia="zh-CN"/>
        </w:rPr>
      </w:pPr>
      <w:r>
        <w:rPr>
          <w:b/>
          <w:lang w:eastAsia="zh-CN"/>
        </w:rPr>
        <w:t>本集爽点｜</w:t>
      </w:r>
      <w:r>
        <w:rPr>
          <w:lang w:eastAsia="zh-CN"/>
        </w:rPr>
        <w:t>Emma</w:t>
      </w:r>
      <w:r>
        <w:rPr>
          <w:lang w:eastAsia="zh-CN"/>
        </w:rPr>
        <w:t>当场摘下戒指宣布婚礼取消，不哭求、不打小三，第一集直接立住强女主人设。</w:t>
      </w:r>
    </w:p>
    <w:p w14:paraId="0BD99FC9"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Ryan</w:t>
      </w:r>
      <w:r>
        <w:rPr>
          <w:lang w:eastAsia="zh-CN"/>
        </w:rPr>
        <w:t>认定</w:t>
      </w:r>
      <w:r>
        <w:rPr>
          <w:lang w:eastAsia="zh-CN"/>
        </w:rPr>
        <w:t>Emma</w:t>
      </w:r>
      <w:r>
        <w:rPr>
          <w:lang w:eastAsia="zh-CN"/>
        </w:rPr>
        <w:t>只是闹脾气，冷笑说她一定会回来求自己；</w:t>
      </w:r>
      <w:r>
        <w:rPr>
          <w:lang w:eastAsia="zh-CN"/>
        </w:rPr>
        <w:t>Emma</w:t>
      </w:r>
      <w:r>
        <w:rPr>
          <w:lang w:eastAsia="zh-CN"/>
        </w:rPr>
        <w:t>穿婚纱走出房门，婚礼大厅所有宾客同时看向她。</w:t>
      </w:r>
    </w:p>
    <w:p w14:paraId="36D38A55" w14:textId="77777777" w:rsidR="00EE469F" w:rsidRDefault="00000000">
      <w:pPr>
        <w:pStyle w:val="21"/>
        <w:rPr>
          <w:lang w:eastAsia="zh-CN"/>
        </w:rPr>
      </w:pPr>
      <w:r>
        <w:rPr>
          <w:lang w:eastAsia="zh-CN"/>
        </w:rPr>
        <w:t>E02</w:t>
      </w:r>
      <w:r>
        <w:rPr>
          <w:lang w:eastAsia="zh-CN"/>
        </w:rPr>
        <w:t>｜所有人都逼她忍</w:t>
      </w:r>
    </w:p>
    <w:p w14:paraId="6C6EAE13" w14:textId="77777777" w:rsidR="00EE469F" w:rsidRDefault="00000000">
      <w:pPr>
        <w:spacing w:after="80"/>
        <w:rPr>
          <w:lang w:eastAsia="zh-CN"/>
        </w:rPr>
      </w:pPr>
      <w:r>
        <w:rPr>
          <w:b/>
          <w:lang w:eastAsia="zh-CN"/>
        </w:rPr>
        <w:t>剧情速览｜</w:t>
      </w:r>
      <w:r>
        <w:rPr>
          <w:lang w:eastAsia="zh-CN"/>
        </w:rPr>
        <w:t>Emma</w:t>
      </w:r>
      <w:r>
        <w:rPr>
          <w:lang w:eastAsia="zh-CN"/>
        </w:rPr>
        <w:t>回到宴会厅宣布取消婚礼。</w:t>
      </w:r>
      <w:r>
        <w:rPr>
          <w:lang w:eastAsia="zh-CN"/>
        </w:rPr>
        <w:t>Richard</w:t>
      </w:r>
      <w:r>
        <w:rPr>
          <w:lang w:eastAsia="zh-CN"/>
        </w:rPr>
        <w:t>没有问女儿受没受伤，而是先问</w:t>
      </w:r>
      <w:r>
        <w:rPr>
          <w:lang w:eastAsia="zh-CN"/>
        </w:rPr>
        <w:t>Sterling</w:t>
      </w:r>
      <w:r>
        <w:rPr>
          <w:lang w:eastAsia="zh-CN"/>
        </w:rPr>
        <w:t>投资怎么办；</w:t>
      </w:r>
      <w:r>
        <w:rPr>
          <w:lang w:eastAsia="zh-CN"/>
        </w:rPr>
        <w:t>Vanessa</w:t>
      </w:r>
      <w:r>
        <w:rPr>
          <w:lang w:eastAsia="zh-CN"/>
        </w:rPr>
        <w:t>劝她为了公司大局忍一忍；</w:t>
      </w:r>
      <w:r>
        <w:rPr>
          <w:lang w:eastAsia="zh-CN"/>
        </w:rPr>
        <w:t>Chloe</w:t>
      </w:r>
      <w:r>
        <w:rPr>
          <w:lang w:eastAsia="zh-CN"/>
        </w:rPr>
        <w:t>哭着说自己只是一时冲动。</w:t>
      </w:r>
      <w:r>
        <w:rPr>
          <w:lang w:eastAsia="zh-CN"/>
        </w:rPr>
        <w:t>Ryan</w:t>
      </w:r>
      <w:r>
        <w:rPr>
          <w:lang w:eastAsia="zh-CN"/>
        </w:rPr>
        <w:t>甚至当众提出，只要</w:t>
      </w:r>
      <w:r>
        <w:rPr>
          <w:lang w:eastAsia="zh-CN"/>
        </w:rPr>
        <w:t>Emma</w:t>
      </w:r>
      <w:r>
        <w:rPr>
          <w:lang w:eastAsia="zh-CN"/>
        </w:rPr>
        <w:t>向</w:t>
      </w:r>
      <w:r>
        <w:rPr>
          <w:lang w:eastAsia="zh-CN"/>
        </w:rPr>
        <w:t>Chloe</w:t>
      </w:r>
      <w:r>
        <w:rPr>
          <w:lang w:eastAsia="zh-CN"/>
        </w:rPr>
        <w:t>道歉、承认自己反应过度，他仍然愿意结婚。</w:t>
      </w:r>
    </w:p>
    <w:p w14:paraId="6D190EE1" w14:textId="77777777" w:rsidR="00EE469F" w:rsidRDefault="00000000">
      <w:pPr>
        <w:spacing w:after="80"/>
        <w:rPr>
          <w:lang w:eastAsia="zh-CN"/>
        </w:rPr>
      </w:pPr>
      <w:r>
        <w:rPr>
          <w:b/>
          <w:lang w:eastAsia="zh-CN"/>
        </w:rPr>
        <w:t>本集爽点｜</w:t>
      </w:r>
      <w:r>
        <w:rPr>
          <w:lang w:eastAsia="zh-CN"/>
        </w:rPr>
        <w:t>Emma</w:t>
      </w:r>
      <w:r>
        <w:rPr>
          <w:lang w:eastAsia="zh-CN"/>
        </w:rPr>
        <w:t>端起香槟直接泼</w:t>
      </w:r>
      <w:r>
        <w:rPr>
          <w:lang w:eastAsia="zh-CN"/>
        </w:rPr>
        <w:t>Ryan</w:t>
      </w:r>
      <w:r>
        <w:rPr>
          <w:lang w:eastAsia="zh-CN"/>
        </w:rPr>
        <w:t>一脸，当众回他</w:t>
      </w:r>
      <w:r>
        <w:rPr>
          <w:lang w:eastAsia="zh-CN"/>
        </w:rPr>
        <w:t>‘</w:t>
      </w:r>
      <w:r>
        <w:rPr>
          <w:lang w:eastAsia="zh-CN"/>
        </w:rPr>
        <w:t>你也配？</w:t>
      </w:r>
      <w:r>
        <w:rPr>
          <w:lang w:eastAsia="zh-CN"/>
        </w:rPr>
        <w:t>’</w:t>
      </w:r>
      <w:r>
        <w:rPr>
          <w:lang w:eastAsia="zh-CN"/>
        </w:rPr>
        <w:t>，把所有人的道德绑架一起掀翻。</w:t>
      </w:r>
    </w:p>
    <w:p w14:paraId="755CB0DE"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Ryan</w:t>
      </w:r>
      <w:r>
        <w:rPr>
          <w:lang w:eastAsia="zh-CN"/>
        </w:rPr>
        <w:t>恼羞成怒抓住</w:t>
      </w:r>
      <w:r>
        <w:rPr>
          <w:lang w:eastAsia="zh-CN"/>
        </w:rPr>
        <w:t>Emma</w:t>
      </w:r>
      <w:r>
        <w:rPr>
          <w:lang w:eastAsia="zh-CN"/>
        </w:rPr>
        <w:t>手腕，威胁如果她敢离开，</w:t>
      </w:r>
      <w:r>
        <w:rPr>
          <w:lang w:eastAsia="zh-CN"/>
        </w:rPr>
        <w:t>Carter</w:t>
      </w:r>
      <w:r>
        <w:rPr>
          <w:lang w:eastAsia="zh-CN"/>
        </w:rPr>
        <w:t>公司两周内就会断掉融资。</w:t>
      </w:r>
    </w:p>
    <w:p w14:paraId="7FFA1A79" w14:textId="77777777" w:rsidR="00EE469F" w:rsidRDefault="00000000">
      <w:pPr>
        <w:pStyle w:val="21"/>
        <w:rPr>
          <w:lang w:eastAsia="zh-CN"/>
        </w:rPr>
      </w:pPr>
      <w:r>
        <w:rPr>
          <w:lang w:eastAsia="zh-CN"/>
        </w:rPr>
        <w:t>E03</w:t>
      </w:r>
      <w:r>
        <w:rPr>
          <w:lang w:eastAsia="zh-CN"/>
        </w:rPr>
        <w:t>｜叔叔登场</w:t>
      </w:r>
    </w:p>
    <w:p w14:paraId="38D68E77" w14:textId="77777777" w:rsidR="00EE469F" w:rsidRDefault="00000000">
      <w:pPr>
        <w:spacing w:after="80"/>
        <w:rPr>
          <w:lang w:eastAsia="zh-CN"/>
        </w:rPr>
      </w:pPr>
      <w:r>
        <w:rPr>
          <w:b/>
          <w:lang w:eastAsia="zh-CN"/>
        </w:rPr>
        <w:t>剧情速览｜</w:t>
      </w:r>
      <w:r>
        <w:rPr>
          <w:lang w:eastAsia="zh-CN"/>
        </w:rPr>
        <w:t>Ryan</w:t>
      </w:r>
      <w:r>
        <w:rPr>
          <w:lang w:eastAsia="zh-CN"/>
        </w:rPr>
        <w:t>抓着</w:t>
      </w:r>
      <w:r>
        <w:rPr>
          <w:lang w:eastAsia="zh-CN"/>
        </w:rPr>
        <w:t>Emma</w:t>
      </w:r>
      <w:r>
        <w:rPr>
          <w:lang w:eastAsia="zh-CN"/>
        </w:rPr>
        <w:t>不放，还讽刺她离开</w:t>
      </w:r>
      <w:r>
        <w:rPr>
          <w:lang w:eastAsia="zh-CN"/>
        </w:rPr>
        <w:t>Sterling</w:t>
      </w:r>
      <w:r>
        <w:rPr>
          <w:lang w:eastAsia="zh-CN"/>
        </w:rPr>
        <w:t>家连婚纱钱都付不起。一个男人从后方扣住</w:t>
      </w:r>
      <w:r>
        <w:rPr>
          <w:lang w:eastAsia="zh-CN"/>
        </w:rPr>
        <w:t>Ryan</w:t>
      </w:r>
      <w:r>
        <w:rPr>
          <w:lang w:eastAsia="zh-CN"/>
        </w:rPr>
        <w:t>手腕，低声让他松手。</w:t>
      </w:r>
      <w:r>
        <w:rPr>
          <w:lang w:eastAsia="zh-CN"/>
        </w:rPr>
        <w:t>Ryan</w:t>
      </w:r>
      <w:r>
        <w:rPr>
          <w:lang w:eastAsia="zh-CN"/>
        </w:rPr>
        <w:t>前一秒还嚣张，看到对方瞬间僵住，只能叫</w:t>
      </w:r>
      <w:r>
        <w:rPr>
          <w:lang w:eastAsia="zh-CN"/>
        </w:rPr>
        <w:t>‘Uncle Adrian’</w:t>
      </w:r>
      <w:r>
        <w:rPr>
          <w:lang w:eastAsia="zh-CN"/>
        </w:rPr>
        <w:t>。</w:t>
      </w:r>
      <w:r>
        <w:rPr>
          <w:lang w:eastAsia="zh-CN"/>
        </w:rPr>
        <w:t>Emma</w:t>
      </w:r>
      <w:r>
        <w:rPr>
          <w:lang w:eastAsia="zh-CN"/>
        </w:rPr>
        <w:t>这才知道眼前的人是</w:t>
      </w:r>
      <w:r>
        <w:rPr>
          <w:lang w:eastAsia="zh-CN"/>
        </w:rPr>
        <w:t>Adrian Sterling</w:t>
      </w:r>
      <w:r>
        <w:rPr>
          <w:lang w:eastAsia="zh-CN"/>
        </w:rPr>
        <w:t>。</w:t>
      </w:r>
    </w:p>
    <w:p w14:paraId="1A244479" w14:textId="77777777" w:rsidR="00EE469F" w:rsidRDefault="00000000">
      <w:pPr>
        <w:spacing w:after="80"/>
        <w:rPr>
          <w:lang w:eastAsia="zh-CN"/>
        </w:rPr>
      </w:pPr>
      <w:r>
        <w:rPr>
          <w:b/>
          <w:lang w:eastAsia="zh-CN"/>
        </w:rPr>
        <w:t>本集爽点｜</w:t>
      </w:r>
      <w:r>
        <w:rPr>
          <w:lang w:eastAsia="zh-CN"/>
        </w:rPr>
        <w:t>观众第一次看到</w:t>
      </w:r>
      <w:r>
        <w:rPr>
          <w:lang w:eastAsia="zh-CN"/>
        </w:rPr>
        <w:t>Ryan</w:t>
      </w:r>
      <w:r>
        <w:rPr>
          <w:lang w:eastAsia="zh-CN"/>
        </w:rPr>
        <w:t>真正害怕的人；权力关系瞬间倒挂。</w:t>
      </w:r>
    </w:p>
    <w:p w14:paraId="7C63963E"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Adrian</w:t>
      </w:r>
      <w:r>
        <w:rPr>
          <w:lang w:eastAsia="zh-CN"/>
        </w:rPr>
        <w:t>把外套披给</w:t>
      </w:r>
      <w:r>
        <w:rPr>
          <w:lang w:eastAsia="zh-CN"/>
        </w:rPr>
        <w:t>Emma</w:t>
      </w:r>
      <w:r>
        <w:rPr>
          <w:lang w:eastAsia="zh-CN"/>
        </w:rPr>
        <w:t>，并留下一句</w:t>
      </w:r>
      <w:r>
        <w:rPr>
          <w:lang w:eastAsia="zh-CN"/>
        </w:rPr>
        <w:t>‘</w:t>
      </w:r>
      <w:r>
        <w:rPr>
          <w:lang w:eastAsia="zh-CN"/>
        </w:rPr>
        <w:t>如果你真想离开他，就别回头</w:t>
      </w:r>
      <w:r>
        <w:rPr>
          <w:lang w:eastAsia="zh-CN"/>
        </w:rPr>
        <w:t>’</w:t>
      </w:r>
      <w:r>
        <w:rPr>
          <w:lang w:eastAsia="zh-CN"/>
        </w:rPr>
        <w:t>，</w:t>
      </w:r>
      <w:r>
        <w:rPr>
          <w:lang w:eastAsia="zh-CN"/>
        </w:rPr>
        <w:t>Emma</w:t>
      </w:r>
      <w:r>
        <w:rPr>
          <w:lang w:eastAsia="zh-CN"/>
        </w:rPr>
        <w:t>第一次认真看向这个男人。</w:t>
      </w:r>
    </w:p>
    <w:p w14:paraId="1387C2E2" w14:textId="77777777" w:rsidR="00EE469F" w:rsidRDefault="00000000">
      <w:pPr>
        <w:pStyle w:val="21"/>
      </w:pPr>
      <w:r>
        <w:t>E04</w:t>
      </w:r>
      <w:r>
        <w:t>｜她主动求婚</w:t>
      </w:r>
    </w:p>
    <w:p w14:paraId="5A4C2367" w14:textId="77777777" w:rsidR="00EE469F" w:rsidRDefault="00000000">
      <w:pPr>
        <w:spacing w:after="80"/>
        <w:rPr>
          <w:lang w:eastAsia="zh-CN"/>
        </w:rPr>
      </w:pPr>
      <w:r>
        <w:rPr>
          <w:b/>
        </w:rPr>
        <w:t>剧情速览｜</w:t>
      </w:r>
      <w:r>
        <w:t>Emma</w:t>
      </w:r>
      <w:r>
        <w:t>没有回</w:t>
      </w:r>
      <w:r>
        <w:t>Carter</w:t>
      </w:r>
      <w:r>
        <w:t>家，而是主动去</w:t>
      </w:r>
      <w:r>
        <w:t>Sterling</w:t>
      </w:r>
      <w:r>
        <w:t>集团堵</w:t>
      </w:r>
      <w:r>
        <w:t>Adrian</w:t>
      </w:r>
      <w:r>
        <w:t>。助理以为她来求投资，</w:t>
      </w:r>
      <w:r>
        <w:t>Adrian</w:t>
      </w:r>
      <w:r>
        <w:t>也以为她想让自己替她教训</w:t>
      </w:r>
      <w:r>
        <w:t>Ryan</w:t>
      </w:r>
      <w:r>
        <w:t>。</w:t>
      </w:r>
      <w:r>
        <w:rPr>
          <w:lang w:eastAsia="zh-CN"/>
        </w:rPr>
        <w:t>Emma</w:t>
      </w:r>
      <w:r>
        <w:rPr>
          <w:lang w:eastAsia="zh-CN"/>
        </w:rPr>
        <w:t>却开门见山说：</w:t>
      </w:r>
      <w:r>
        <w:rPr>
          <w:lang w:eastAsia="zh-CN"/>
        </w:rPr>
        <w:t>‘</w:t>
      </w:r>
      <w:r>
        <w:rPr>
          <w:lang w:eastAsia="zh-CN"/>
        </w:rPr>
        <w:t>娶我。</w:t>
      </w:r>
      <w:r>
        <w:rPr>
          <w:lang w:eastAsia="zh-CN"/>
        </w:rPr>
        <w:t>’ Adrian</w:t>
      </w:r>
      <w:r>
        <w:rPr>
          <w:lang w:eastAsia="zh-CN"/>
        </w:rPr>
        <w:t>问她为什么，她说自己要</w:t>
      </w:r>
      <w:r>
        <w:rPr>
          <w:lang w:eastAsia="zh-CN"/>
        </w:rPr>
        <w:t>Ryan</w:t>
      </w:r>
      <w:r>
        <w:rPr>
          <w:lang w:eastAsia="zh-CN"/>
        </w:rPr>
        <w:t>以后每次看见她都得叫婶婶。</w:t>
      </w:r>
    </w:p>
    <w:p w14:paraId="35F71550" w14:textId="77777777" w:rsidR="00EE469F" w:rsidRDefault="00000000">
      <w:pPr>
        <w:spacing w:after="80"/>
        <w:rPr>
          <w:lang w:eastAsia="zh-CN"/>
        </w:rPr>
      </w:pPr>
      <w:r>
        <w:rPr>
          <w:b/>
          <w:lang w:eastAsia="zh-CN"/>
        </w:rPr>
        <w:t>本集爽点｜</w:t>
      </w:r>
      <w:r>
        <w:rPr>
          <w:lang w:eastAsia="zh-CN"/>
        </w:rPr>
        <w:t>女主不是被霸总捡走，而是主动把</w:t>
      </w:r>
      <w:r>
        <w:rPr>
          <w:lang w:eastAsia="zh-CN"/>
        </w:rPr>
        <w:t>‘</w:t>
      </w:r>
      <w:r>
        <w:rPr>
          <w:lang w:eastAsia="zh-CN"/>
        </w:rPr>
        <w:t>嫁叔叔</w:t>
      </w:r>
      <w:r>
        <w:rPr>
          <w:lang w:eastAsia="zh-CN"/>
        </w:rPr>
        <w:t>’</w:t>
      </w:r>
      <w:r>
        <w:rPr>
          <w:lang w:eastAsia="zh-CN"/>
        </w:rPr>
        <w:t>当复仇方案，爽点来自她的疯和清醒。</w:t>
      </w:r>
    </w:p>
    <w:p w14:paraId="62F9714E"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Adrian</w:t>
      </w:r>
      <w:r>
        <w:rPr>
          <w:lang w:eastAsia="zh-CN"/>
        </w:rPr>
        <w:t>笑着递给她一份文件：</w:t>
      </w:r>
      <w:r>
        <w:rPr>
          <w:lang w:eastAsia="zh-CN"/>
        </w:rPr>
        <w:t>‘</w:t>
      </w:r>
      <w:r>
        <w:rPr>
          <w:lang w:eastAsia="zh-CN"/>
        </w:rPr>
        <w:t>可以，但婚姻按我的规则来。</w:t>
      </w:r>
      <w:r>
        <w:rPr>
          <w:lang w:eastAsia="zh-CN"/>
        </w:rPr>
        <w:t>’</w:t>
      </w:r>
    </w:p>
    <w:p w14:paraId="167CB5F9" w14:textId="77777777" w:rsidR="00EE469F" w:rsidRDefault="00000000">
      <w:pPr>
        <w:pStyle w:val="21"/>
        <w:rPr>
          <w:lang w:eastAsia="zh-CN"/>
        </w:rPr>
      </w:pPr>
      <w:r>
        <w:rPr>
          <w:lang w:eastAsia="zh-CN"/>
        </w:rPr>
        <w:lastRenderedPageBreak/>
        <w:t>E05</w:t>
      </w:r>
      <w:r>
        <w:rPr>
          <w:lang w:eastAsia="zh-CN"/>
        </w:rPr>
        <w:t>｜一纸婚约</w:t>
      </w:r>
    </w:p>
    <w:p w14:paraId="495DD5DE" w14:textId="77777777" w:rsidR="00EE469F" w:rsidRDefault="00000000">
      <w:pPr>
        <w:spacing w:after="80"/>
        <w:rPr>
          <w:lang w:eastAsia="zh-CN"/>
        </w:rPr>
      </w:pPr>
      <w:r>
        <w:rPr>
          <w:b/>
          <w:lang w:eastAsia="zh-CN"/>
        </w:rPr>
        <w:t>剧情速览｜</w:t>
      </w:r>
      <w:r>
        <w:rPr>
          <w:lang w:eastAsia="zh-CN"/>
        </w:rPr>
        <w:t>Adrian</w:t>
      </w:r>
      <w:r>
        <w:rPr>
          <w:lang w:eastAsia="zh-CN"/>
        </w:rPr>
        <w:t>提出一年契约婚姻：公开场合扮演真正夫妻，不干涉对方私人事务，不因感情影响商业决定，一年后双方可终止。</w:t>
      </w:r>
      <w:r>
        <w:rPr>
          <w:lang w:eastAsia="zh-CN"/>
        </w:rPr>
        <w:t>Emma</w:t>
      </w:r>
      <w:r>
        <w:rPr>
          <w:lang w:eastAsia="zh-CN"/>
        </w:rPr>
        <w:t>几乎不看就签。</w:t>
      </w:r>
      <w:r>
        <w:rPr>
          <w:lang w:eastAsia="zh-CN"/>
        </w:rPr>
        <w:t>Adrian</w:t>
      </w:r>
      <w:r>
        <w:rPr>
          <w:lang w:eastAsia="zh-CN"/>
        </w:rPr>
        <w:t>提醒她</w:t>
      </w:r>
      <w:r>
        <w:rPr>
          <w:lang w:eastAsia="zh-CN"/>
        </w:rPr>
        <w:t>Ryan</w:t>
      </w:r>
      <w:r>
        <w:rPr>
          <w:lang w:eastAsia="zh-CN"/>
        </w:rPr>
        <w:t>和整个</w:t>
      </w:r>
      <w:r>
        <w:rPr>
          <w:lang w:eastAsia="zh-CN"/>
        </w:rPr>
        <w:t>Sterling</w:t>
      </w:r>
      <w:r>
        <w:rPr>
          <w:lang w:eastAsia="zh-CN"/>
        </w:rPr>
        <w:t>家族都会把她当敌人，她只说还有什么能比继续嫁</w:t>
      </w:r>
      <w:r>
        <w:rPr>
          <w:lang w:eastAsia="zh-CN"/>
        </w:rPr>
        <w:t>Ryan</w:t>
      </w:r>
      <w:r>
        <w:rPr>
          <w:lang w:eastAsia="zh-CN"/>
        </w:rPr>
        <w:t>更糟。</w:t>
      </w:r>
    </w:p>
    <w:p w14:paraId="2FE27945" w14:textId="77777777" w:rsidR="00EE469F" w:rsidRDefault="00000000">
      <w:pPr>
        <w:spacing w:after="80"/>
        <w:rPr>
          <w:lang w:eastAsia="zh-CN"/>
        </w:rPr>
      </w:pPr>
      <w:r>
        <w:rPr>
          <w:b/>
          <w:lang w:eastAsia="zh-CN"/>
        </w:rPr>
        <w:t>本集爽点｜</w:t>
      </w:r>
      <w:r>
        <w:rPr>
          <w:lang w:eastAsia="zh-CN"/>
        </w:rPr>
        <w:t>Emma</w:t>
      </w:r>
      <w:r>
        <w:rPr>
          <w:lang w:eastAsia="zh-CN"/>
        </w:rPr>
        <w:t>毫不犹豫把人生重新握回手里；</w:t>
      </w:r>
      <w:r>
        <w:rPr>
          <w:lang w:eastAsia="zh-CN"/>
        </w:rPr>
        <w:t>Adrian</w:t>
      </w:r>
      <w:r>
        <w:rPr>
          <w:lang w:eastAsia="zh-CN"/>
        </w:rPr>
        <w:t>第一次对她产生真正兴趣。</w:t>
      </w:r>
    </w:p>
    <w:p w14:paraId="1E531AD2"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Adrian</w:t>
      </w:r>
      <w:r>
        <w:rPr>
          <w:lang w:eastAsia="zh-CN"/>
        </w:rPr>
        <w:t>拿走签好的合同，告诉助理准备结婚文件</w:t>
      </w:r>
      <w:r>
        <w:rPr>
          <w:lang w:eastAsia="zh-CN"/>
        </w:rPr>
        <w:t>——</w:t>
      </w:r>
      <w:r>
        <w:rPr>
          <w:lang w:eastAsia="zh-CN"/>
        </w:rPr>
        <w:t>不是假订婚，而是直接合法登记。</w:t>
      </w:r>
    </w:p>
    <w:p w14:paraId="75389A17" w14:textId="77777777" w:rsidR="00EE469F" w:rsidRDefault="00000000">
      <w:pPr>
        <w:pStyle w:val="21"/>
        <w:rPr>
          <w:lang w:eastAsia="zh-CN"/>
        </w:rPr>
      </w:pPr>
      <w:r>
        <w:rPr>
          <w:lang w:eastAsia="zh-CN"/>
        </w:rPr>
        <w:t>E06</w:t>
      </w:r>
      <w:r>
        <w:rPr>
          <w:lang w:eastAsia="zh-CN"/>
        </w:rPr>
        <w:t>｜前任以为她后悔了</w:t>
      </w:r>
    </w:p>
    <w:p w14:paraId="177C6037" w14:textId="77777777" w:rsidR="00EE469F" w:rsidRDefault="00000000">
      <w:pPr>
        <w:spacing w:after="80"/>
        <w:rPr>
          <w:lang w:eastAsia="zh-CN"/>
        </w:rPr>
      </w:pPr>
      <w:r>
        <w:rPr>
          <w:b/>
          <w:lang w:eastAsia="zh-CN"/>
        </w:rPr>
        <w:t>剧情速览｜</w:t>
      </w:r>
      <w:r>
        <w:rPr>
          <w:lang w:eastAsia="zh-CN"/>
        </w:rPr>
        <w:t>Ryan</w:t>
      </w:r>
      <w:r>
        <w:rPr>
          <w:lang w:eastAsia="zh-CN"/>
        </w:rPr>
        <w:t>收到消息，知道</w:t>
      </w:r>
      <w:r>
        <w:rPr>
          <w:lang w:eastAsia="zh-CN"/>
        </w:rPr>
        <w:t>Emma</w:t>
      </w:r>
      <w:r>
        <w:rPr>
          <w:lang w:eastAsia="zh-CN"/>
        </w:rPr>
        <w:t>会出现在登记处附近，以为她终于来找自己复合。他故意带</w:t>
      </w:r>
      <w:r>
        <w:rPr>
          <w:lang w:eastAsia="zh-CN"/>
        </w:rPr>
        <w:t>Chloe</w:t>
      </w:r>
      <w:r>
        <w:rPr>
          <w:lang w:eastAsia="zh-CN"/>
        </w:rPr>
        <w:t>出现，还让</w:t>
      </w:r>
      <w:r>
        <w:rPr>
          <w:lang w:eastAsia="zh-CN"/>
        </w:rPr>
        <w:t>Chloe</w:t>
      </w:r>
      <w:r>
        <w:rPr>
          <w:lang w:eastAsia="zh-CN"/>
        </w:rPr>
        <w:t>戴着原本为</w:t>
      </w:r>
      <w:r>
        <w:rPr>
          <w:lang w:eastAsia="zh-CN"/>
        </w:rPr>
        <w:t>Emma</w:t>
      </w:r>
      <w:r>
        <w:rPr>
          <w:lang w:eastAsia="zh-CN"/>
        </w:rPr>
        <w:t>婚礼准备的首饰。</w:t>
      </w:r>
      <w:r>
        <w:rPr>
          <w:lang w:eastAsia="zh-CN"/>
        </w:rPr>
        <w:t>Ryan</w:t>
      </w:r>
      <w:r>
        <w:rPr>
          <w:lang w:eastAsia="zh-CN"/>
        </w:rPr>
        <w:t>当众说</w:t>
      </w:r>
      <w:r>
        <w:rPr>
          <w:lang w:eastAsia="zh-CN"/>
        </w:rPr>
        <w:t>Emma</w:t>
      </w:r>
      <w:r>
        <w:rPr>
          <w:lang w:eastAsia="zh-CN"/>
        </w:rPr>
        <w:t>只要认错，他可以给她最后机会。</w:t>
      </w:r>
    </w:p>
    <w:p w14:paraId="1983DB33" w14:textId="77777777" w:rsidR="00EE469F" w:rsidRDefault="00000000">
      <w:pPr>
        <w:spacing w:after="80"/>
        <w:rPr>
          <w:lang w:eastAsia="zh-CN"/>
        </w:rPr>
      </w:pPr>
      <w:r>
        <w:rPr>
          <w:b/>
          <w:lang w:eastAsia="zh-CN"/>
        </w:rPr>
        <w:t>本集爽点｜</w:t>
      </w:r>
      <w:r>
        <w:rPr>
          <w:lang w:eastAsia="zh-CN"/>
        </w:rPr>
        <w:t>Emma</w:t>
      </w:r>
      <w:r>
        <w:rPr>
          <w:lang w:eastAsia="zh-CN"/>
        </w:rPr>
        <w:t>淡淡反问</w:t>
      </w:r>
      <w:r>
        <w:rPr>
          <w:lang w:eastAsia="zh-CN"/>
        </w:rPr>
        <w:t>‘</w:t>
      </w:r>
      <w:r>
        <w:rPr>
          <w:lang w:eastAsia="zh-CN"/>
        </w:rPr>
        <w:t>谁说我是来找你的？</w:t>
      </w:r>
      <w:r>
        <w:rPr>
          <w:lang w:eastAsia="zh-CN"/>
        </w:rPr>
        <w:t>’</w:t>
      </w:r>
      <w:r>
        <w:rPr>
          <w:lang w:eastAsia="zh-CN"/>
        </w:rPr>
        <w:t>，让</w:t>
      </w:r>
      <w:r>
        <w:rPr>
          <w:lang w:eastAsia="zh-CN"/>
        </w:rPr>
        <w:t>Ryan</w:t>
      </w:r>
      <w:r>
        <w:rPr>
          <w:lang w:eastAsia="zh-CN"/>
        </w:rPr>
        <w:t>第一次出现不安。</w:t>
      </w:r>
    </w:p>
    <w:p w14:paraId="727CF65C"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黑色豪车停下，</w:t>
      </w:r>
      <w:r>
        <w:rPr>
          <w:lang w:eastAsia="zh-CN"/>
        </w:rPr>
        <w:t>Adrian</w:t>
      </w:r>
      <w:r>
        <w:rPr>
          <w:lang w:eastAsia="zh-CN"/>
        </w:rPr>
        <w:t>亲自下车走向</w:t>
      </w:r>
      <w:r>
        <w:rPr>
          <w:lang w:eastAsia="zh-CN"/>
        </w:rPr>
        <w:t>Emma</w:t>
      </w:r>
      <w:r>
        <w:rPr>
          <w:lang w:eastAsia="zh-CN"/>
        </w:rPr>
        <w:t>。</w:t>
      </w:r>
    </w:p>
    <w:p w14:paraId="3F042886" w14:textId="77777777" w:rsidR="00EE469F" w:rsidRDefault="00000000">
      <w:pPr>
        <w:pStyle w:val="21"/>
        <w:rPr>
          <w:lang w:eastAsia="zh-CN"/>
        </w:rPr>
      </w:pPr>
      <w:r>
        <w:rPr>
          <w:lang w:eastAsia="zh-CN"/>
        </w:rPr>
        <w:t>E07</w:t>
      </w:r>
      <w:r>
        <w:rPr>
          <w:lang w:eastAsia="zh-CN"/>
        </w:rPr>
        <w:t>｜叔叔，我们结婚吧</w:t>
      </w:r>
    </w:p>
    <w:p w14:paraId="1D937553" w14:textId="77777777" w:rsidR="00EE469F" w:rsidRDefault="00000000">
      <w:pPr>
        <w:spacing w:after="80"/>
        <w:rPr>
          <w:lang w:eastAsia="zh-CN"/>
        </w:rPr>
      </w:pPr>
      <w:r>
        <w:rPr>
          <w:b/>
          <w:lang w:eastAsia="zh-CN"/>
        </w:rPr>
        <w:t>剧情速览｜</w:t>
      </w:r>
      <w:r>
        <w:rPr>
          <w:lang w:eastAsia="zh-CN"/>
        </w:rPr>
        <w:t>Ryan</w:t>
      </w:r>
      <w:r>
        <w:rPr>
          <w:lang w:eastAsia="zh-CN"/>
        </w:rPr>
        <w:t>看到</w:t>
      </w:r>
      <w:r>
        <w:rPr>
          <w:lang w:eastAsia="zh-CN"/>
        </w:rPr>
        <w:t>Adrian</w:t>
      </w:r>
      <w:r>
        <w:rPr>
          <w:lang w:eastAsia="zh-CN"/>
        </w:rPr>
        <w:t>与</w:t>
      </w:r>
      <w:r>
        <w:rPr>
          <w:lang w:eastAsia="zh-CN"/>
        </w:rPr>
        <w:t>Emma</w:t>
      </w:r>
      <w:r>
        <w:rPr>
          <w:lang w:eastAsia="zh-CN"/>
        </w:rPr>
        <w:t>站在一起，先认定</w:t>
      </w:r>
      <w:r>
        <w:rPr>
          <w:lang w:eastAsia="zh-CN"/>
        </w:rPr>
        <w:t>Emma</w:t>
      </w:r>
      <w:r>
        <w:rPr>
          <w:lang w:eastAsia="zh-CN"/>
        </w:rPr>
        <w:t>故意找叔叔演戏。</w:t>
      </w:r>
      <w:r>
        <w:rPr>
          <w:lang w:eastAsia="zh-CN"/>
        </w:rPr>
        <w:t>Chloe</w:t>
      </w:r>
      <w:r>
        <w:rPr>
          <w:lang w:eastAsia="zh-CN"/>
        </w:rPr>
        <w:t>也讽刺</w:t>
      </w:r>
      <w:r>
        <w:rPr>
          <w:lang w:eastAsia="zh-CN"/>
        </w:rPr>
        <w:t>Emma</w:t>
      </w:r>
      <w:r>
        <w:rPr>
          <w:lang w:eastAsia="zh-CN"/>
        </w:rPr>
        <w:t>为了报复什么都做得出来。</w:t>
      </w:r>
      <w:r>
        <w:rPr>
          <w:lang w:eastAsia="zh-CN"/>
        </w:rPr>
        <w:t>Emma</w:t>
      </w:r>
      <w:r>
        <w:rPr>
          <w:lang w:eastAsia="zh-CN"/>
        </w:rPr>
        <w:t>没有解释，直接举起结婚申请文件，让两人让路。</w:t>
      </w:r>
      <w:r>
        <w:rPr>
          <w:lang w:eastAsia="zh-CN"/>
        </w:rPr>
        <w:t>Adrian</w:t>
      </w:r>
      <w:r>
        <w:rPr>
          <w:lang w:eastAsia="zh-CN"/>
        </w:rPr>
        <w:t>自然搂住</w:t>
      </w:r>
      <w:r>
        <w:rPr>
          <w:lang w:eastAsia="zh-CN"/>
        </w:rPr>
        <w:t>Emma</w:t>
      </w:r>
      <w:r>
        <w:rPr>
          <w:lang w:eastAsia="zh-CN"/>
        </w:rPr>
        <w:t>，带她进去。</w:t>
      </w:r>
    </w:p>
    <w:p w14:paraId="3D08A00F" w14:textId="77777777" w:rsidR="00EE469F" w:rsidRDefault="00000000">
      <w:pPr>
        <w:spacing w:after="80"/>
        <w:rPr>
          <w:lang w:eastAsia="zh-CN"/>
        </w:rPr>
      </w:pPr>
      <w:r>
        <w:rPr>
          <w:b/>
          <w:lang w:eastAsia="zh-CN"/>
        </w:rPr>
        <w:t>本集爽点｜</w:t>
      </w:r>
      <w:r>
        <w:rPr>
          <w:lang w:eastAsia="zh-CN"/>
        </w:rPr>
        <w:t>前任眼睁睁看着女主和自己叔叔去登记，关系爽点开始兑现。</w:t>
      </w:r>
    </w:p>
    <w:p w14:paraId="0EF12E0D"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登记处门关上，</w:t>
      </w:r>
      <w:r>
        <w:rPr>
          <w:lang w:eastAsia="zh-CN"/>
        </w:rPr>
        <w:t>Ryan</w:t>
      </w:r>
      <w:r>
        <w:rPr>
          <w:lang w:eastAsia="zh-CN"/>
        </w:rPr>
        <w:t>脸色彻底变了；数分钟后，</w:t>
      </w:r>
      <w:r>
        <w:rPr>
          <w:lang w:eastAsia="zh-CN"/>
        </w:rPr>
        <w:t>Emma</w:t>
      </w:r>
      <w:r>
        <w:rPr>
          <w:lang w:eastAsia="zh-CN"/>
        </w:rPr>
        <w:t>与</w:t>
      </w:r>
      <w:r>
        <w:rPr>
          <w:lang w:eastAsia="zh-CN"/>
        </w:rPr>
        <w:t>Adrian</w:t>
      </w:r>
      <w:r>
        <w:rPr>
          <w:lang w:eastAsia="zh-CN"/>
        </w:rPr>
        <w:t>以合法夫妻身份走出来。</w:t>
      </w:r>
    </w:p>
    <w:p w14:paraId="558070F4" w14:textId="77777777" w:rsidR="00EE469F" w:rsidRDefault="00000000">
      <w:pPr>
        <w:pStyle w:val="21"/>
        <w:rPr>
          <w:lang w:eastAsia="zh-CN"/>
        </w:rPr>
      </w:pPr>
      <w:r>
        <w:rPr>
          <w:lang w:eastAsia="zh-CN"/>
        </w:rPr>
        <w:t>E08</w:t>
      </w:r>
      <w:r>
        <w:rPr>
          <w:lang w:eastAsia="zh-CN"/>
        </w:rPr>
        <w:t>｜现在该叫什么？</w:t>
      </w:r>
    </w:p>
    <w:p w14:paraId="3B7A1E60" w14:textId="77777777" w:rsidR="00EE469F" w:rsidRDefault="00000000">
      <w:pPr>
        <w:spacing w:after="80"/>
        <w:rPr>
          <w:lang w:eastAsia="zh-CN"/>
        </w:rPr>
      </w:pPr>
      <w:r>
        <w:rPr>
          <w:b/>
          <w:lang w:eastAsia="zh-CN"/>
        </w:rPr>
        <w:t>剧情速览｜</w:t>
      </w:r>
      <w:r>
        <w:rPr>
          <w:lang w:eastAsia="zh-CN"/>
        </w:rPr>
        <w:t>Ryan</w:t>
      </w:r>
      <w:r>
        <w:rPr>
          <w:lang w:eastAsia="zh-CN"/>
        </w:rPr>
        <w:t>冲上去质问</w:t>
      </w:r>
      <w:r>
        <w:rPr>
          <w:lang w:eastAsia="zh-CN"/>
        </w:rPr>
        <w:t>Emma</w:t>
      </w:r>
      <w:r>
        <w:rPr>
          <w:lang w:eastAsia="zh-CN"/>
        </w:rPr>
        <w:t>是不是疯了，强调她根本不爱</w:t>
      </w:r>
      <w:r>
        <w:rPr>
          <w:lang w:eastAsia="zh-CN"/>
        </w:rPr>
        <w:t>Adrian</w:t>
      </w:r>
      <w:r>
        <w:rPr>
          <w:lang w:eastAsia="zh-CN"/>
        </w:rPr>
        <w:t>。</w:t>
      </w:r>
      <w:r>
        <w:rPr>
          <w:lang w:eastAsia="zh-CN"/>
        </w:rPr>
        <w:t>Emma</w:t>
      </w:r>
      <w:r>
        <w:rPr>
          <w:lang w:eastAsia="zh-CN"/>
        </w:rPr>
        <w:t>直接承认最初就是为了报复他。</w:t>
      </w:r>
      <w:r>
        <w:rPr>
          <w:lang w:eastAsia="zh-CN"/>
        </w:rPr>
        <w:t>Ryan</w:t>
      </w:r>
      <w:r>
        <w:rPr>
          <w:lang w:eastAsia="zh-CN"/>
        </w:rPr>
        <w:t>还想以</w:t>
      </w:r>
      <w:r>
        <w:rPr>
          <w:lang w:eastAsia="zh-CN"/>
        </w:rPr>
        <w:t>‘</w:t>
      </w:r>
      <w:r>
        <w:rPr>
          <w:lang w:eastAsia="zh-CN"/>
        </w:rPr>
        <w:t>你以前是我的女人</w:t>
      </w:r>
      <w:r>
        <w:rPr>
          <w:lang w:eastAsia="zh-CN"/>
        </w:rPr>
        <w:t>’</w:t>
      </w:r>
      <w:r>
        <w:rPr>
          <w:lang w:eastAsia="zh-CN"/>
        </w:rPr>
        <w:t>找优越感，</w:t>
      </w:r>
      <w:r>
        <w:rPr>
          <w:lang w:eastAsia="zh-CN"/>
        </w:rPr>
        <w:t>Adrian</w:t>
      </w:r>
      <w:r>
        <w:rPr>
          <w:lang w:eastAsia="zh-CN"/>
        </w:rPr>
        <w:t>走到</w:t>
      </w:r>
      <w:r>
        <w:rPr>
          <w:lang w:eastAsia="zh-CN"/>
        </w:rPr>
        <w:t>Emma</w:t>
      </w:r>
      <w:r>
        <w:rPr>
          <w:lang w:eastAsia="zh-CN"/>
        </w:rPr>
        <w:t>身边，冷淡问这和他有什么关系。</w:t>
      </w:r>
    </w:p>
    <w:p w14:paraId="56EC2BA1" w14:textId="77777777" w:rsidR="00EE469F" w:rsidRDefault="00000000">
      <w:pPr>
        <w:spacing w:after="80"/>
      </w:pPr>
      <w:proofErr w:type="spellStart"/>
      <w:r>
        <w:rPr>
          <w:b/>
        </w:rPr>
        <w:t>本集爽点｜</w:t>
      </w:r>
      <w:r>
        <w:t>Emma</w:t>
      </w:r>
      <w:r>
        <w:t>挽住</w:t>
      </w:r>
      <w:r>
        <w:t>Adrian</w:t>
      </w:r>
      <w:r>
        <w:t>，让</w:t>
      </w:r>
      <w:r>
        <w:t>Ryan</w:t>
      </w:r>
      <w:r>
        <w:t>第一次叫她</w:t>
      </w:r>
      <w:r>
        <w:t>‘Aunt</w:t>
      </w:r>
      <w:proofErr w:type="spellEnd"/>
      <w:r>
        <w:t xml:space="preserve"> Emma’</w:t>
      </w:r>
      <w:r>
        <w:t>，</w:t>
      </w:r>
      <w:proofErr w:type="spellStart"/>
      <w:r>
        <w:t>完成全剧第一大打脸</w:t>
      </w:r>
      <w:proofErr w:type="spellEnd"/>
      <w:r>
        <w:t>。</w:t>
      </w:r>
    </w:p>
    <w:p w14:paraId="3D52A8C3" w14:textId="77777777" w:rsidR="00EE469F" w:rsidRDefault="00000000">
      <w:pPr>
        <w:spacing w:after="80"/>
      </w:pPr>
      <w:r>
        <w:rPr>
          <w:b/>
        </w:rPr>
        <w:t>反转</w:t>
      </w:r>
      <w:r>
        <w:rPr>
          <w:b/>
        </w:rPr>
        <w:t xml:space="preserve"> / </w:t>
      </w:r>
      <w:r>
        <w:rPr>
          <w:b/>
        </w:rPr>
        <w:t>结尾钩子｜</w:t>
      </w:r>
      <w:r>
        <w:t>Ryan</w:t>
      </w:r>
      <w:r>
        <w:t>死活不肯叫，</w:t>
      </w:r>
      <w:r>
        <w:t>Adrian</w:t>
      </w:r>
      <w:r>
        <w:t>只说一句：</w:t>
      </w:r>
      <w:r>
        <w:t xml:space="preserve">‘Then learn.’ </w:t>
      </w:r>
      <w:r>
        <w:t>随后带</w:t>
      </w:r>
      <w:r>
        <w:t>Emma</w:t>
      </w:r>
      <w:r>
        <w:t>离开，</w:t>
      </w:r>
      <w:r>
        <w:t>Ryan</w:t>
      </w:r>
      <w:r>
        <w:t>当众被晾下。</w:t>
      </w:r>
    </w:p>
    <w:p w14:paraId="2721228C" w14:textId="77777777" w:rsidR="00EE469F" w:rsidRDefault="00000000">
      <w:pPr>
        <w:pStyle w:val="21"/>
        <w:rPr>
          <w:lang w:eastAsia="zh-CN"/>
        </w:rPr>
      </w:pPr>
      <w:r>
        <w:rPr>
          <w:lang w:eastAsia="zh-CN"/>
        </w:rPr>
        <w:t>E09</w:t>
      </w:r>
      <w:r>
        <w:rPr>
          <w:lang w:eastAsia="zh-CN"/>
        </w:rPr>
        <w:t>｜父亲暴怒</w:t>
      </w:r>
    </w:p>
    <w:p w14:paraId="3D37294E" w14:textId="77777777" w:rsidR="00EE469F" w:rsidRDefault="00000000">
      <w:pPr>
        <w:spacing w:after="80"/>
        <w:rPr>
          <w:lang w:eastAsia="zh-CN"/>
        </w:rPr>
      </w:pPr>
      <w:r>
        <w:rPr>
          <w:b/>
          <w:lang w:eastAsia="zh-CN"/>
        </w:rPr>
        <w:t>剧情速览｜</w:t>
      </w:r>
      <w:r>
        <w:rPr>
          <w:lang w:eastAsia="zh-CN"/>
        </w:rPr>
        <w:t>Richard</w:t>
      </w:r>
      <w:r>
        <w:rPr>
          <w:lang w:eastAsia="zh-CN"/>
        </w:rPr>
        <w:t>得知女儿嫁给</w:t>
      </w:r>
      <w:r>
        <w:rPr>
          <w:lang w:eastAsia="zh-CN"/>
        </w:rPr>
        <w:t>Adrian</w:t>
      </w:r>
      <w:r>
        <w:rPr>
          <w:lang w:eastAsia="zh-CN"/>
        </w:rPr>
        <w:t>，误以为</w:t>
      </w:r>
      <w:r>
        <w:rPr>
          <w:lang w:eastAsia="zh-CN"/>
        </w:rPr>
        <w:t>Emma</w:t>
      </w:r>
      <w:r>
        <w:rPr>
          <w:lang w:eastAsia="zh-CN"/>
        </w:rPr>
        <w:t>毁掉与</w:t>
      </w:r>
      <w:r>
        <w:rPr>
          <w:lang w:eastAsia="zh-CN"/>
        </w:rPr>
        <w:t>‘</w:t>
      </w:r>
      <w:r>
        <w:rPr>
          <w:lang w:eastAsia="zh-CN"/>
        </w:rPr>
        <w:t>未来继承人</w:t>
      </w:r>
      <w:r>
        <w:rPr>
          <w:lang w:eastAsia="zh-CN"/>
        </w:rPr>
        <w:t>Ryan’</w:t>
      </w:r>
      <w:r>
        <w:rPr>
          <w:lang w:eastAsia="zh-CN"/>
        </w:rPr>
        <w:t>的婚约，逼她立刻离婚。</w:t>
      </w:r>
      <w:r>
        <w:rPr>
          <w:lang w:eastAsia="zh-CN"/>
        </w:rPr>
        <w:t>Vanessa</w:t>
      </w:r>
      <w:r>
        <w:rPr>
          <w:lang w:eastAsia="zh-CN"/>
        </w:rPr>
        <w:t>添油加醋，说</w:t>
      </w:r>
      <w:r>
        <w:rPr>
          <w:lang w:eastAsia="zh-CN"/>
        </w:rPr>
        <w:t>Emma</w:t>
      </w:r>
      <w:r>
        <w:rPr>
          <w:lang w:eastAsia="zh-CN"/>
        </w:rPr>
        <w:t>为了赌气会害死全公司。</w:t>
      </w:r>
      <w:r>
        <w:rPr>
          <w:lang w:eastAsia="zh-CN"/>
        </w:rPr>
        <w:t>Emma</w:t>
      </w:r>
      <w:r>
        <w:rPr>
          <w:lang w:eastAsia="zh-CN"/>
        </w:rPr>
        <w:t>反问谁告诉他们</w:t>
      </w:r>
      <w:r>
        <w:rPr>
          <w:lang w:eastAsia="zh-CN"/>
        </w:rPr>
        <w:t>Ryan</w:t>
      </w:r>
      <w:r>
        <w:rPr>
          <w:lang w:eastAsia="zh-CN"/>
        </w:rPr>
        <w:t>才是</w:t>
      </w:r>
      <w:r>
        <w:rPr>
          <w:lang w:eastAsia="zh-CN"/>
        </w:rPr>
        <w:t>Sterling</w:t>
      </w:r>
      <w:r>
        <w:rPr>
          <w:lang w:eastAsia="zh-CN"/>
        </w:rPr>
        <w:t>真正继承人。</w:t>
      </w:r>
    </w:p>
    <w:p w14:paraId="08386404" w14:textId="77777777" w:rsidR="00EE469F" w:rsidRDefault="00000000">
      <w:pPr>
        <w:spacing w:after="80"/>
        <w:rPr>
          <w:lang w:eastAsia="zh-CN"/>
        </w:rPr>
      </w:pPr>
      <w:r>
        <w:rPr>
          <w:b/>
          <w:lang w:eastAsia="zh-CN"/>
        </w:rPr>
        <w:t>本集爽点｜</w:t>
      </w:r>
      <w:r>
        <w:rPr>
          <w:lang w:eastAsia="zh-CN"/>
        </w:rPr>
        <w:t>Adrian</w:t>
      </w:r>
      <w:r>
        <w:rPr>
          <w:lang w:eastAsia="zh-CN"/>
        </w:rPr>
        <w:t>本人到场，</w:t>
      </w:r>
      <w:r>
        <w:rPr>
          <w:lang w:eastAsia="zh-CN"/>
        </w:rPr>
        <w:t>Richard</w:t>
      </w:r>
      <w:r>
        <w:rPr>
          <w:lang w:eastAsia="zh-CN"/>
        </w:rPr>
        <w:t>上一秒骂女儿，下一秒立刻笑脸相迎；强烈变脸爽点。</w:t>
      </w:r>
    </w:p>
    <w:p w14:paraId="76619649"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Adrian</w:t>
      </w:r>
      <w:r>
        <w:rPr>
          <w:lang w:eastAsia="zh-CN"/>
        </w:rPr>
        <w:t>宣布暂停原本给</w:t>
      </w:r>
      <w:r>
        <w:rPr>
          <w:lang w:eastAsia="zh-CN"/>
        </w:rPr>
        <w:t>Carter</w:t>
      </w:r>
      <w:r>
        <w:rPr>
          <w:lang w:eastAsia="zh-CN"/>
        </w:rPr>
        <w:t>项目的投资，原因只有一个：</w:t>
      </w:r>
      <w:r>
        <w:rPr>
          <w:lang w:eastAsia="zh-CN"/>
        </w:rPr>
        <w:t>‘</w:t>
      </w:r>
      <w:r>
        <w:rPr>
          <w:lang w:eastAsia="zh-CN"/>
        </w:rPr>
        <w:t>我的妻子在这个家里似乎不太受欢迎。</w:t>
      </w:r>
      <w:r>
        <w:rPr>
          <w:lang w:eastAsia="zh-CN"/>
        </w:rPr>
        <w:t>’</w:t>
      </w:r>
    </w:p>
    <w:p w14:paraId="18CF6E80" w14:textId="77777777" w:rsidR="00EE469F" w:rsidRDefault="00000000">
      <w:pPr>
        <w:pStyle w:val="21"/>
        <w:rPr>
          <w:lang w:eastAsia="zh-CN"/>
        </w:rPr>
      </w:pPr>
      <w:r>
        <w:rPr>
          <w:lang w:eastAsia="zh-CN"/>
        </w:rPr>
        <w:lastRenderedPageBreak/>
        <w:t>E10</w:t>
      </w:r>
      <w:r>
        <w:rPr>
          <w:lang w:eastAsia="zh-CN"/>
        </w:rPr>
        <w:t>｜第一次正式股权打脸</w:t>
      </w:r>
    </w:p>
    <w:p w14:paraId="68CEE144" w14:textId="77777777" w:rsidR="00EE469F" w:rsidRDefault="00000000">
      <w:pPr>
        <w:spacing w:after="80"/>
        <w:rPr>
          <w:lang w:eastAsia="zh-CN"/>
        </w:rPr>
      </w:pPr>
      <w:r>
        <w:rPr>
          <w:b/>
        </w:rPr>
        <w:t>剧情速览｜</w:t>
      </w:r>
      <w:r>
        <w:t>Vanessa</w:t>
      </w:r>
      <w:r>
        <w:t>见</w:t>
      </w:r>
      <w:r>
        <w:t>Richard</w:t>
      </w:r>
      <w:r>
        <w:t>立刻讨好</w:t>
      </w:r>
      <w:r>
        <w:t>Emma</w:t>
      </w:r>
      <w:r>
        <w:t>，索性翻脸要把</w:t>
      </w:r>
      <w:r>
        <w:t>Emma</w:t>
      </w:r>
      <w:r>
        <w:t>赶出</w:t>
      </w:r>
      <w:r>
        <w:t>Carter</w:t>
      </w:r>
      <w:r>
        <w:t>家，宣称房子和公司未来都会交给</w:t>
      </w:r>
      <w:r>
        <w:t>Chloe</w:t>
      </w:r>
      <w:r>
        <w:t>。</w:t>
      </w:r>
      <w:r>
        <w:t>Emma</w:t>
      </w:r>
      <w:r>
        <w:t>拿出母亲遗留文件，提醒众人自己拥有</w:t>
      </w:r>
      <w:r>
        <w:t>20%</w:t>
      </w:r>
      <w:r>
        <w:t>原始股份。</w:t>
      </w:r>
      <w:r>
        <w:rPr>
          <w:lang w:eastAsia="zh-CN"/>
        </w:rPr>
        <w:t>Vanessa</w:t>
      </w:r>
      <w:r>
        <w:rPr>
          <w:lang w:eastAsia="zh-CN"/>
        </w:rPr>
        <w:t>仍嘲笑</w:t>
      </w:r>
      <w:r>
        <w:rPr>
          <w:lang w:eastAsia="zh-CN"/>
        </w:rPr>
        <w:t>20%</w:t>
      </w:r>
      <w:r>
        <w:rPr>
          <w:lang w:eastAsia="zh-CN"/>
        </w:rPr>
        <w:t>无法改变公司。</w:t>
      </w:r>
    </w:p>
    <w:p w14:paraId="63A4D374" w14:textId="77777777" w:rsidR="00EE469F" w:rsidRDefault="00000000">
      <w:pPr>
        <w:spacing w:after="80"/>
        <w:rPr>
          <w:lang w:eastAsia="zh-CN"/>
        </w:rPr>
      </w:pPr>
      <w:r>
        <w:rPr>
          <w:b/>
          <w:lang w:eastAsia="zh-CN"/>
        </w:rPr>
        <w:t>本集爽点｜</w:t>
      </w:r>
      <w:r>
        <w:rPr>
          <w:lang w:eastAsia="zh-CN"/>
        </w:rPr>
        <w:t>Adrian</w:t>
      </w:r>
      <w:r>
        <w:rPr>
          <w:lang w:eastAsia="zh-CN"/>
        </w:rPr>
        <w:t>补出自己控制的</w:t>
      </w:r>
      <w:r>
        <w:rPr>
          <w:lang w:eastAsia="zh-CN"/>
        </w:rPr>
        <w:t>35%</w:t>
      </w:r>
      <w:r>
        <w:rPr>
          <w:lang w:eastAsia="zh-CN"/>
        </w:rPr>
        <w:t>相关权益，</w:t>
      </w:r>
      <w:r>
        <w:rPr>
          <w:lang w:eastAsia="zh-CN"/>
        </w:rPr>
        <w:t>Emma</w:t>
      </w:r>
      <w:r>
        <w:rPr>
          <w:lang w:eastAsia="zh-CN"/>
        </w:rPr>
        <w:t>从</w:t>
      </w:r>
      <w:r>
        <w:rPr>
          <w:lang w:eastAsia="zh-CN"/>
        </w:rPr>
        <w:t>‘</w:t>
      </w:r>
      <w:r>
        <w:rPr>
          <w:lang w:eastAsia="zh-CN"/>
        </w:rPr>
        <w:t>被赶出门的女儿</w:t>
      </w:r>
      <w:r>
        <w:rPr>
          <w:lang w:eastAsia="zh-CN"/>
        </w:rPr>
        <w:t>’</w:t>
      </w:r>
      <w:r>
        <w:rPr>
          <w:lang w:eastAsia="zh-CN"/>
        </w:rPr>
        <w:t>瞬间变成最大股东阵营核心。</w:t>
      </w:r>
    </w:p>
    <w:p w14:paraId="4550FC9B"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Richard</w:t>
      </w:r>
      <w:r>
        <w:rPr>
          <w:lang w:eastAsia="zh-CN"/>
        </w:rPr>
        <w:t>意识到如果</w:t>
      </w:r>
      <w:r>
        <w:rPr>
          <w:lang w:eastAsia="zh-CN"/>
        </w:rPr>
        <w:t>Emma</w:t>
      </w:r>
      <w:r>
        <w:rPr>
          <w:lang w:eastAsia="zh-CN"/>
        </w:rPr>
        <w:t>真站在</w:t>
      </w:r>
      <w:r>
        <w:rPr>
          <w:lang w:eastAsia="zh-CN"/>
        </w:rPr>
        <w:t>Adrian</w:t>
      </w:r>
      <w:r>
        <w:rPr>
          <w:lang w:eastAsia="zh-CN"/>
        </w:rPr>
        <w:t>一边，自己都可能失去控制权，第一次主动叫她</w:t>
      </w:r>
      <w:r>
        <w:rPr>
          <w:lang w:eastAsia="zh-CN"/>
        </w:rPr>
        <w:t>‘Emma</w:t>
      </w:r>
      <w:r>
        <w:rPr>
          <w:lang w:eastAsia="zh-CN"/>
        </w:rPr>
        <w:t>，咱们是一家人，有话好说</w:t>
      </w:r>
      <w:r>
        <w:rPr>
          <w:lang w:eastAsia="zh-CN"/>
        </w:rPr>
        <w:t>’</w:t>
      </w:r>
      <w:r>
        <w:rPr>
          <w:lang w:eastAsia="zh-CN"/>
        </w:rPr>
        <w:t>。</w:t>
      </w:r>
    </w:p>
    <w:p w14:paraId="4EF79CA0" w14:textId="77777777" w:rsidR="00EE469F" w:rsidRDefault="00000000">
      <w:pPr>
        <w:jc w:val="center"/>
        <w:rPr>
          <w:lang w:eastAsia="zh-CN"/>
        </w:rPr>
      </w:pPr>
      <w:r>
        <w:rPr>
          <w:b/>
          <w:lang w:eastAsia="zh-CN"/>
        </w:rPr>
        <w:t xml:space="preserve">—— </w:t>
      </w:r>
      <w:r>
        <w:rPr>
          <w:b/>
          <w:lang w:eastAsia="zh-CN"/>
        </w:rPr>
        <w:t>阶段卡点</w:t>
      </w:r>
      <w:r>
        <w:rPr>
          <w:b/>
          <w:lang w:eastAsia="zh-CN"/>
        </w:rPr>
        <w:t xml:space="preserve"> ——</w:t>
      </w:r>
    </w:p>
    <w:p w14:paraId="0C40898F" w14:textId="77777777" w:rsidR="00EE469F" w:rsidRDefault="00000000">
      <w:pPr>
        <w:pStyle w:val="21"/>
        <w:rPr>
          <w:lang w:eastAsia="zh-CN"/>
        </w:rPr>
      </w:pPr>
      <w:r>
        <w:rPr>
          <w:lang w:eastAsia="zh-CN"/>
        </w:rPr>
        <w:t>E11</w:t>
      </w:r>
      <w:r>
        <w:rPr>
          <w:lang w:eastAsia="zh-CN"/>
        </w:rPr>
        <w:t>｜奢侈品店羞辱</w:t>
      </w:r>
    </w:p>
    <w:p w14:paraId="22E9E7DA" w14:textId="77777777" w:rsidR="00EE469F" w:rsidRDefault="00000000">
      <w:pPr>
        <w:spacing w:after="80"/>
        <w:rPr>
          <w:lang w:eastAsia="zh-CN"/>
        </w:rPr>
      </w:pPr>
      <w:r>
        <w:rPr>
          <w:b/>
          <w:lang w:eastAsia="zh-CN"/>
        </w:rPr>
        <w:t>剧情速览｜</w:t>
      </w:r>
      <w:r>
        <w:rPr>
          <w:lang w:eastAsia="zh-CN"/>
        </w:rPr>
        <w:t>Emma</w:t>
      </w:r>
      <w:r>
        <w:rPr>
          <w:lang w:eastAsia="zh-CN"/>
        </w:rPr>
        <w:t>为</w:t>
      </w:r>
      <w:r>
        <w:rPr>
          <w:lang w:eastAsia="zh-CN"/>
        </w:rPr>
        <w:t>Sterling</w:t>
      </w:r>
      <w:r>
        <w:rPr>
          <w:lang w:eastAsia="zh-CN"/>
        </w:rPr>
        <w:t>家宴挑礼服，在高端精品店碰上</w:t>
      </w:r>
      <w:r>
        <w:rPr>
          <w:lang w:eastAsia="zh-CN"/>
        </w:rPr>
        <w:t>Chloe</w:t>
      </w:r>
      <w:r>
        <w:rPr>
          <w:lang w:eastAsia="zh-CN"/>
        </w:rPr>
        <w:t>。</w:t>
      </w:r>
      <w:r>
        <w:rPr>
          <w:lang w:eastAsia="zh-CN"/>
        </w:rPr>
        <w:t>Chloe</w:t>
      </w:r>
      <w:r>
        <w:rPr>
          <w:lang w:eastAsia="zh-CN"/>
        </w:rPr>
        <w:t>故意向店员暗示</w:t>
      </w:r>
      <w:r>
        <w:rPr>
          <w:lang w:eastAsia="zh-CN"/>
        </w:rPr>
        <w:t>Emma</w:t>
      </w:r>
      <w:r>
        <w:rPr>
          <w:lang w:eastAsia="zh-CN"/>
        </w:rPr>
        <w:t>婚礼被甩、没有收入，店员因此轻视</w:t>
      </w:r>
      <w:r>
        <w:rPr>
          <w:lang w:eastAsia="zh-CN"/>
        </w:rPr>
        <w:t>Emma</w:t>
      </w:r>
      <w:r>
        <w:rPr>
          <w:lang w:eastAsia="zh-CN"/>
        </w:rPr>
        <w:t>，甚至把她选中的礼服拿给</w:t>
      </w:r>
      <w:r>
        <w:rPr>
          <w:lang w:eastAsia="zh-CN"/>
        </w:rPr>
        <w:t>Chloe</w:t>
      </w:r>
      <w:r>
        <w:rPr>
          <w:lang w:eastAsia="zh-CN"/>
        </w:rPr>
        <w:t>试。</w:t>
      </w:r>
      <w:r>
        <w:rPr>
          <w:lang w:eastAsia="zh-CN"/>
        </w:rPr>
        <w:t>Emma</w:t>
      </w:r>
      <w:r>
        <w:rPr>
          <w:lang w:eastAsia="zh-CN"/>
        </w:rPr>
        <w:t>懒得争，准备离开。</w:t>
      </w:r>
    </w:p>
    <w:p w14:paraId="027052D1" w14:textId="77777777" w:rsidR="00EE469F" w:rsidRDefault="00000000">
      <w:pPr>
        <w:spacing w:after="80"/>
        <w:rPr>
          <w:lang w:eastAsia="zh-CN"/>
        </w:rPr>
      </w:pPr>
      <w:r>
        <w:rPr>
          <w:b/>
          <w:lang w:eastAsia="zh-CN"/>
        </w:rPr>
        <w:t>本集爽点｜</w:t>
      </w:r>
      <w:r>
        <w:rPr>
          <w:lang w:eastAsia="zh-CN"/>
        </w:rPr>
        <w:t>经理冲出来认出</w:t>
      </w:r>
      <w:r>
        <w:rPr>
          <w:lang w:eastAsia="zh-CN"/>
        </w:rPr>
        <w:t>Emma</w:t>
      </w:r>
      <w:r>
        <w:rPr>
          <w:lang w:eastAsia="zh-CN"/>
        </w:rPr>
        <w:t>，所有店员齐声改口叫</w:t>
      </w:r>
      <w:r>
        <w:rPr>
          <w:lang w:eastAsia="zh-CN"/>
        </w:rPr>
        <w:t>Mrs. Sterling</w:t>
      </w:r>
      <w:r>
        <w:rPr>
          <w:lang w:eastAsia="zh-CN"/>
        </w:rPr>
        <w:t>，</w:t>
      </w:r>
      <w:r>
        <w:rPr>
          <w:lang w:eastAsia="zh-CN"/>
        </w:rPr>
        <w:t>Chloe</w:t>
      </w:r>
      <w:r>
        <w:rPr>
          <w:lang w:eastAsia="zh-CN"/>
        </w:rPr>
        <w:t>从炫耀者变成旁观者。</w:t>
      </w:r>
    </w:p>
    <w:p w14:paraId="2A25CD61"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经理恭敬表示整层新品都已经为</w:t>
      </w:r>
      <w:r>
        <w:rPr>
          <w:lang w:eastAsia="zh-CN"/>
        </w:rPr>
        <w:t>Emma</w:t>
      </w:r>
      <w:r>
        <w:rPr>
          <w:lang w:eastAsia="zh-CN"/>
        </w:rPr>
        <w:t>预留，</w:t>
      </w:r>
      <w:r>
        <w:rPr>
          <w:lang w:eastAsia="zh-CN"/>
        </w:rPr>
        <w:t>Chloe</w:t>
      </w:r>
      <w:r>
        <w:rPr>
          <w:lang w:eastAsia="zh-CN"/>
        </w:rPr>
        <w:t>质问她凭什么。</w:t>
      </w:r>
    </w:p>
    <w:p w14:paraId="0744D796" w14:textId="77777777" w:rsidR="00EE469F" w:rsidRDefault="00000000">
      <w:pPr>
        <w:pStyle w:val="21"/>
        <w:rPr>
          <w:lang w:eastAsia="zh-CN"/>
        </w:rPr>
      </w:pPr>
      <w:r>
        <w:rPr>
          <w:lang w:eastAsia="zh-CN"/>
        </w:rPr>
        <w:t>E12</w:t>
      </w:r>
      <w:r>
        <w:rPr>
          <w:lang w:eastAsia="zh-CN"/>
        </w:rPr>
        <w:t>｜整家品牌都是他的</w:t>
      </w:r>
    </w:p>
    <w:p w14:paraId="770F5BB2" w14:textId="77777777" w:rsidR="00EE469F" w:rsidRDefault="00000000">
      <w:pPr>
        <w:spacing w:after="80"/>
        <w:rPr>
          <w:lang w:eastAsia="zh-CN"/>
        </w:rPr>
      </w:pPr>
      <w:r>
        <w:rPr>
          <w:b/>
          <w:lang w:eastAsia="zh-CN"/>
        </w:rPr>
        <w:t>剧情速览｜</w:t>
      </w:r>
      <w:r>
        <w:rPr>
          <w:lang w:eastAsia="zh-CN"/>
        </w:rPr>
        <w:t>Chloe</w:t>
      </w:r>
      <w:r>
        <w:rPr>
          <w:lang w:eastAsia="zh-CN"/>
        </w:rPr>
        <w:t>讽刺</w:t>
      </w:r>
      <w:r>
        <w:rPr>
          <w:lang w:eastAsia="zh-CN"/>
        </w:rPr>
        <w:t>Emma</w:t>
      </w:r>
      <w:r>
        <w:rPr>
          <w:lang w:eastAsia="zh-CN"/>
        </w:rPr>
        <w:t>现在不过是花</w:t>
      </w:r>
      <w:r>
        <w:rPr>
          <w:lang w:eastAsia="zh-CN"/>
        </w:rPr>
        <w:t>Adrian</w:t>
      </w:r>
      <w:r>
        <w:rPr>
          <w:lang w:eastAsia="zh-CN"/>
        </w:rPr>
        <w:t>的钱，迟早会被甩。经理解释，这个品牌刚被</w:t>
      </w:r>
      <w:r>
        <w:rPr>
          <w:lang w:eastAsia="zh-CN"/>
        </w:rPr>
        <w:t>Sterling Group</w:t>
      </w:r>
      <w:r>
        <w:rPr>
          <w:lang w:eastAsia="zh-CN"/>
        </w:rPr>
        <w:t>收购，</w:t>
      </w:r>
      <w:r>
        <w:rPr>
          <w:lang w:eastAsia="zh-CN"/>
        </w:rPr>
        <w:t>Emma</w:t>
      </w:r>
      <w:r>
        <w:rPr>
          <w:lang w:eastAsia="zh-CN"/>
        </w:rPr>
        <w:t>作为集团主席夫人拥有最高客户权限。</w:t>
      </w:r>
      <w:r>
        <w:rPr>
          <w:lang w:eastAsia="zh-CN"/>
        </w:rPr>
        <w:t>Adrian</w:t>
      </w:r>
      <w:r>
        <w:rPr>
          <w:lang w:eastAsia="zh-CN"/>
        </w:rPr>
        <w:t>电话打来，只问她有没有看中的。</w:t>
      </w:r>
    </w:p>
    <w:p w14:paraId="233DC370" w14:textId="77777777" w:rsidR="00EE469F" w:rsidRDefault="00000000">
      <w:pPr>
        <w:spacing w:after="80"/>
        <w:rPr>
          <w:lang w:eastAsia="zh-CN"/>
        </w:rPr>
      </w:pPr>
      <w:r>
        <w:rPr>
          <w:b/>
          <w:lang w:eastAsia="zh-CN"/>
        </w:rPr>
        <w:t>本集爽点｜</w:t>
      </w:r>
      <w:r>
        <w:rPr>
          <w:lang w:eastAsia="zh-CN"/>
        </w:rPr>
        <w:t>不是</w:t>
      </w:r>
      <w:r>
        <w:rPr>
          <w:lang w:eastAsia="zh-CN"/>
        </w:rPr>
        <w:t>‘</w:t>
      </w:r>
      <w:r>
        <w:rPr>
          <w:lang w:eastAsia="zh-CN"/>
        </w:rPr>
        <w:t>男主给她买一件</w:t>
      </w:r>
      <w:r>
        <w:rPr>
          <w:lang w:eastAsia="zh-CN"/>
        </w:rPr>
        <w:t>’</w:t>
      </w:r>
      <w:r>
        <w:rPr>
          <w:lang w:eastAsia="zh-CN"/>
        </w:rPr>
        <w:t>，而是</w:t>
      </w:r>
      <w:r>
        <w:rPr>
          <w:lang w:eastAsia="zh-CN"/>
        </w:rPr>
        <w:t>‘</w:t>
      </w:r>
      <w:r>
        <w:rPr>
          <w:lang w:eastAsia="zh-CN"/>
        </w:rPr>
        <w:t>你刚炫耀的店都是他家的</w:t>
      </w:r>
      <w:r>
        <w:rPr>
          <w:lang w:eastAsia="zh-CN"/>
        </w:rPr>
        <w:t>’</w:t>
      </w:r>
      <w:r>
        <w:rPr>
          <w:lang w:eastAsia="zh-CN"/>
        </w:rPr>
        <w:t>，放大身份差爽点。</w:t>
      </w:r>
    </w:p>
    <w:p w14:paraId="137F5843"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Emma</w:t>
      </w:r>
      <w:r>
        <w:rPr>
          <w:lang w:eastAsia="zh-CN"/>
        </w:rPr>
        <w:t>故意把</w:t>
      </w:r>
      <w:r>
        <w:rPr>
          <w:lang w:eastAsia="zh-CN"/>
        </w:rPr>
        <w:t>Chloe</w:t>
      </w:r>
      <w:r>
        <w:rPr>
          <w:lang w:eastAsia="zh-CN"/>
        </w:rPr>
        <w:t>刚抢走的礼服放回去，说</w:t>
      </w:r>
      <w:r>
        <w:rPr>
          <w:lang w:eastAsia="zh-CN"/>
        </w:rPr>
        <w:t>‘</w:t>
      </w:r>
      <w:r>
        <w:rPr>
          <w:lang w:eastAsia="zh-CN"/>
        </w:rPr>
        <w:t>算了，被别人穿过的我不要</w:t>
      </w:r>
      <w:r>
        <w:rPr>
          <w:lang w:eastAsia="zh-CN"/>
        </w:rPr>
        <w:t>’</w:t>
      </w:r>
      <w:r>
        <w:rPr>
          <w:lang w:eastAsia="zh-CN"/>
        </w:rPr>
        <w:t>，</w:t>
      </w:r>
      <w:r>
        <w:rPr>
          <w:lang w:eastAsia="zh-CN"/>
        </w:rPr>
        <w:t>Chloe</w:t>
      </w:r>
      <w:r>
        <w:rPr>
          <w:lang w:eastAsia="zh-CN"/>
        </w:rPr>
        <w:t>气得脸青。</w:t>
      </w:r>
    </w:p>
    <w:p w14:paraId="1769BB23" w14:textId="77777777" w:rsidR="00EE469F" w:rsidRDefault="00000000">
      <w:pPr>
        <w:pStyle w:val="21"/>
      </w:pPr>
      <w:r>
        <w:t>E13</w:t>
      </w:r>
      <w:r>
        <w:t>｜豪门家宴</w:t>
      </w:r>
    </w:p>
    <w:p w14:paraId="4E3CFB6A" w14:textId="77777777" w:rsidR="00EE469F" w:rsidRDefault="00000000">
      <w:pPr>
        <w:spacing w:after="80"/>
        <w:rPr>
          <w:lang w:eastAsia="zh-CN"/>
        </w:rPr>
      </w:pPr>
      <w:r>
        <w:rPr>
          <w:b/>
        </w:rPr>
        <w:t>剧情速览｜</w:t>
      </w:r>
      <w:r>
        <w:t>Emma</w:t>
      </w:r>
      <w:r>
        <w:t>首次进入</w:t>
      </w:r>
      <w:r>
        <w:t>Sterling</w:t>
      </w:r>
      <w:r>
        <w:t>老宅。</w:t>
      </w:r>
      <w:r>
        <w:t>Ryan</w:t>
      </w:r>
      <w:r>
        <w:t>母亲</w:t>
      </w:r>
      <w:r>
        <w:t>Margaret</w:t>
      </w:r>
      <w:r>
        <w:t>故意把她安排在末位，讽刺她是</w:t>
      </w:r>
      <w:r>
        <w:t>Ryan</w:t>
      </w:r>
      <w:proofErr w:type="spellStart"/>
      <w:r>
        <w:t>不要的女人，靠报复才嫁叔叔。</w:t>
      </w:r>
      <w:r>
        <w:rPr>
          <w:lang w:eastAsia="zh-CN"/>
        </w:rPr>
        <w:t>Adrian</w:t>
      </w:r>
      <w:proofErr w:type="spellEnd"/>
      <w:r>
        <w:rPr>
          <w:lang w:eastAsia="zh-CN"/>
        </w:rPr>
        <w:t>直接把</w:t>
      </w:r>
      <w:r>
        <w:rPr>
          <w:lang w:eastAsia="zh-CN"/>
        </w:rPr>
        <w:t>Emma</w:t>
      </w:r>
      <w:r>
        <w:rPr>
          <w:lang w:eastAsia="zh-CN"/>
        </w:rPr>
        <w:t>带到自己身边，公开重申两人是合法夫妻。</w:t>
      </w:r>
    </w:p>
    <w:p w14:paraId="1485F936" w14:textId="77777777" w:rsidR="00EE469F" w:rsidRDefault="00000000">
      <w:pPr>
        <w:spacing w:after="80"/>
        <w:rPr>
          <w:lang w:eastAsia="zh-CN"/>
        </w:rPr>
      </w:pPr>
      <w:r>
        <w:rPr>
          <w:b/>
          <w:lang w:eastAsia="zh-CN"/>
        </w:rPr>
        <w:t>本集爽点｜</w:t>
      </w:r>
      <w:r>
        <w:rPr>
          <w:lang w:eastAsia="zh-CN"/>
        </w:rPr>
        <w:t>Sterling</w:t>
      </w:r>
      <w:r>
        <w:rPr>
          <w:lang w:eastAsia="zh-CN"/>
        </w:rPr>
        <w:t>老太太突然出现，不仅不排斥</w:t>
      </w:r>
      <w:r>
        <w:rPr>
          <w:lang w:eastAsia="zh-CN"/>
        </w:rPr>
        <w:t>Emma</w:t>
      </w:r>
      <w:r>
        <w:rPr>
          <w:lang w:eastAsia="zh-CN"/>
        </w:rPr>
        <w:t>，还把她拉到身边，</w:t>
      </w:r>
      <w:r>
        <w:rPr>
          <w:lang w:eastAsia="zh-CN"/>
        </w:rPr>
        <w:t>Ryan</w:t>
      </w:r>
      <w:r>
        <w:rPr>
          <w:lang w:eastAsia="zh-CN"/>
        </w:rPr>
        <w:t>母亲精心准备的羞辱当场失效。</w:t>
      </w:r>
    </w:p>
    <w:p w14:paraId="72B64F13"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老太太拿出一枚家族胸针，说这是历代</w:t>
      </w:r>
      <w:r>
        <w:rPr>
          <w:lang w:eastAsia="zh-CN"/>
        </w:rPr>
        <w:t>Sterling</w:t>
      </w:r>
      <w:r>
        <w:rPr>
          <w:lang w:eastAsia="zh-CN"/>
        </w:rPr>
        <w:t>女主人佩戴的东西，现场所有人表情同时变化。</w:t>
      </w:r>
    </w:p>
    <w:p w14:paraId="57049086" w14:textId="77777777" w:rsidR="00EE469F" w:rsidRDefault="00000000">
      <w:pPr>
        <w:pStyle w:val="21"/>
        <w:rPr>
          <w:lang w:eastAsia="zh-CN"/>
        </w:rPr>
      </w:pPr>
      <w:r>
        <w:rPr>
          <w:lang w:eastAsia="zh-CN"/>
        </w:rPr>
        <w:t>E14</w:t>
      </w:r>
      <w:r>
        <w:rPr>
          <w:lang w:eastAsia="zh-CN"/>
        </w:rPr>
        <w:t>｜</w:t>
      </w:r>
      <w:r>
        <w:rPr>
          <w:lang w:eastAsia="zh-CN"/>
        </w:rPr>
        <w:t>Ryan</w:t>
      </w:r>
      <w:r>
        <w:rPr>
          <w:lang w:eastAsia="zh-CN"/>
        </w:rPr>
        <w:t>开始后悔</w:t>
      </w:r>
    </w:p>
    <w:p w14:paraId="652951D9" w14:textId="77777777" w:rsidR="00EE469F" w:rsidRDefault="00000000">
      <w:pPr>
        <w:spacing w:after="80"/>
        <w:rPr>
          <w:lang w:eastAsia="zh-CN"/>
        </w:rPr>
      </w:pPr>
      <w:r>
        <w:rPr>
          <w:b/>
          <w:lang w:eastAsia="zh-CN"/>
        </w:rPr>
        <w:t>剧情速览｜</w:t>
      </w:r>
      <w:r>
        <w:rPr>
          <w:lang w:eastAsia="zh-CN"/>
        </w:rPr>
        <w:t>Emma</w:t>
      </w:r>
      <w:r>
        <w:rPr>
          <w:lang w:eastAsia="zh-CN"/>
        </w:rPr>
        <w:t>换上正式礼服和家族胸针后成为全场焦点。</w:t>
      </w:r>
      <w:r>
        <w:rPr>
          <w:lang w:eastAsia="zh-CN"/>
        </w:rPr>
        <w:t>Ryan</w:t>
      </w:r>
      <w:r>
        <w:rPr>
          <w:lang w:eastAsia="zh-CN"/>
        </w:rPr>
        <w:t>原本和</w:t>
      </w:r>
      <w:r>
        <w:rPr>
          <w:lang w:eastAsia="zh-CN"/>
        </w:rPr>
        <w:t>Chloe</w:t>
      </w:r>
      <w:r>
        <w:rPr>
          <w:lang w:eastAsia="zh-CN"/>
        </w:rPr>
        <w:t>秀恩爱，却频频看向</w:t>
      </w:r>
      <w:r>
        <w:rPr>
          <w:lang w:eastAsia="zh-CN"/>
        </w:rPr>
        <w:t>Emma</w:t>
      </w:r>
      <w:r>
        <w:rPr>
          <w:lang w:eastAsia="zh-CN"/>
        </w:rPr>
        <w:t>。</w:t>
      </w:r>
      <w:r>
        <w:rPr>
          <w:lang w:eastAsia="zh-CN"/>
        </w:rPr>
        <w:t>Chloe</w:t>
      </w:r>
      <w:r>
        <w:rPr>
          <w:lang w:eastAsia="zh-CN"/>
        </w:rPr>
        <w:t>察觉后不断拉</w:t>
      </w:r>
      <w:r>
        <w:rPr>
          <w:lang w:eastAsia="zh-CN"/>
        </w:rPr>
        <w:t>Ryan</w:t>
      </w:r>
      <w:r>
        <w:rPr>
          <w:lang w:eastAsia="zh-CN"/>
        </w:rPr>
        <w:t>注意自己，</w:t>
      </w:r>
      <w:r>
        <w:rPr>
          <w:lang w:eastAsia="zh-CN"/>
        </w:rPr>
        <w:t>Ryan</w:t>
      </w:r>
      <w:r>
        <w:rPr>
          <w:lang w:eastAsia="zh-CN"/>
        </w:rPr>
        <w:t>却越来越烦躁。</w:t>
      </w:r>
    </w:p>
    <w:p w14:paraId="7D35E49E" w14:textId="77777777" w:rsidR="00EE469F" w:rsidRDefault="00000000">
      <w:pPr>
        <w:spacing w:after="80"/>
        <w:rPr>
          <w:lang w:eastAsia="zh-CN"/>
        </w:rPr>
      </w:pPr>
      <w:r>
        <w:rPr>
          <w:b/>
          <w:lang w:eastAsia="zh-CN"/>
        </w:rPr>
        <w:t>本集爽点｜</w:t>
      </w:r>
      <w:r>
        <w:rPr>
          <w:lang w:eastAsia="zh-CN"/>
        </w:rPr>
        <w:t>让渣男第一次明确产生</w:t>
      </w:r>
      <w:r>
        <w:rPr>
          <w:lang w:eastAsia="zh-CN"/>
        </w:rPr>
        <w:t>‘</w:t>
      </w:r>
      <w:r>
        <w:rPr>
          <w:lang w:eastAsia="zh-CN"/>
        </w:rPr>
        <w:t>她原来这么好</w:t>
      </w:r>
      <w:r>
        <w:rPr>
          <w:lang w:eastAsia="zh-CN"/>
        </w:rPr>
        <w:t>’</w:t>
      </w:r>
      <w:r>
        <w:rPr>
          <w:lang w:eastAsia="zh-CN"/>
        </w:rPr>
        <w:t>的后悔感，观众开始进入追妻火葬场预期。</w:t>
      </w:r>
    </w:p>
    <w:p w14:paraId="17908C18"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Ryan</w:t>
      </w:r>
      <w:r>
        <w:rPr>
          <w:lang w:eastAsia="zh-CN"/>
        </w:rPr>
        <w:t>看到</w:t>
      </w:r>
      <w:r>
        <w:rPr>
          <w:lang w:eastAsia="zh-CN"/>
        </w:rPr>
        <w:t>Adrian</w:t>
      </w:r>
      <w:r>
        <w:rPr>
          <w:lang w:eastAsia="zh-CN"/>
        </w:rPr>
        <w:t>替</w:t>
      </w:r>
      <w:r>
        <w:rPr>
          <w:lang w:eastAsia="zh-CN"/>
        </w:rPr>
        <w:t>Emma</w:t>
      </w:r>
      <w:r>
        <w:rPr>
          <w:lang w:eastAsia="zh-CN"/>
        </w:rPr>
        <w:t>整理项链，两人自然亲密，手里的酒杯被他捏得发白。</w:t>
      </w:r>
    </w:p>
    <w:p w14:paraId="1F5B3097" w14:textId="77777777" w:rsidR="00EE469F" w:rsidRDefault="00000000">
      <w:pPr>
        <w:pStyle w:val="21"/>
        <w:rPr>
          <w:lang w:eastAsia="zh-CN"/>
        </w:rPr>
      </w:pPr>
      <w:r>
        <w:rPr>
          <w:lang w:eastAsia="zh-CN"/>
        </w:rPr>
        <w:lastRenderedPageBreak/>
        <w:t>E15</w:t>
      </w:r>
      <w:r>
        <w:rPr>
          <w:lang w:eastAsia="zh-CN"/>
        </w:rPr>
        <w:t>｜前任醉酒纠缠</w:t>
      </w:r>
    </w:p>
    <w:p w14:paraId="0863C95B" w14:textId="77777777" w:rsidR="00EE469F" w:rsidRDefault="00000000">
      <w:pPr>
        <w:spacing w:after="80"/>
        <w:rPr>
          <w:lang w:eastAsia="zh-CN"/>
        </w:rPr>
      </w:pPr>
      <w:r>
        <w:rPr>
          <w:b/>
          <w:lang w:eastAsia="zh-CN"/>
        </w:rPr>
        <w:t>剧情速览｜</w:t>
      </w:r>
      <w:r>
        <w:rPr>
          <w:lang w:eastAsia="zh-CN"/>
        </w:rPr>
        <w:t>家宴后</w:t>
      </w:r>
      <w:r>
        <w:rPr>
          <w:lang w:eastAsia="zh-CN"/>
        </w:rPr>
        <w:t>Ryan</w:t>
      </w:r>
      <w:r>
        <w:rPr>
          <w:lang w:eastAsia="zh-CN"/>
        </w:rPr>
        <w:t>喝醉，在走廊堵住</w:t>
      </w:r>
      <w:r>
        <w:rPr>
          <w:lang w:eastAsia="zh-CN"/>
        </w:rPr>
        <w:t>Emma</w:t>
      </w:r>
      <w:r>
        <w:rPr>
          <w:lang w:eastAsia="zh-CN"/>
        </w:rPr>
        <w:t>，认定她所做的一切只是为了让自己吃醋。他拿过去两年感情压她，甚至说她只要承认还爱自己，他可以不计较她嫁叔叔这件事。</w:t>
      </w:r>
    </w:p>
    <w:p w14:paraId="773059E2" w14:textId="77777777" w:rsidR="00EE469F" w:rsidRDefault="00000000">
      <w:pPr>
        <w:spacing w:after="80"/>
        <w:rPr>
          <w:lang w:eastAsia="zh-CN"/>
        </w:rPr>
      </w:pPr>
      <w:r>
        <w:rPr>
          <w:b/>
          <w:lang w:eastAsia="zh-CN"/>
        </w:rPr>
        <w:t>本集爽点｜</w:t>
      </w:r>
      <w:r>
        <w:rPr>
          <w:lang w:eastAsia="zh-CN"/>
        </w:rPr>
        <w:t>Emma</w:t>
      </w:r>
      <w:r>
        <w:rPr>
          <w:lang w:eastAsia="zh-CN"/>
        </w:rPr>
        <w:t>冷笑问</w:t>
      </w:r>
      <w:r>
        <w:rPr>
          <w:lang w:eastAsia="zh-CN"/>
        </w:rPr>
        <w:t>‘</w:t>
      </w:r>
      <w:r>
        <w:rPr>
          <w:lang w:eastAsia="zh-CN"/>
        </w:rPr>
        <w:t>你是不是太看得起自己了</w:t>
      </w:r>
      <w:r>
        <w:rPr>
          <w:lang w:eastAsia="zh-CN"/>
        </w:rPr>
        <w:t>’</w:t>
      </w:r>
      <w:r>
        <w:rPr>
          <w:lang w:eastAsia="zh-CN"/>
        </w:rPr>
        <w:t>，把</w:t>
      </w:r>
      <w:r>
        <w:rPr>
          <w:lang w:eastAsia="zh-CN"/>
        </w:rPr>
        <w:t>Ryan</w:t>
      </w:r>
      <w:r>
        <w:rPr>
          <w:lang w:eastAsia="zh-CN"/>
        </w:rPr>
        <w:t>所谓深情直接打回自恋。</w:t>
      </w:r>
    </w:p>
    <w:p w14:paraId="14F52B4A"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Ryan</w:t>
      </w:r>
      <w:r>
        <w:rPr>
          <w:lang w:eastAsia="zh-CN"/>
        </w:rPr>
        <w:t>情绪失控想强吻</w:t>
      </w:r>
      <w:r>
        <w:rPr>
          <w:lang w:eastAsia="zh-CN"/>
        </w:rPr>
        <w:t>Emma</w:t>
      </w:r>
      <w:r>
        <w:rPr>
          <w:lang w:eastAsia="zh-CN"/>
        </w:rPr>
        <w:t>，下一秒被人一拳打倒</w:t>
      </w:r>
      <w:r>
        <w:rPr>
          <w:lang w:eastAsia="zh-CN"/>
        </w:rPr>
        <w:t>——Adrian</w:t>
      </w:r>
      <w:r>
        <w:rPr>
          <w:lang w:eastAsia="zh-CN"/>
        </w:rPr>
        <w:t>出现。</w:t>
      </w:r>
    </w:p>
    <w:p w14:paraId="1C8A76D9" w14:textId="77777777" w:rsidR="00EE469F" w:rsidRDefault="00000000">
      <w:pPr>
        <w:pStyle w:val="21"/>
        <w:rPr>
          <w:lang w:eastAsia="zh-CN"/>
        </w:rPr>
      </w:pPr>
      <w:r>
        <w:rPr>
          <w:lang w:eastAsia="zh-CN"/>
        </w:rPr>
        <w:t>E16</w:t>
      </w:r>
      <w:r>
        <w:rPr>
          <w:lang w:eastAsia="zh-CN"/>
        </w:rPr>
        <w:t>｜叔叔护妻</w:t>
      </w:r>
    </w:p>
    <w:p w14:paraId="06FE28D2" w14:textId="77777777" w:rsidR="00EE469F" w:rsidRDefault="00000000">
      <w:pPr>
        <w:spacing w:after="80"/>
        <w:rPr>
          <w:lang w:eastAsia="zh-CN"/>
        </w:rPr>
      </w:pPr>
      <w:r>
        <w:rPr>
          <w:b/>
          <w:lang w:eastAsia="zh-CN"/>
        </w:rPr>
        <w:t>剧情速览｜</w:t>
      </w:r>
      <w:r>
        <w:rPr>
          <w:lang w:eastAsia="zh-CN"/>
        </w:rPr>
        <w:t>Ryan</w:t>
      </w:r>
      <w:r>
        <w:rPr>
          <w:lang w:eastAsia="zh-CN"/>
        </w:rPr>
        <w:t>爬起来吼</w:t>
      </w:r>
      <w:r>
        <w:rPr>
          <w:lang w:eastAsia="zh-CN"/>
        </w:rPr>
        <w:t>Emma</w:t>
      </w:r>
      <w:r>
        <w:rPr>
          <w:lang w:eastAsia="zh-CN"/>
        </w:rPr>
        <w:t>以前是自己的女人，</w:t>
      </w:r>
      <w:r>
        <w:rPr>
          <w:lang w:eastAsia="zh-CN"/>
        </w:rPr>
        <w:t>Adrian</w:t>
      </w:r>
      <w:r>
        <w:rPr>
          <w:lang w:eastAsia="zh-CN"/>
        </w:rPr>
        <w:t>只回答</w:t>
      </w:r>
      <w:r>
        <w:rPr>
          <w:lang w:eastAsia="zh-CN"/>
        </w:rPr>
        <w:t>‘</w:t>
      </w:r>
      <w:r>
        <w:rPr>
          <w:lang w:eastAsia="zh-CN"/>
        </w:rPr>
        <w:t>以前</w:t>
      </w:r>
      <w:r>
        <w:rPr>
          <w:lang w:eastAsia="zh-CN"/>
        </w:rPr>
        <w:t>’</w:t>
      </w:r>
      <w:r>
        <w:rPr>
          <w:lang w:eastAsia="zh-CN"/>
        </w:rPr>
        <w:t>。</w:t>
      </w:r>
      <w:r>
        <w:rPr>
          <w:lang w:eastAsia="zh-CN"/>
        </w:rPr>
        <w:t>Ryan</w:t>
      </w:r>
      <w:r>
        <w:rPr>
          <w:lang w:eastAsia="zh-CN"/>
        </w:rPr>
        <w:t>继续挑衅，说叔叔娶的是自己玩剩下的，</w:t>
      </w:r>
      <w:r>
        <w:rPr>
          <w:lang w:eastAsia="zh-CN"/>
        </w:rPr>
        <w:t>Adrian</w:t>
      </w:r>
      <w:r>
        <w:rPr>
          <w:lang w:eastAsia="zh-CN"/>
        </w:rPr>
        <w:t>第二次出手，并警告他注意称呼。</w:t>
      </w:r>
    </w:p>
    <w:p w14:paraId="5F70A66D" w14:textId="77777777" w:rsidR="00EE469F" w:rsidRDefault="00000000">
      <w:pPr>
        <w:spacing w:after="80"/>
        <w:rPr>
          <w:lang w:eastAsia="zh-CN"/>
        </w:rPr>
      </w:pPr>
      <w:r>
        <w:rPr>
          <w:b/>
          <w:lang w:eastAsia="zh-CN"/>
        </w:rPr>
        <w:t>本集爽点｜</w:t>
      </w:r>
      <w:r>
        <w:rPr>
          <w:lang w:eastAsia="zh-CN"/>
        </w:rPr>
        <w:t>Adrian</w:t>
      </w:r>
      <w:r>
        <w:rPr>
          <w:lang w:eastAsia="zh-CN"/>
        </w:rPr>
        <w:t>当众说</w:t>
      </w:r>
      <w:r>
        <w:rPr>
          <w:lang w:eastAsia="zh-CN"/>
        </w:rPr>
        <w:t>‘</w:t>
      </w:r>
      <w:r>
        <w:rPr>
          <w:lang w:eastAsia="zh-CN"/>
        </w:rPr>
        <w:t>现在她是你婶婶</w:t>
      </w:r>
      <w:r>
        <w:rPr>
          <w:lang w:eastAsia="zh-CN"/>
        </w:rPr>
        <w:t>’</w:t>
      </w:r>
      <w:r>
        <w:rPr>
          <w:lang w:eastAsia="zh-CN"/>
        </w:rPr>
        <w:t>，随后直接吻</w:t>
      </w:r>
      <w:r>
        <w:rPr>
          <w:lang w:eastAsia="zh-CN"/>
        </w:rPr>
        <w:t>Emma</w:t>
      </w:r>
      <w:r>
        <w:rPr>
          <w:lang w:eastAsia="zh-CN"/>
        </w:rPr>
        <w:t>，</w:t>
      </w:r>
      <w:r>
        <w:rPr>
          <w:lang w:eastAsia="zh-CN"/>
        </w:rPr>
        <w:t>Ryan</w:t>
      </w:r>
      <w:r>
        <w:rPr>
          <w:lang w:eastAsia="zh-CN"/>
        </w:rPr>
        <w:t>被迫看完整个过程。</w:t>
      </w:r>
    </w:p>
    <w:p w14:paraId="7FAD8EE4"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吻结束后</w:t>
      </w:r>
      <w:r>
        <w:rPr>
          <w:lang w:eastAsia="zh-CN"/>
        </w:rPr>
        <w:t>Emma</w:t>
      </w:r>
      <w:r>
        <w:rPr>
          <w:lang w:eastAsia="zh-CN"/>
        </w:rPr>
        <w:t>明显愣住，</w:t>
      </w:r>
      <w:r>
        <w:rPr>
          <w:lang w:eastAsia="zh-CN"/>
        </w:rPr>
        <w:t>Adrian</w:t>
      </w:r>
      <w:r>
        <w:rPr>
          <w:lang w:eastAsia="zh-CN"/>
        </w:rPr>
        <w:t>却低声说</w:t>
      </w:r>
      <w:r>
        <w:rPr>
          <w:lang w:eastAsia="zh-CN"/>
        </w:rPr>
        <w:t>‘</w:t>
      </w:r>
      <w:r>
        <w:rPr>
          <w:lang w:eastAsia="zh-CN"/>
        </w:rPr>
        <w:t>抱歉，演得有点过头</w:t>
      </w:r>
      <w:r>
        <w:rPr>
          <w:lang w:eastAsia="zh-CN"/>
        </w:rPr>
        <w:t>’</w:t>
      </w:r>
      <w:r>
        <w:rPr>
          <w:lang w:eastAsia="zh-CN"/>
        </w:rPr>
        <w:t>，第一次暴露双方都开始在意。</w:t>
      </w:r>
    </w:p>
    <w:p w14:paraId="404FC53A" w14:textId="77777777" w:rsidR="00EE469F" w:rsidRDefault="00000000">
      <w:pPr>
        <w:pStyle w:val="21"/>
        <w:rPr>
          <w:lang w:eastAsia="zh-CN"/>
        </w:rPr>
      </w:pPr>
      <w:r>
        <w:rPr>
          <w:lang w:eastAsia="zh-CN"/>
        </w:rPr>
        <w:t>E17</w:t>
      </w:r>
      <w:r>
        <w:rPr>
          <w:lang w:eastAsia="zh-CN"/>
        </w:rPr>
        <w:t>｜白月光回国</w:t>
      </w:r>
    </w:p>
    <w:p w14:paraId="4F4E1A69" w14:textId="77777777" w:rsidR="00EE469F" w:rsidRDefault="00000000">
      <w:pPr>
        <w:spacing w:after="80"/>
        <w:rPr>
          <w:lang w:eastAsia="zh-CN"/>
        </w:rPr>
      </w:pPr>
      <w:r>
        <w:rPr>
          <w:b/>
          <w:lang w:eastAsia="zh-CN"/>
        </w:rPr>
        <w:t>剧情速览｜</w:t>
      </w:r>
      <w:r>
        <w:rPr>
          <w:lang w:eastAsia="zh-CN"/>
        </w:rPr>
        <w:t>Claire Bennett</w:t>
      </w:r>
      <w:r>
        <w:rPr>
          <w:lang w:eastAsia="zh-CN"/>
        </w:rPr>
        <w:t>从伦敦回到芝加哥，参加</w:t>
      </w:r>
      <w:r>
        <w:rPr>
          <w:lang w:eastAsia="zh-CN"/>
        </w:rPr>
        <w:t>Sterling</w:t>
      </w:r>
      <w:r>
        <w:rPr>
          <w:lang w:eastAsia="zh-CN"/>
        </w:rPr>
        <w:t>基金会活动。她与</w:t>
      </w:r>
      <w:r>
        <w:rPr>
          <w:lang w:eastAsia="zh-CN"/>
        </w:rPr>
        <w:t>Adrian</w:t>
      </w:r>
      <w:r>
        <w:rPr>
          <w:lang w:eastAsia="zh-CN"/>
        </w:rPr>
        <w:t>多年熟识，宾客不断用</w:t>
      </w:r>
      <w:r>
        <w:rPr>
          <w:lang w:eastAsia="zh-CN"/>
        </w:rPr>
        <w:t>‘</w:t>
      </w:r>
      <w:r>
        <w:rPr>
          <w:lang w:eastAsia="zh-CN"/>
        </w:rPr>
        <w:t>终于回来了</w:t>
      </w:r>
      <w:r>
        <w:rPr>
          <w:lang w:eastAsia="zh-CN"/>
        </w:rPr>
        <w:t>’‘</w:t>
      </w:r>
      <w:r>
        <w:rPr>
          <w:lang w:eastAsia="zh-CN"/>
        </w:rPr>
        <w:t>本来以为你们会结婚</w:t>
      </w:r>
      <w:r>
        <w:rPr>
          <w:lang w:eastAsia="zh-CN"/>
        </w:rPr>
        <w:t>’</w:t>
      </w:r>
      <w:r>
        <w:rPr>
          <w:lang w:eastAsia="zh-CN"/>
        </w:rPr>
        <w:t>暗示两人关系。</w:t>
      </w:r>
      <w:r>
        <w:rPr>
          <w:lang w:eastAsia="zh-CN"/>
        </w:rPr>
        <w:t>Claire</w:t>
      </w:r>
      <w:r>
        <w:rPr>
          <w:lang w:eastAsia="zh-CN"/>
        </w:rPr>
        <w:t>第一次见</w:t>
      </w:r>
      <w:r>
        <w:rPr>
          <w:lang w:eastAsia="zh-CN"/>
        </w:rPr>
        <w:t>Emma</w:t>
      </w:r>
      <w:r>
        <w:rPr>
          <w:lang w:eastAsia="zh-CN"/>
        </w:rPr>
        <w:t>时表现得极其体面。</w:t>
      </w:r>
    </w:p>
    <w:p w14:paraId="02580DE8" w14:textId="77777777" w:rsidR="00EE469F" w:rsidRDefault="00000000">
      <w:pPr>
        <w:spacing w:after="80"/>
        <w:rPr>
          <w:lang w:eastAsia="zh-CN"/>
        </w:rPr>
      </w:pPr>
      <w:r>
        <w:rPr>
          <w:b/>
          <w:lang w:eastAsia="zh-CN"/>
        </w:rPr>
        <w:t>本集爽点｜</w:t>
      </w:r>
      <w:r>
        <w:rPr>
          <w:lang w:eastAsia="zh-CN"/>
        </w:rPr>
        <w:t>不用低级骂人，靠</w:t>
      </w:r>
      <w:r>
        <w:rPr>
          <w:lang w:eastAsia="zh-CN"/>
        </w:rPr>
        <w:t>‘</w:t>
      </w:r>
      <w:r>
        <w:rPr>
          <w:lang w:eastAsia="zh-CN"/>
        </w:rPr>
        <w:t>所有人都觉得她更配</w:t>
      </w:r>
      <w:r>
        <w:rPr>
          <w:lang w:eastAsia="zh-CN"/>
        </w:rPr>
        <w:t>’</w:t>
      </w:r>
      <w:r>
        <w:rPr>
          <w:lang w:eastAsia="zh-CN"/>
        </w:rPr>
        <w:t>制造新的压迫对象。</w:t>
      </w:r>
    </w:p>
    <w:p w14:paraId="071A3601"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Claire</w:t>
      </w:r>
      <w:r>
        <w:rPr>
          <w:lang w:eastAsia="zh-CN"/>
        </w:rPr>
        <w:t>握着</w:t>
      </w:r>
      <w:r>
        <w:rPr>
          <w:lang w:eastAsia="zh-CN"/>
        </w:rPr>
        <w:t>Emma</w:t>
      </w:r>
      <w:r>
        <w:rPr>
          <w:lang w:eastAsia="zh-CN"/>
        </w:rPr>
        <w:t>的手笑说：</w:t>
      </w:r>
      <w:r>
        <w:rPr>
          <w:lang w:eastAsia="zh-CN"/>
        </w:rPr>
        <w:t>‘</w:t>
      </w:r>
      <w:r>
        <w:rPr>
          <w:lang w:eastAsia="zh-CN"/>
        </w:rPr>
        <w:t>我只是没想到</w:t>
      </w:r>
      <w:r>
        <w:rPr>
          <w:lang w:eastAsia="zh-CN"/>
        </w:rPr>
        <w:t>Adrian</w:t>
      </w:r>
      <w:r>
        <w:rPr>
          <w:lang w:eastAsia="zh-CN"/>
        </w:rPr>
        <w:t>会这么突然结婚。</w:t>
      </w:r>
      <w:r>
        <w:rPr>
          <w:lang w:eastAsia="zh-CN"/>
        </w:rPr>
        <w:t xml:space="preserve">’ </w:t>
      </w:r>
      <w:r>
        <w:rPr>
          <w:lang w:eastAsia="zh-CN"/>
        </w:rPr>
        <w:t>视线却落在她的婚戒上。</w:t>
      </w:r>
    </w:p>
    <w:p w14:paraId="13968B1A" w14:textId="77777777" w:rsidR="00EE469F" w:rsidRDefault="00000000">
      <w:pPr>
        <w:pStyle w:val="21"/>
        <w:rPr>
          <w:lang w:eastAsia="zh-CN"/>
        </w:rPr>
      </w:pPr>
      <w:r>
        <w:rPr>
          <w:lang w:eastAsia="zh-CN"/>
        </w:rPr>
        <w:t>E18</w:t>
      </w:r>
      <w:r>
        <w:rPr>
          <w:lang w:eastAsia="zh-CN"/>
        </w:rPr>
        <w:t>｜白月光第一次翻车</w:t>
      </w:r>
    </w:p>
    <w:p w14:paraId="11631A8A" w14:textId="77777777" w:rsidR="00EE469F" w:rsidRDefault="00000000">
      <w:pPr>
        <w:spacing w:after="80"/>
        <w:rPr>
          <w:lang w:eastAsia="zh-CN"/>
        </w:rPr>
      </w:pPr>
      <w:r>
        <w:rPr>
          <w:b/>
          <w:lang w:eastAsia="zh-CN"/>
        </w:rPr>
        <w:t>剧情速览｜</w:t>
      </w:r>
      <w:r>
        <w:rPr>
          <w:lang w:eastAsia="zh-CN"/>
        </w:rPr>
        <w:t>Claire</w:t>
      </w:r>
      <w:r>
        <w:rPr>
          <w:lang w:eastAsia="zh-CN"/>
        </w:rPr>
        <w:t>故意在众人面前展示一条昂贵手链，讲述</w:t>
      </w:r>
      <w:r>
        <w:rPr>
          <w:lang w:eastAsia="zh-CN"/>
        </w:rPr>
        <w:t>Adrian</w:t>
      </w:r>
      <w:r>
        <w:rPr>
          <w:lang w:eastAsia="zh-CN"/>
        </w:rPr>
        <w:t>多年前送给自己的</w:t>
      </w:r>
      <w:r>
        <w:rPr>
          <w:lang w:eastAsia="zh-CN"/>
        </w:rPr>
        <w:t>‘</w:t>
      </w:r>
      <w:r>
        <w:rPr>
          <w:lang w:eastAsia="zh-CN"/>
        </w:rPr>
        <w:t>特殊礼物</w:t>
      </w:r>
      <w:r>
        <w:rPr>
          <w:lang w:eastAsia="zh-CN"/>
        </w:rPr>
        <w:t>’</w:t>
      </w:r>
      <w:r>
        <w:rPr>
          <w:lang w:eastAsia="zh-CN"/>
        </w:rPr>
        <w:t>，宾客开始起哄</w:t>
      </w:r>
      <w:r>
        <w:rPr>
          <w:lang w:eastAsia="zh-CN"/>
        </w:rPr>
        <w:t>Emma</w:t>
      </w:r>
      <w:r>
        <w:rPr>
          <w:lang w:eastAsia="zh-CN"/>
        </w:rPr>
        <w:t>是否介意。</w:t>
      </w:r>
      <w:r>
        <w:rPr>
          <w:lang w:eastAsia="zh-CN"/>
        </w:rPr>
        <w:t>Emma</w:t>
      </w:r>
      <w:r>
        <w:rPr>
          <w:lang w:eastAsia="zh-CN"/>
        </w:rPr>
        <w:t>只说挺漂亮。</w:t>
      </w:r>
      <w:r>
        <w:rPr>
          <w:lang w:eastAsia="zh-CN"/>
        </w:rPr>
        <w:t>Adrian</w:t>
      </w:r>
      <w:r>
        <w:rPr>
          <w:lang w:eastAsia="zh-CN"/>
        </w:rPr>
        <w:t>出现后</w:t>
      </w:r>
      <w:r>
        <w:rPr>
          <w:lang w:eastAsia="zh-CN"/>
        </w:rPr>
        <w:t>Claire</w:t>
      </w:r>
      <w:r>
        <w:rPr>
          <w:lang w:eastAsia="zh-CN"/>
        </w:rPr>
        <w:t>主动提起往事。</w:t>
      </w:r>
    </w:p>
    <w:p w14:paraId="21FDC9E8" w14:textId="77777777" w:rsidR="00EE469F" w:rsidRDefault="00000000">
      <w:pPr>
        <w:spacing w:after="80"/>
        <w:rPr>
          <w:lang w:eastAsia="zh-CN"/>
        </w:rPr>
      </w:pPr>
      <w:r>
        <w:rPr>
          <w:b/>
          <w:lang w:eastAsia="zh-CN"/>
        </w:rPr>
        <w:t>本集爽点｜</w:t>
      </w:r>
      <w:r>
        <w:rPr>
          <w:lang w:eastAsia="zh-CN"/>
        </w:rPr>
        <w:t>Adrian</w:t>
      </w:r>
      <w:r>
        <w:rPr>
          <w:lang w:eastAsia="zh-CN"/>
        </w:rPr>
        <w:t>毫无浪漫记忆，直接解释那是助理批量购买的员工生日礼物，</w:t>
      </w:r>
      <w:r>
        <w:rPr>
          <w:lang w:eastAsia="zh-CN"/>
        </w:rPr>
        <w:t>Claire</w:t>
      </w:r>
      <w:r>
        <w:rPr>
          <w:lang w:eastAsia="zh-CN"/>
        </w:rPr>
        <w:t>现场社死。</w:t>
      </w:r>
    </w:p>
    <w:p w14:paraId="20379A18"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Emma</w:t>
      </w:r>
      <w:r>
        <w:rPr>
          <w:lang w:eastAsia="zh-CN"/>
        </w:rPr>
        <w:t>补一句</w:t>
      </w:r>
      <w:r>
        <w:rPr>
          <w:lang w:eastAsia="zh-CN"/>
        </w:rPr>
        <w:t>‘</w:t>
      </w:r>
      <w:r>
        <w:rPr>
          <w:lang w:eastAsia="zh-CN"/>
        </w:rPr>
        <w:t>那确实很有纪念意义</w:t>
      </w:r>
      <w:r>
        <w:rPr>
          <w:lang w:eastAsia="zh-CN"/>
        </w:rPr>
        <w:t>’</w:t>
      </w:r>
      <w:r>
        <w:rPr>
          <w:lang w:eastAsia="zh-CN"/>
        </w:rPr>
        <w:t>，</w:t>
      </w:r>
      <w:r>
        <w:rPr>
          <w:lang w:eastAsia="zh-CN"/>
        </w:rPr>
        <w:t>Adrian</w:t>
      </w:r>
      <w:r>
        <w:rPr>
          <w:lang w:eastAsia="zh-CN"/>
        </w:rPr>
        <w:t>侧头忍笑，</w:t>
      </w:r>
      <w:r>
        <w:rPr>
          <w:lang w:eastAsia="zh-CN"/>
        </w:rPr>
        <w:t>Claire</w:t>
      </w:r>
      <w:r>
        <w:rPr>
          <w:lang w:eastAsia="zh-CN"/>
        </w:rPr>
        <w:t>第一次真正把</w:t>
      </w:r>
      <w:r>
        <w:rPr>
          <w:lang w:eastAsia="zh-CN"/>
        </w:rPr>
        <w:t>Emma</w:t>
      </w:r>
      <w:r>
        <w:rPr>
          <w:lang w:eastAsia="zh-CN"/>
        </w:rPr>
        <w:t>当敌人。</w:t>
      </w:r>
    </w:p>
    <w:p w14:paraId="101F4D85" w14:textId="77777777" w:rsidR="00EE469F" w:rsidRDefault="00000000">
      <w:pPr>
        <w:pStyle w:val="21"/>
        <w:rPr>
          <w:lang w:eastAsia="zh-CN"/>
        </w:rPr>
      </w:pPr>
      <w:r>
        <w:rPr>
          <w:lang w:eastAsia="zh-CN"/>
        </w:rPr>
        <w:t>E19</w:t>
      </w:r>
      <w:r>
        <w:rPr>
          <w:lang w:eastAsia="zh-CN"/>
        </w:rPr>
        <w:t>｜</w:t>
      </w:r>
      <w:r>
        <w:rPr>
          <w:lang w:eastAsia="zh-CN"/>
        </w:rPr>
        <w:t>Emma</w:t>
      </w:r>
      <w:r>
        <w:rPr>
          <w:lang w:eastAsia="zh-CN"/>
        </w:rPr>
        <w:t>拒绝雌竞</w:t>
      </w:r>
    </w:p>
    <w:p w14:paraId="1BEDAB64" w14:textId="77777777" w:rsidR="00EE469F" w:rsidRDefault="00000000">
      <w:pPr>
        <w:spacing w:after="80"/>
        <w:rPr>
          <w:lang w:eastAsia="zh-CN"/>
        </w:rPr>
      </w:pPr>
      <w:r>
        <w:rPr>
          <w:b/>
          <w:lang w:eastAsia="zh-CN"/>
        </w:rPr>
        <w:t>剧情速览｜</w:t>
      </w:r>
      <w:r>
        <w:rPr>
          <w:lang w:eastAsia="zh-CN"/>
        </w:rPr>
        <w:t>Claire</w:t>
      </w:r>
      <w:r>
        <w:rPr>
          <w:lang w:eastAsia="zh-CN"/>
        </w:rPr>
        <w:t>单独找</w:t>
      </w:r>
      <w:r>
        <w:rPr>
          <w:lang w:eastAsia="zh-CN"/>
        </w:rPr>
        <w:t>Emma</w:t>
      </w:r>
      <w:r>
        <w:rPr>
          <w:lang w:eastAsia="zh-CN"/>
        </w:rPr>
        <w:t>，列举自己和</w:t>
      </w:r>
      <w:r>
        <w:rPr>
          <w:lang w:eastAsia="zh-CN"/>
        </w:rPr>
        <w:t>Adrian</w:t>
      </w:r>
      <w:r>
        <w:rPr>
          <w:lang w:eastAsia="zh-CN"/>
        </w:rPr>
        <w:t>认识多少年、两家多匹配，暗示</w:t>
      </w:r>
      <w:r>
        <w:rPr>
          <w:lang w:eastAsia="zh-CN"/>
        </w:rPr>
        <w:t>Emma</w:t>
      </w:r>
      <w:r>
        <w:rPr>
          <w:lang w:eastAsia="zh-CN"/>
        </w:rPr>
        <w:t>只是利用一场婚姻报复前任。她等着</w:t>
      </w:r>
      <w:r>
        <w:rPr>
          <w:lang w:eastAsia="zh-CN"/>
        </w:rPr>
        <w:t>Emma</w:t>
      </w:r>
      <w:r>
        <w:rPr>
          <w:lang w:eastAsia="zh-CN"/>
        </w:rPr>
        <w:t>吃醋或自卑。</w:t>
      </w:r>
    </w:p>
    <w:p w14:paraId="07D4E2C7" w14:textId="77777777" w:rsidR="00EE469F" w:rsidRDefault="00000000">
      <w:pPr>
        <w:spacing w:after="80"/>
        <w:rPr>
          <w:lang w:eastAsia="zh-CN"/>
        </w:rPr>
      </w:pPr>
      <w:r>
        <w:rPr>
          <w:b/>
          <w:lang w:eastAsia="zh-CN"/>
        </w:rPr>
        <w:t>本集爽点｜</w:t>
      </w:r>
      <w:r>
        <w:rPr>
          <w:lang w:eastAsia="zh-CN"/>
        </w:rPr>
        <w:t>Emma</w:t>
      </w:r>
      <w:r>
        <w:rPr>
          <w:lang w:eastAsia="zh-CN"/>
        </w:rPr>
        <w:t>不接她的话术，直接说</w:t>
      </w:r>
      <w:r>
        <w:rPr>
          <w:lang w:eastAsia="zh-CN"/>
        </w:rPr>
        <w:t>‘</w:t>
      </w:r>
      <w:r>
        <w:rPr>
          <w:lang w:eastAsia="zh-CN"/>
        </w:rPr>
        <w:t>如果你喜欢他，就去找他说，找我干什么？</w:t>
      </w:r>
      <w:r>
        <w:rPr>
          <w:lang w:eastAsia="zh-CN"/>
        </w:rPr>
        <w:t xml:space="preserve">’ </w:t>
      </w:r>
      <w:r>
        <w:rPr>
          <w:lang w:eastAsia="zh-CN"/>
        </w:rPr>
        <w:t>让高级绿茶没有舞台。</w:t>
      </w:r>
    </w:p>
    <w:p w14:paraId="0D0C940C"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Claire</w:t>
      </w:r>
      <w:r>
        <w:rPr>
          <w:lang w:eastAsia="zh-CN"/>
        </w:rPr>
        <w:t>第一次失去优雅，回一句</w:t>
      </w:r>
      <w:r>
        <w:rPr>
          <w:lang w:eastAsia="zh-CN"/>
        </w:rPr>
        <w:t>‘</w:t>
      </w:r>
      <w:r>
        <w:rPr>
          <w:lang w:eastAsia="zh-CN"/>
        </w:rPr>
        <w:t>你迟早会知道自己不属于这里</w:t>
      </w:r>
      <w:r>
        <w:rPr>
          <w:lang w:eastAsia="zh-CN"/>
        </w:rPr>
        <w:t>’</w:t>
      </w:r>
      <w:r>
        <w:rPr>
          <w:lang w:eastAsia="zh-CN"/>
        </w:rPr>
        <w:t>，</w:t>
      </w:r>
      <w:r>
        <w:rPr>
          <w:lang w:eastAsia="zh-CN"/>
        </w:rPr>
        <w:t>Emma</w:t>
      </w:r>
      <w:r>
        <w:rPr>
          <w:lang w:eastAsia="zh-CN"/>
        </w:rPr>
        <w:t>笑着说</w:t>
      </w:r>
      <w:r>
        <w:rPr>
          <w:lang w:eastAsia="zh-CN"/>
        </w:rPr>
        <w:t>‘</w:t>
      </w:r>
      <w:r>
        <w:rPr>
          <w:lang w:eastAsia="zh-CN"/>
        </w:rPr>
        <w:t>那你慢慢等。</w:t>
      </w:r>
      <w:r>
        <w:rPr>
          <w:lang w:eastAsia="zh-CN"/>
        </w:rPr>
        <w:t>’</w:t>
      </w:r>
    </w:p>
    <w:p w14:paraId="36983E7B" w14:textId="77777777" w:rsidR="00EE469F" w:rsidRDefault="00000000">
      <w:pPr>
        <w:pStyle w:val="21"/>
        <w:rPr>
          <w:lang w:eastAsia="zh-CN"/>
        </w:rPr>
      </w:pPr>
      <w:r>
        <w:rPr>
          <w:lang w:eastAsia="zh-CN"/>
        </w:rPr>
        <w:t>E20</w:t>
      </w:r>
      <w:r>
        <w:rPr>
          <w:lang w:eastAsia="zh-CN"/>
        </w:rPr>
        <w:t>｜第一次夫妻同房</w:t>
      </w:r>
    </w:p>
    <w:p w14:paraId="09A1B3AA" w14:textId="77777777" w:rsidR="00EE469F" w:rsidRDefault="00000000">
      <w:pPr>
        <w:spacing w:after="80"/>
        <w:rPr>
          <w:lang w:eastAsia="zh-CN"/>
        </w:rPr>
      </w:pPr>
      <w:r>
        <w:rPr>
          <w:b/>
          <w:lang w:eastAsia="zh-CN"/>
        </w:rPr>
        <w:t>剧情速览｜</w:t>
      </w:r>
      <w:r>
        <w:rPr>
          <w:lang w:eastAsia="zh-CN"/>
        </w:rPr>
        <w:t>Sterling</w:t>
      </w:r>
      <w:r>
        <w:rPr>
          <w:lang w:eastAsia="zh-CN"/>
        </w:rPr>
        <w:t>老太太临时决定留宿</w:t>
      </w:r>
      <w:r>
        <w:rPr>
          <w:lang w:eastAsia="zh-CN"/>
        </w:rPr>
        <w:t>Adrian</w:t>
      </w:r>
      <w:r>
        <w:rPr>
          <w:lang w:eastAsia="zh-CN"/>
        </w:rPr>
        <w:t>家，并发现夫妻俩竟然分房。为了不暴露契约，他们被迫睡在同一房间。两人争床、划界线，</w:t>
      </w:r>
      <w:r>
        <w:rPr>
          <w:lang w:eastAsia="zh-CN"/>
        </w:rPr>
        <w:t>Adrian</w:t>
      </w:r>
      <w:r>
        <w:rPr>
          <w:lang w:eastAsia="zh-CN"/>
        </w:rPr>
        <w:t>最后主动睡沙发。</w:t>
      </w:r>
    </w:p>
    <w:p w14:paraId="1B763AC1" w14:textId="77777777" w:rsidR="00EE469F" w:rsidRDefault="00000000">
      <w:pPr>
        <w:spacing w:after="80"/>
        <w:rPr>
          <w:lang w:eastAsia="zh-CN"/>
        </w:rPr>
      </w:pPr>
      <w:r>
        <w:rPr>
          <w:b/>
          <w:lang w:eastAsia="zh-CN"/>
        </w:rPr>
        <w:t>本集爽点｜</w:t>
      </w:r>
      <w:r>
        <w:rPr>
          <w:lang w:eastAsia="zh-CN"/>
        </w:rPr>
        <w:t>用轻喜剧和身体距离释放前</w:t>
      </w:r>
      <w:r>
        <w:rPr>
          <w:lang w:eastAsia="zh-CN"/>
        </w:rPr>
        <w:t>20</w:t>
      </w:r>
      <w:r>
        <w:rPr>
          <w:lang w:eastAsia="zh-CN"/>
        </w:rPr>
        <w:t>集持续打脸后的甜爽，让关系从演戏向真实靠近。</w:t>
      </w:r>
    </w:p>
    <w:p w14:paraId="21B8C838" w14:textId="77777777" w:rsidR="00EE469F" w:rsidRDefault="00000000">
      <w:pPr>
        <w:spacing w:after="80"/>
        <w:rPr>
          <w:lang w:eastAsia="zh-CN"/>
        </w:rPr>
      </w:pPr>
      <w:r>
        <w:rPr>
          <w:b/>
          <w:lang w:eastAsia="zh-CN"/>
        </w:rPr>
        <w:lastRenderedPageBreak/>
        <w:t>反转</w:t>
      </w:r>
      <w:r>
        <w:rPr>
          <w:b/>
          <w:lang w:eastAsia="zh-CN"/>
        </w:rPr>
        <w:t xml:space="preserve"> / </w:t>
      </w:r>
      <w:r>
        <w:rPr>
          <w:b/>
          <w:lang w:eastAsia="zh-CN"/>
        </w:rPr>
        <w:t>结尾钩子｜</w:t>
      </w:r>
      <w:r>
        <w:rPr>
          <w:lang w:eastAsia="zh-CN"/>
        </w:rPr>
        <w:t>半夜</w:t>
      </w:r>
      <w:r>
        <w:rPr>
          <w:lang w:eastAsia="zh-CN"/>
        </w:rPr>
        <w:t>Emma</w:t>
      </w:r>
      <w:r>
        <w:rPr>
          <w:lang w:eastAsia="zh-CN"/>
        </w:rPr>
        <w:t>从床边滑下，被</w:t>
      </w:r>
      <w:r>
        <w:rPr>
          <w:lang w:eastAsia="zh-CN"/>
        </w:rPr>
        <w:t>Adrian</w:t>
      </w:r>
      <w:r>
        <w:rPr>
          <w:lang w:eastAsia="zh-CN"/>
        </w:rPr>
        <w:t>直接接进怀里。</w:t>
      </w:r>
      <w:r>
        <w:rPr>
          <w:lang w:eastAsia="zh-CN"/>
        </w:rPr>
        <w:t>Adrian</w:t>
      </w:r>
      <w:r>
        <w:rPr>
          <w:lang w:eastAsia="zh-CN"/>
        </w:rPr>
        <w:t>低声说：</w:t>
      </w:r>
      <w:r>
        <w:rPr>
          <w:lang w:eastAsia="zh-CN"/>
        </w:rPr>
        <w:t>‘Mrs. Sterling</w:t>
      </w:r>
      <w:r>
        <w:rPr>
          <w:lang w:eastAsia="zh-CN"/>
        </w:rPr>
        <w:t>，这算违反合同吗？</w:t>
      </w:r>
      <w:r>
        <w:rPr>
          <w:lang w:eastAsia="zh-CN"/>
        </w:rPr>
        <w:t>’</w:t>
      </w:r>
    </w:p>
    <w:p w14:paraId="48E5D878" w14:textId="77777777" w:rsidR="00EE469F" w:rsidRDefault="00000000">
      <w:pPr>
        <w:jc w:val="center"/>
        <w:rPr>
          <w:lang w:eastAsia="zh-CN"/>
        </w:rPr>
      </w:pPr>
      <w:r>
        <w:rPr>
          <w:b/>
          <w:lang w:eastAsia="zh-CN"/>
        </w:rPr>
        <w:t xml:space="preserve">—— </w:t>
      </w:r>
      <w:r>
        <w:rPr>
          <w:b/>
          <w:lang w:eastAsia="zh-CN"/>
        </w:rPr>
        <w:t>阶段卡点</w:t>
      </w:r>
      <w:r>
        <w:rPr>
          <w:b/>
          <w:lang w:eastAsia="zh-CN"/>
        </w:rPr>
        <w:t xml:space="preserve"> ——</w:t>
      </w:r>
    </w:p>
    <w:p w14:paraId="34AE626A" w14:textId="77777777" w:rsidR="00EE469F" w:rsidRDefault="00000000">
      <w:pPr>
        <w:pStyle w:val="21"/>
        <w:rPr>
          <w:lang w:eastAsia="zh-CN"/>
        </w:rPr>
      </w:pPr>
      <w:r>
        <w:rPr>
          <w:lang w:eastAsia="zh-CN"/>
        </w:rPr>
        <w:t>E21</w:t>
      </w:r>
      <w:r>
        <w:rPr>
          <w:lang w:eastAsia="zh-CN"/>
        </w:rPr>
        <w:t>｜</w:t>
      </w:r>
      <w:r>
        <w:rPr>
          <w:lang w:eastAsia="zh-CN"/>
        </w:rPr>
        <w:t>Emma</w:t>
      </w:r>
      <w:r>
        <w:rPr>
          <w:lang w:eastAsia="zh-CN"/>
        </w:rPr>
        <w:t>决定回公司</w:t>
      </w:r>
    </w:p>
    <w:p w14:paraId="210248C9" w14:textId="77777777" w:rsidR="00EE469F" w:rsidRDefault="00000000">
      <w:pPr>
        <w:spacing w:after="80"/>
        <w:rPr>
          <w:lang w:eastAsia="zh-CN"/>
        </w:rPr>
      </w:pPr>
      <w:r>
        <w:rPr>
          <w:b/>
          <w:lang w:eastAsia="zh-CN"/>
        </w:rPr>
        <w:t>剧情速览｜</w:t>
      </w:r>
      <w:r>
        <w:rPr>
          <w:lang w:eastAsia="zh-CN"/>
        </w:rPr>
        <w:t>家宴和豪门身份让</w:t>
      </w:r>
      <w:r>
        <w:rPr>
          <w:lang w:eastAsia="zh-CN"/>
        </w:rPr>
        <w:t>Emma</w:t>
      </w:r>
      <w:r>
        <w:rPr>
          <w:lang w:eastAsia="zh-CN"/>
        </w:rPr>
        <w:t>获得大量关注，但她也听到外界不断说她只是换了一个更有钱的男人。她主动告诉</w:t>
      </w:r>
      <w:r>
        <w:rPr>
          <w:lang w:eastAsia="zh-CN"/>
        </w:rPr>
        <w:t>Adrian</w:t>
      </w:r>
      <w:r>
        <w:rPr>
          <w:lang w:eastAsia="zh-CN"/>
        </w:rPr>
        <w:t>，自己要回</w:t>
      </w:r>
      <w:r>
        <w:rPr>
          <w:lang w:eastAsia="zh-CN"/>
        </w:rPr>
        <w:t>Carter Development</w:t>
      </w:r>
      <w:r>
        <w:rPr>
          <w:lang w:eastAsia="zh-CN"/>
        </w:rPr>
        <w:t>，从母亲留下的位置重新开始。</w:t>
      </w:r>
    </w:p>
    <w:p w14:paraId="6FAF1D69" w14:textId="77777777" w:rsidR="00EE469F" w:rsidRDefault="00000000">
      <w:pPr>
        <w:spacing w:after="80"/>
        <w:rPr>
          <w:lang w:eastAsia="zh-CN"/>
        </w:rPr>
      </w:pPr>
      <w:r>
        <w:rPr>
          <w:b/>
          <w:lang w:eastAsia="zh-CN"/>
        </w:rPr>
        <w:t>本集爽点｜</w:t>
      </w:r>
      <w:r>
        <w:rPr>
          <w:lang w:eastAsia="zh-CN"/>
        </w:rPr>
        <w:t>女主主动切换爽点赛道：身份爽升级为事业爽。</w:t>
      </w:r>
    </w:p>
    <w:p w14:paraId="2C082F8B"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Adrian</w:t>
      </w:r>
      <w:r>
        <w:rPr>
          <w:lang w:eastAsia="zh-CN"/>
        </w:rPr>
        <w:t>问她需要自己做什么，</w:t>
      </w:r>
      <w:r>
        <w:rPr>
          <w:lang w:eastAsia="zh-CN"/>
        </w:rPr>
        <w:t>Emma</w:t>
      </w:r>
      <w:r>
        <w:rPr>
          <w:lang w:eastAsia="zh-CN"/>
        </w:rPr>
        <w:t>回答：</w:t>
      </w:r>
      <w:r>
        <w:rPr>
          <w:lang w:eastAsia="zh-CN"/>
        </w:rPr>
        <w:t>‘</w:t>
      </w:r>
      <w:r>
        <w:rPr>
          <w:lang w:eastAsia="zh-CN"/>
        </w:rPr>
        <w:t>别替我赢。给我进去的门就够了。</w:t>
      </w:r>
      <w:r>
        <w:rPr>
          <w:lang w:eastAsia="zh-CN"/>
        </w:rPr>
        <w:t>’</w:t>
      </w:r>
    </w:p>
    <w:p w14:paraId="5114BEA3" w14:textId="77777777" w:rsidR="00EE469F" w:rsidRDefault="00000000">
      <w:pPr>
        <w:pStyle w:val="21"/>
      </w:pPr>
      <w:r>
        <w:t>E22</w:t>
      </w:r>
      <w:r>
        <w:t>｜被扔进最差部门</w:t>
      </w:r>
    </w:p>
    <w:p w14:paraId="23E25692" w14:textId="77777777" w:rsidR="00EE469F" w:rsidRDefault="00000000">
      <w:pPr>
        <w:spacing w:after="80"/>
      </w:pPr>
      <w:r>
        <w:rPr>
          <w:b/>
        </w:rPr>
        <w:t>剧情速览｜</w:t>
      </w:r>
      <w:r>
        <w:t>Vanessa</w:t>
      </w:r>
      <w:r>
        <w:t>表面同意</w:t>
      </w:r>
      <w:r>
        <w:t>Emma</w:t>
      </w:r>
      <w:r>
        <w:t>回公司，却故意把她安排到即将裁撤的小型项目组，主管和同事都知道她是</w:t>
      </w:r>
      <w:r>
        <w:t>‘</w:t>
      </w:r>
      <w:r>
        <w:t>董事长女儿</w:t>
      </w:r>
      <w:r>
        <w:t>+Sterling</w:t>
      </w:r>
      <w:r>
        <w:t>太太</w:t>
      </w:r>
      <w:r>
        <w:t>’</w:t>
      </w:r>
      <w:r>
        <w:t>，因此更认定她是来镀金。</w:t>
      </w:r>
      <w:r>
        <w:t>Chloe</w:t>
      </w:r>
      <w:r>
        <w:t>故意在全公司传播她靠婚姻空降。</w:t>
      </w:r>
    </w:p>
    <w:p w14:paraId="3D1FF355" w14:textId="77777777" w:rsidR="00EE469F" w:rsidRDefault="00000000">
      <w:pPr>
        <w:spacing w:after="80"/>
        <w:rPr>
          <w:lang w:eastAsia="zh-CN"/>
        </w:rPr>
      </w:pPr>
      <w:r>
        <w:rPr>
          <w:b/>
          <w:lang w:eastAsia="zh-CN"/>
        </w:rPr>
        <w:t>本集爽点｜</w:t>
      </w:r>
      <w:r>
        <w:rPr>
          <w:lang w:eastAsia="zh-CN"/>
        </w:rPr>
        <w:t>先压女主，让职场线重新建立</w:t>
      </w:r>
      <w:r>
        <w:rPr>
          <w:lang w:eastAsia="zh-CN"/>
        </w:rPr>
        <w:t>‘</w:t>
      </w:r>
      <w:r>
        <w:rPr>
          <w:lang w:eastAsia="zh-CN"/>
        </w:rPr>
        <w:t>被看不起</w:t>
      </w:r>
      <w:r>
        <w:rPr>
          <w:lang w:eastAsia="zh-CN"/>
        </w:rPr>
        <w:t>’</w:t>
      </w:r>
      <w:r>
        <w:rPr>
          <w:lang w:eastAsia="zh-CN"/>
        </w:rPr>
        <w:t>的打脸起点。</w:t>
      </w:r>
    </w:p>
    <w:p w14:paraId="0DC6EAFC"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主管把一摞杂活扔给</w:t>
      </w:r>
      <w:r>
        <w:rPr>
          <w:lang w:eastAsia="zh-CN"/>
        </w:rPr>
        <w:t>Emma</w:t>
      </w:r>
      <w:r>
        <w:rPr>
          <w:lang w:eastAsia="zh-CN"/>
        </w:rPr>
        <w:t>，告诉她真正会议不需要她参加。</w:t>
      </w:r>
      <w:r>
        <w:rPr>
          <w:lang w:eastAsia="zh-CN"/>
        </w:rPr>
        <w:t>Emma</w:t>
      </w:r>
      <w:r>
        <w:rPr>
          <w:lang w:eastAsia="zh-CN"/>
        </w:rPr>
        <w:t>看向会议室里正在讨论的项目，发现那正是自己曾经参与前期研究的客户。</w:t>
      </w:r>
    </w:p>
    <w:p w14:paraId="233176A1" w14:textId="77777777" w:rsidR="00EE469F" w:rsidRDefault="00000000">
      <w:pPr>
        <w:pStyle w:val="21"/>
        <w:rPr>
          <w:lang w:eastAsia="zh-CN"/>
        </w:rPr>
      </w:pPr>
      <w:r>
        <w:rPr>
          <w:lang w:eastAsia="zh-CN"/>
        </w:rPr>
        <w:t>E23</w:t>
      </w:r>
      <w:r>
        <w:rPr>
          <w:lang w:eastAsia="zh-CN"/>
        </w:rPr>
        <w:t>｜被当成关系户使唤</w:t>
      </w:r>
    </w:p>
    <w:p w14:paraId="3BA0B0FE" w14:textId="77777777" w:rsidR="00EE469F" w:rsidRDefault="00000000">
      <w:pPr>
        <w:spacing w:after="80"/>
        <w:rPr>
          <w:lang w:eastAsia="zh-CN"/>
        </w:rPr>
      </w:pPr>
      <w:r>
        <w:rPr>
          <w:b/>
          <w:lang w:eastAsia="zh-CN"/>
        </w:rPr>
        <w:t>剧情速览｜</w:t>
      </w:r>
      <w:r>
        <w:rPr>
          <w:lang w:eastAsia="zh-CN"/>
        </w:rPr>
        <w:t>同事让</w:t>
      </w:r>
      <w:r>
        <w:rPr>
          <w:lang w:eastAsia="zh-CN"/>
        </w:rPr>
        <w:t>Emma</w:t>
      </w:r>
      <w:r>
        <w:rPr>
          <w:lang w:eastAsia="zh-CN"/>
        </w:rPr>
        <w:t>端咖啡、整理会议室，甚至在核心会议开始前把她赶出去。</w:t>
      </w:r>
      <w:r>
        <w:rPr>
          <w:lang w:eastAsia="zh-CN"/>
        </w:rPr>
        <w:t>Chloe</w:t>
      </w:r>
      <w:r>
        <w:rPr>
          <w:lang w:eastAsia="zh-CN"/>
        </w:rPr>
        <w:t>故意在客户面前介绍</w:t>
      </w:r>
      <w:r>
        <w:rPr>
          <w:lang w:eastAsia="zh-CN"/>
        </w:rPr>
        <w:t>Emma</w:t>
      </w:r>
      <w:r>
        <w:rPr>
          <w:lang w:eastAsia="zh-CN"/>
        </w:rPr>
        <w:t>只是来学习的</w:t>
      </w:r>
      <w:r>
        <w:rPr>
          <w:lang w:eastAsia="zh-CN"/>
        </w:rPr>
        <w:t>‘</w:t>
      </w:r>
      <w:r>
        <w:rPr>
          <w:lang w:eastAsia="zh-CN"/>
        </w:rPr>
        <w:t>家族成员</w:t>
      </w:r>
      <w:r>
        <w:rPr>
          <w:lang w:eastAsia="zh-CN"/>
        </w:rPr>
        <w:t>’</w:t>
      </w:r>
      <w:r>
        <w:rPr>
          <w:lang w:eastAsia="zh-CN"/>
        </w:rPr>
        <w:t>，不给她发言机会。</w:t>
      </w:r>
    </w:p>
    <w:p w14:paraId="1EB2C416" w14:textId="77777777" w:rsidR="00EE469F" w:rsidRDefault="00000000">
      <w:pPr>
        <w:spacing w:after="80"/>
        <w:rPr>
          <w:lang w:eastAsia="zh-CN"/>
        </w:rPr>
      </w:pPr>
      <w:r>
        <w:rPr>
          <w:b/>
          <w:lang w:eastAsia="zh-CN"/>
        </w:rPr>
        <w:t>本集爽点｜</w:t>
      </w:r>
      <w:r>
        <w:rPr>
          <w:lang w:eastAsia="zh-CN"/>
        </w:rPr>
        <w:t>Emma</w:t>
      </w:r>
      <w:r>
        <w:rPr>
          <w:lang w:eastAsia="zh-CN"/>
        </w:rPr>
        <w:t>暂时不亮身份、不叫老公，让观众继续憋屈，为下一集反杀蓄力。</w:t>
      </w:r>
    </w:p>
    <w:p w14:paraId="4B19423A"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客户代表到场后扫过一圈高管，突然看见门外的</w:t>
      </w:r>
      <w:r>
        <w:rPr>
          <w:lang w:eastAsia="zh-CN"/>
        </w:rPr>
        <w:t>Emma</w:t>
      </w:r>
      <w:r>
        <w:rPr>
          <w:lang w:eastAsia="zh-CN"/>
        </w:rPr>
        <w:t>，直接起身走过去：</w:t>
      </w:r>
      <w:r>
        <w:rPr>
          <w:lang w:eastAsia="zh-CN"/>
        </w:rPr>
        <w:t>‘Ms. Carter</w:t>
      </w:r>
      <w:r>
        <w:rPr>
          <w:lang w:eastAsia="zh-CN"/>
        </w:rPr>
        <w:t>？你终于回来了。</w:t>
      </w:r>
      <w:r>
        <w:rPr>
          <w:lang w:eastAsia="zh-CN"/>
        </w:rPr>
        <w:t>’</w:t>
      </w:r>
    </w:p>
    <w:p w14:paraId="230E9ACA" w14:textId="77777777" w:rsidR="00EE469F" w:rsidRDefault="00000000">
      <w:pPr>
        <w:pStyle w:val="21"/>
        <w:rPr>
          <w:lang w:eastAsia="zh-CN"/>
        </w:rPr>
      </w:pPr>
      <w:r>
        <w:rPr>
          <w:lang w:eastAsia="zh-CN"/>
        </w:rPr>
        <w:t>E24</w:t>
      </w:r>
      <w:r>
        <w:rPr>
          <w:lang w:eastAsia="zh-CN"/>
        </w:rPr>
        <w:t>｜客户只认</w:t>
      </w:r>
      <w:r>
        <w:rPr>
          <w:lang w:eastAsia="zh-CN"/>
        </w:rPr>
        <w:t>Emma</w:t>
      </w:r>
    </w:p>
    <w:p w14:paraId="02550A8F" w14:textId="77777777" w:rsidR="00EE469F" w:rsidRDefault="00000000">
      <w:pPr>
        <w:spacing w:after="80"/>
        <w:rPr>
          <w:lang w:eastAsia="zh-CN"/>
        </w:rPr>
      </w:pPr>
      <w:r>
        <w:rPr>
          <w:b/>
          <w:lang w:eastAsia="zh-CN"/>
        </w:rPr>
        <w:t>剧情速览｜</w:t>
      </w:r>
      <w:r>
        <w:rPr>
          <w:lang w:eastAsia="zh-CN"/>
        </w:rPr>
        <w:t>原来</w:t>
      </w:r>
      <w:r>
        <w:rPr>
          <w:lang w:eastAsia="zh-CN"/>
        </w:rPr>
        <w:t>Emma</w:t>
      </w:r>
      <w:r>
        <w:rPr>
          <w:lang w:eastAsia="zh-CN"/>
        </w:rPr>
        <w:t>几年前曾参与过该客户早期社区调研，客户一直记得她提出的关键方案。客户无视</w:t>
      </w:r>
      <w:r>
        <w:rPr>
          <w:lang w:eastAsia="zh-CN"/>
        </w:rPr>
        <w:t>Chloe</w:t>
      </w:r>
      <w:r>
        <w:rPr>
          <w:lang w:eastAsia="zh-CN"/>
        </w:rPr>
        <w:t>和主管，要求</w:t>
      </w:r>
      <w:r>
        <w:rPr>
          <w:lang w:eastAsia="zh-CN"/>
        </w:rPr>
        <w:t>Emma</w:t>
      </w:r>
      <w:r>
        <w:rPr>
          <w:lang w:eastAsia="zh-CN"/>
        </w:rPr>
        <w:t>进入会议并主讲。</w:t>
      </w:r>
      <w:r>
        <w:rPr>
          <w:lang w:eastAsia="zh-CN"/>
        </w:rPr>
        <w:t>Chloe</w:t>
      </w:r>
      <w:r>
        <w:rPr>
          <w:lang w:eastAsia="zh-CN"/>
        </w:rPr>
        <w:t>强行插话，却被客户打断。</w:t>
      </w:r>
    </w:p>
    <w:p w14:paraId="1382B4E4" w14:textId="77777777" w:rsidR="00EE469F" w:rsidRDefault="00000000">
      <w:pPr>
        <w:spacing w:after="80"/>
        <w:rPr>
          <w:lang w:eastAsia="zh-CN"/>
        </w:rPr>
      </w:pPr>
      <w:r>
        <w:rPr>
          <w:b/>
          <w:lang w:eastAsia="zh-CN"/>
        </w:rPr>
        <w:t>本集爽点｜</w:t>
      </w:r>
      <w:r>
        <w:rPr>
          <w:lang w:eastAsia="zh-CN"/>
        </w:rPr>
        <w:t>全办公室刚把她当端咖啡的关系户，客户却只认她，完成极直接身份</w:t>
      </w:r>
      <w:r>
        <w:rPr>
          <w:lang w:eastAsia="zh-CN"/>
        </w:rPr>
        <w:t>+</w:t>
      </w:r>
      <w:r>
        <w:rPr>
          <w:lang w:eastAsia="zh-CN"/>
        </w:rPr>
        <w:t>能力双打脸。</w:t>
      </w:r>
    </w:p>
    <w:p w14:paraId="1862575D"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会议结束客户表示下一轮只接受</w:t>
      </w:r>
      <w:r>
        <w:rPr>
          <w:lang w:eastAsia="zh-CN"/>
        </w:rPr>
        <w:t>Emma</w:t>
      </w:r>
      <w:r>
        <w:rPr>
          <w:lang w:eastAsia="zh-CN"/>
        </w:rPr>
        <w:t>作为主联系人，</w:t>
      </w:r>
      <w:r>
        <w:rPr>
          <w:lang w:eastAsia="zh-CN"/>
        </w:rPr>
        <w:t>Chloe</w:t>
      </w:r>
      <w:r>
        <w:rPr>
          <w:lang w:eastAsia="zh-CN"/>
        </w:rPr>
        <w:t>脸色难看，</w:t>
      </w:r>
      <w:r>
        <w:rPr>
          <w:lang w:eastAsia="zh-CN"/>
        </w:rPr>
        <w:t>Ryan</w:t>
      </w:r>
      <w:r>
        <w:rPr>
          <w:lang w:eastAsia="zh-CN"/>
        </w:rPr>
        <w:t>却突然打电话给客户。</w:t>
      </w:r>
    </w:p>
    <w:p w14:paraId="0FBE4EAC" w14:textId="77777777" w:rsidR="00EE469F" w:rsidRDefault="00000000">
      <w:pPr>
        <w:pStyle w:val="21"/>
        <w:rPr>
          <w:lang w:eastAsia="zh-CN"/>
        </w:rPr>
      </w:pPr>
      <w:r>
        <w:rPr>
          <w:lang w:eastAsia="zh-CN"/>
        </w:rPr>
        <w:t>E25</w:t>
      </w:r>
      <w:r>
        <w:rPr>
          <w:lang w:eastAsia="zh-CN"/>
        </w:rPr>
        <w:t>｜</w:t>
      </w:r>
      <w:r>
        <w:rPr>
          <w:lang w:eastAsia="zh-CN"/>
        </w:rPr>
        <w:t>Ryan</w:t>
      </w:r>
      <w:r>
        <w:rPr>
          <w:lang w:eastAsia="zh-CN"/>
        </w:rPr>
        <w:t>抢走她的大客户</w:t>
      </w:r>
    </w:p>
    <w:p w14:paraId="12DCE5B1" w14:textId="77777777" w:rsidR="00EE469F" w:rsidRDefault="00000000">
      <w:pPr>
        <w:spacing w:after="80"/>
        <w:rPr>
          <w:lang w:eastAsia="zh-CN"/>
        </w:rPr>
      </w:pPr>
      <w:r>
        <w:rPr>
          <w:b/>
          <w:lang w:eastAsia="zh-CN"/>
        </w:rPr>
        <w:t>剧情速览｜</w:t>
      </w:r>
      <w:r>
        <w:rPr>
          <w:lang w:eastAsia="zh-CN"/>
        </w:rPr>
        <w:t>Ryan</w:t>
      </w:r>
      <w:r>
        <w:rPr>
          <w:lang w:eastAsia="zh-CN"/>
        </w:rPr>
        <w:t>利用</w:t>
      </w:r>
      <w:r>
        <w:rPr>
          <w:lang w:eastAsia="zh-CN"/>
        </w:rPr>
        <w:t>Sterling</w:t>
      </w:r>
      <w:r>
        <w:rPr>
          <w:lang w:eastAsia="zh-CN"/>
        </w:rPr>
        <w:t>子公司的旧合作关系，给客户更低报价和更高资源承诺，成功让对方暂停与</w:t>
      </w:r>
      <w:r>
        <w:rPr>
          <w:lang w:eastAsia="zh-CN"/>
        </w:rPr>
        <w:t>Carter</w:t>
      </w:r>
      <w:r>
        <w:rPr>
          <w:lang w:eastAsia="zh-CN"/>
        </w:rPr>
        <w:t>签约。</w:t>
      </w:r>
      <w:r>
        <w:rPr>
          <w:lang w:eastAsia="zh-CN"/>
        </w:rPr>
        <w:t>Chloe</w:t>
      </w:r>
      <w:r>
        <w:rPr>
          <w:lang w:eastAsia="zh-CN"/>
        </w:rPr>
        <w:t>在办公室公开庆祝，讽刺</w:t>
      </w:r>
      <w:r>
        <w:rPr>
          <w:lang w:eastAsia="zh-CN"/>
        </w:rPr>
        <w:t>Emma</w:t>
      </w:r>
      <w:r>
        <w:rPr>
          <w:lang w:eastAsia="zh-CN"/>
        </w:rPr>
        <w:t>刚吹完能力就被前任抢走。</w:t>
      </w:r>
    </w:p>
    <w:p w14:paraId="3F647C89" w14:textId="77777777" w:rsidR="00EE469F" w:rsidRDefault="00000000">
      <w:pPr>
        <w:spacing w:after="80"/>
        <w:rPr>
          <w:lang w:eastAsia="zh-CN"/>
        </w:rPr>
      </w:pPr>
      <w:r>
        <w:rPr>
          <w:b/>
          <w:lang w:eastAsia="zh-CN"/>
        </w:rPr>
        <w:lastRenderedPageBreak/>
        <w:t>本集爽点｜</w:t>
      </w:r>
      <w:r>
        <w:rPr>
          <w:lang w:eastAsia="zh-CN"/>
        </w:rPr>
        <w:t>反派重新压回女主，防止连续赢导致爽感疲劳。</w:t>
      </w:r>
    </w:p>
    <w:p w14:paraId="0D0A6751"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Adrian</w:t>
      </w:r>
      <w:r>
        <w:rPr>
          <w:lang w:eastAsia="zh-CN"/>
        </w:rPr>
        <w:t>知道后准备出手，</w:t>
      </w:r>
      <w:r>
        <w:rPr>
          <w:lang w:eastAsia="zh-CN"/>
        </w:rPr>
        <w:t>Emma</w:t>
      </w:r>
      <w:r>
        <w:rPr>
          <w:lang w:eastAsia="zh-CN"/>
        </w:rPr>
        <w:t>却按住他的电话：</w:t>
      </w:r>
      <w:r>
        <w:rPr>
          <w:lang w:eastAsia="zh-CN"/>
        </w:rPr>
        <w:t>‘</w:t>
      </w:r>
      <w:r>
        <w:rPr>
          <w:lang w:eastAsia="zh-CN"/>
        </w:rPr>
        <w:t>这次不许帮。我要自己拿回来。</w:t>
      </w:r>
      <w:r>
        <w:rPr>
          <w:lang w:eastAsia="zh-CN"/>
        </w:rPr>
        <w:t>’</w:t>
      </w:r>
    </w:p>
    <w:p w14:paraId="632A5635" w14:textId="77777777" w:rsidR="00EE469F" w:rsidRDefault="00000000">
      <w:pPr>
        <w:pStyle w:val="21"/>
        <w:rPr>
          <w:lang w:eastAsia="zh-CN"/>
        </w:rPr>
      </w:pPr>
      <w:r>
        <w:rPr>
          <w:lang w:eastAsia="zh-CN"/>
        </w:rPr>
        <w:t>E26</w:t>
      </w:r>
      <w:r>
        <w:rPr>
          <w:lang w:eastAsia="zh-CN"/>
        </w:rPr>
        <w:t>｜</w:t>
      </w:r>
      <w:r>
        <w:rPr>
          <w:lang w:eastAsia="zh-CN"/>
        </w:rPr>
        <w:t>Emma</w:t>
      </w:r>
      <w:r>
        <w:rPr>
          <w:lang w:eastAsia="zh-CN"/>
        </w:rPr>
        <w:t>独立抢回项目</w:t>
      </w:r>
    </w:p>
    <w:p w14:paraId="6A3A098A" w14:textId="77777777" w:rsidR="00EE469F" w:rsidRDefault="00000000">
      <w:pPr>
        <w:spacing w:after="80"/>
        <w:rPr>
          <w:lang w:eastAsia="zh-CN"/>
        </w:rPr>
      </w:pPr>
      <w:r>
        <w:rPr>
          <w:b/>
          <w:lang w:eastAsia="zh-CN"/>
        </w:rPr>
        <w:t>剧情速览｜</w:t>
      </w:r>
      <w:r>
        <w:rPr>
          <w:lang w:eastAsia="zh-CN"/>
        </w:rPr>
        <w:t>Emma</w:t>
      </w:r>
      <w:r>
        <w:rPr>
          <w:lang w:eastAsia="zh-CN"/>
        </w:rPr>
        <w:t>重新研究客户资料，发现</w:t>
      </w:r>
      <w:r>
        <w:rPr>
          <w:lang w:eastAsia="zh-CN"/>
        </w:rPr>
        <w:t>Ryan</w:t>
      </w:r>
      <w:r>
        <w:rPr>
          <w:lang w:eastAsia="zh-CN"/>
        </w:rPr>
        <w:t>只在价格上攻击，却忽略客户最重视的社区运营和长期维护。她连夜重做方案，直接找到客户董事会，提出比</w:t>
      </w:r>
      <w:r>
        <w:rPr>
          <w:lang w:eastAsia="zh-CN"/>
        </w:rPr>
        <w:t>Sterling</w:t>
      </w:r>
      <w:r>
        <w:rPr>
          <w:lang w:eastAsia="zh-CN"/>
        </w:rPr>
        <w:t>方案更有长期收益的设计。</w:t>
      </w:r>
    </w:p>
    <w:p w14:paraId="4F8CEE9D" w14:textId="77777777" w:rsidR="00EE469F" w:rsidRDefault="00000000">
      <w:pPr>
        <w:spacing w:after="80"/>
        <w:rPr>
          <w:lang w:eastAsia="zh-CN"/>
        </w:rPr>
      </w:pPr>
      <w:r>
        <w:rPr>
          <w:b/>
          <w:lang w:eastAsia="zh-CN"/>
        </w:rPr>
        <w:t>本集爽点｜</w:t>
      </w:r>
      <w:r>
        <w:rPr>
          <w:lang w:eastAsia="zh-CN"/>
        </w:rPr>
        <w:t>女主第一次完全不靠</w:t>
      </w:r>
      <w:r>
        <w:rPr>
          <w:lang w:eastAsia="zh-CN"/>
        </w:rPr>
        <w:t>Adrian</w:t>
      </w:r>
      <w:r>
        <w:rPr>
          <w:lang w:eastAsia="zh-CN"/>
        </w:rPr>
        <w:t>完成商业反杀，证明她不是只有身份。</w:t>
      </w:r>
    </w:p>
    <w:p w14:paraId="6CAAE40F"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客户现场恢复与</w:t>
      </w:r>
      <w:r>
        <w:rPr>
          <w:lang w:eastAsia="zh-CN"/>
        </w:rPr>
        <w:t>Carter</w:t>
      </w:r>
      <w:r>
        <w:rPr>
          <w:lang w:eastAsia="zh-CN"/>
        </w:rPr>
        <w:t>合作，并要求</w:t>
      </w:r>
      <w:r>
        <w:rPr>
          <w:lang w:eastAsia="zh-CN"/>
        </w:rPr>
        <w:t>Ryan</w:t>
      </w:r>
      <w:r>
        <w:rPr>
          <w:lang w:eastAsia="zh-CN"/>
        </w:rPr>
        <w:t>的公司承担此前擅自终止协商造成的费用。消息传回公司，</w:t>
      </w:r>
      <w:r>
        <w:rPr>
          <w:lang w:eastAsia="zh-CN"/>
        </w:rPr>
        <w:t>Chloe</w:t>
      </w:r>
      <w:r>
        <w:rPr>
          <w:lang w:eastAsia="zh-CN"/>
        </w:rPr>
        <w:t>笑容僵住。</w:t>
      </w:r>
    </w:p>
    <w:p w14:paraId="72FC0A48" w14:textId="77777777" w:rsidR="00EE469F" w:rsidRDefault="00000000">
      <w:pPr>
        <w:pStyle w:val="21"/>
        <w:rPr>
          <w:lang w:eastAsia="zh-CN"/>
        </w:rPr>
      </w:pPr>
      <w:r>
        <w:rPr>
          <w:lang w:eastAsia="zh-CN"/>
        </w:rPr>
        <w:t>E27</w:t>
      </w:r>
      <w:r>
        <w:rPr>
          <w:lang w:eastAsia="zh-CN"/>
        </w:rPr>
        <w:t>｜价值千万的项链</w:t>
      </w:r>
    </w:p>
    <w:p w14:paraId="4A236F81" w14:textId="77777777" w:rsidR="00EE469F" w:rsidRDefault="00000000">
      <w:pPr>
        <w:spacing w:after="80"/>
        <w:rPr>
          <w:lang w:eastAsia="zh-CN"/>
        </w:rPr>
      </w:pPr>
      <w:r>
        <w:rPr>
          <w:b/>
          <w:lang w:eastAsia="zh-CN"/>
        </w:rPr>
        <w:t>剧情速览｜</w:t>
      </w:r>
      <w:r>
        <w:rPr>
          <w:lang w:eastAsia="zh-CN"/>
        </w:rPr>
        <w:t>项目庆功宴上，珠宝品牌提供展示款。</w:t>
      </w:r>
      <w:r>
        <w:rPr>
          <w:lang w:eastAsia="zh-CN"/>
        </w:rPr>
        <w:t>Chloe</w:t>
      </w:r>
      <w:r>
        <w:rPr>
          <w:lang w:eastAsia="zh-CN"/>
        </w:rPr>
        <w:t>抢先拿走其中最贵的一条，故意问</w:t>
      </w:r>
      <w:r>
        <w:rPr>
          <w:lang w:eastAsia="zh-CN"/>
        </w:rPr>
        <w:t>Emma</w:t>
      </w:r>
      <w:r>
        <w:rPr>
          <w:lang w:eastAsia="zh-CN"/>
        </w:rPr>
        <w:t>是不是不敢碰，暗示她只有借</w:t>
      </w:r>
      <w:r>
        <w:rPr>
          <w:lang w:eastAsia="zh-CN"/>
        </w:rPr>
        <w:t>Adrian</w:t>
      </w:r>
      <w:r>
        <w:rPr>
          <w:lang w:eastAsia="zh-CN"/>
        </w:rPr>
        <w:t>的钱才能买。</w:t>
      </w:r>
      <w:r>
        <w:rPr>
          <w:lang w:eastAsia="zh-CN"/>
        </w:rPr>
        <w:t>Emma</w:t>
      </w:r>
      <w:r>
        <w:rPr>
          <w:lang w:eastAsia="zh-CN"/>
        </w:rPr>
        <w:t>根本不争。</w:t>
      </w:r>
    </w:p>
    <w:p w14:paraId="4C7991BD" w14:textId="77777777" w:rsidR="00EE469F" w:rsidRDefault="00000000">
      <w:pPr>
        <w:spacing w:after="80"/>
        <w:rPr>
          <w:lang w:eastAsia="zh-CN"/>
        </w:rPr>
      </w:pPr>
      <w:r>
        <w:rPr>
          <w:b/>
          <w:lang w:eastAsia="zh-CN"/>
        </w:rPr>
        <w:t>本集爽点｜</w:t>
      </w:r>
      <w:r>
        <w:rPr>
          <w:lang w:eastAsia="zh-CN"/>
        </w:rPr>
        <w:t>品牌经理赶来制止</w:t>
      </w:r>
      <w:r>
        <w:rPr>
          <w:lang w:eastAsia="zh-CN"/>
        </w:rPr>
        <w:t>Chloe</w:t>
      </w:r>
      <w:r>
        <w:rPr>
          <w:lang w:eastAsia="zh-CN"/>
        </w:rPr>
        <w:t>，说明那条不是展示款，而是</w:t>
      </w:r>
      <w:r>
        <w:rPr>
          <w:lang w:eastAsia="zh-CN"/>
        </w:rPr>
        <w:t>Adrian</w:t>
      </w:r>
      <w:r>
        <w:rPr>
          <w:lang w:eastAsia="zh-CN"/>
        </w:rPr>
        <w:t>以</w:t>
      </w:r>
      <w:r>
        <w:rPr>
          <w:lang w:eastAsia="zh-CN"/>
        </w:rPr>
        <w:t>Emma</w:t>
      </w:r>
      <w:r>
        <w:rPr>
          <w:lang w:eastAsia="zh-CN"/>
        </w:rPr>
        <w:t>名字私人定制、全球唯一的礼物；</w:t>
      </w:r>
      <w:r>
        <w:rPr>
          <w:lang w:eastAsia="zh-CN"/>
        </w:rPr>
        <w:t>Chloe</w:t>
      </w:r>
      <w:r>
        <w:rPr>
          <w:lang w:eastAsia="zh-CN"/>
        </w:rPr>
        <w:t>戴着别人的项链当场尴尬。</w:t>
      </w:r>
    </w:p>
    <w:p w14:paraId="6ED8CC62"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Emma</w:t>
      </w:r>
      <w:r>
        <w:rPr>
          <w:lang w:eastAsia="zh-CN"/>
        </w:rPr>
        <w:t>取下项链后却告诉经理先收起来，她不想用丈夫送的礼物当工作成绩；</w:t>
      </w:r>
      <w:r>
        <w:rPr>
          <w:lang w:eastAsia="zh-CN"/>
        </w:rPr>
        <w:t>Adrian</w:t>
      </w:r>
      <w:r>
        <w:rPr>
          <w:lang w:eastAsia="zh-CN"/>
        </w:rPr>
        <w:t>远处听到，对她更心动。</w:t>
      </w:r>
    </w:p>
    <w:p w14:paraId="0E25CBCF" w14:textId="77777777" w:rsidR="00EE469F" w:rsidRDefault="00000000">
      <w:pPr>
        <w:pStyle w:val="21"/>
        <w:rPr>
          <w:lang w:eastAsia="zh-CN"/>
        </w:rPr>
      </w:pPr>
      <w:r>
        <w:rPr>
          <w:lang w:eastAsia="zh-CN"/>
        </w:rPr>
        <w:t>E28</w:t>
      </w:r>
      <w:r>
        <w:rPr>
          <w:lang w:eastAsia="zh-CN"/>
        </w:rPr>
        <w:t>｜</w:t>
      </w:r>
      <w:r>
        <w:rPr>
          <w:lang w:eastAsia="zh-CN"/>
        </w:rPr>
        <w:t>Chloe</w:t>
      </w:r>
      <w:r>
        <w:rPr>
          <w:lang w:eastAsia="zh-CN"/>
        </w:rPr>
        <w:t>抢功</w:t>
      </w:r>
    </w:p>
    <w:p w14:paraId="5B086F95" w14:textId="77777777" w:rsidR="00EE469F" w:rsidRDefault="00000000">
      <w:pPr>
        <w:spacing w:after="80"/>
        <w:rPr>
          <w:lang w:eastAsia="zh-CN"/>
        </w:rPr>
      </w:pPr>
      <w:r>
        <w:rPr>
          <w:b/>
          <w:lang w:eastAsia="zh-CN"/>
        </w:rPr>
        <w:t>剧情速览｜</w:t>
      </w:r>
      <w:r>
        <w:rPr>
          <w:lang w:eastAsia="zh-CN"/>
        </w:rPr>
        <w:t>Chloe</w:t>
      </w:r>
      <w:r>
        <w:rPr>
          <w:lang w:eastAsia="zh-CN"/>
        </w:rPr>
        <w:t>趁</w:t>
      </w:r>
      <w:r>
        <w:rPr>
          <w:lang w:eastAsia="zh-CN"/>
        </w:rPr>
        <w:t>Emma</w:t>
      </w:r>
      <w:r>
        <w:rPr>
          <w:lang w:eastAsia="zh-CN"/>
        </w:rPr>
        <w:t>外出，把</w:t>
      </w:r>
      <w:r>
        <w:rPr>
          <w:lang w:eastAsia="zh-CN"/>
        </w:rPr>
        <w:t>Emma</w:t>
      </w:r>
      <w:r>
        <w:rPr>
          <w:lang w:eastAsia="zh-CN"/>
        </w:rPr>
        <w:t>完整方案换成自己的名字，准备在董事会把项目功劳占走。</w:t>
      </w:r>
      <w:r>
        <w:rPr>
          <w:lang w:eastAsia="zh-CN"/>
        </w:rPr>
        <w:t>Emma</w:t>
      </w:r>
      <w:r>
        <w:rPr>
          <w:lang w:eastAsia="zh-CN"/>
        </w:rPr>
        <w:t>提前发现，却没有揭穿，反而按兵不动，让</w:t>
      </w:r>
      <w:r>
        <w:rPr>
          <w:lang w:eastAsia="zh-CN"/>
        </w:rPr>
        <w:t>Chloe</w:t>
      </w:r>
      <w:r>
        <w:rPr>
          <w:lang w:eastAsia="zh-CN"/>
        </w:rPr>
        <w:t>上台汇报。</w:t>
      </w:r>
    </w:p>
    <w:p w14:paraId="6DAD877C" w14:textId="77777777" w:rsidR="00EE469F" w:rsidRDefault="00000000">
      <w:pPr>
        <w:spacing w:after="80"/>
        <w:rPr>
          <w:lang w:eastAsia="zh-CN"/>
        </w:rPr>
      </w:pPr>
      <w:r>
        <w:rPr>
          <w:b/>
          <w:lang w:eastAsia="zh-CN"/>
        </w:rPr>
        <w:t>本集爽点｜</w:t>
      </w:r>
      <w:r>
        <w:rPr>
          <w:lang w:eastAsia="zh-CN"/>
        </w:rPr>
        <w:t>观众知道女主在憋大招，形成</w:t>
      </w:r>
      <w:r>
        <w:rPr>
          <w:lang w:eastAsia="zh-CN"/>
        </w:rPr>
        <w:t>‘</w:t>
      </w:r>
      <w:r>
        <w:rPr>
          <w:lang w:eastAsia="zh-CN"/>
        </w:rPr>
        <w:t>看反派自己往坑里跳</w:t>
      </w:r>
      <w:r>
        <w:rPr>
          <w:lang w:eastAsia="zh-CN"/>
        </w:rPr>
        <w:t>’</w:t>
      </w:r>
      <w:r>
        <w:rPr>
          <w:lang w:eastAsia="zh-CN"/>
        </w:rPr>
        <w:t>的期待爽。</w:t>
      </w:r>
    </w:p>
    <w:p w14:paraId="35339084"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董事问出第一个核心数据，</w:t>
      </w:r>
      <w:r>
        <w:rPr>
          <w:lang w:eastAsia="zh-CN"/>
        </w:rPr>
        <w:t>Chloe</w:t>
      </w:r>
      <w:r>
        <w:rPr>
          <w:lang w:eastAsia="zh-CN"/>
        </w:rPr>
        <w:t>明显答错；</w:t>
      </w:r>
      <w:r>
        <w:rPr>
          <w:lang w:eastAsia="zh-CN"/>
        </w:rPr>
        <w:t>Emma</w:t>
      </w:r>
      <w:r>
        <w:rPr>
          <w:lang w:eastAsia="zh-CN"/>
        </w:rPr>
        <w:t>坐在台下没有救她。</w:t>
      </w:r>
    </w:p>
    <w:p w14:paraId="163BE428" w14:textId="77777777" w:rsidR="00EE469F" w:rsidRDefault="00000000">
      <w:pPr>
        <w:pStyle w:val="21"/>
        <w:rPr>
          <w:lang w:eastAsia="zh-CN"/>
        </w:rPr>
      </w:pPr>
      <w:r>
        <w:rPr>
          <w:lang w:eastAsia="zh-CN"/>
        </w:rPr>
        <w:t>E29</w:t>
      </w:r>
      <w:r>
        <w:rPr>
          <w:lang w:eastAsia="zh-CN"/>
        </w:rPr>
        <w:t>｜当众翻车</w:t>
      </w:r>
    </w:p>
    <w:p w14:paraId="12ACA1F5" w14:textId="77777777" w:rsidR="00EE469F" w:rsidRDefault="00000000">
      <w:pPr>
        <w:spacing w:after="80"/>
        <w:rPr>
          <w:lang w:eastAsia="zh-CN"/>
        </w:rPr>
      </w:pPr>
      <w:r>
        <w:rPr>
          <w:b/>
          <w:lang w:eastAsia="zh-CN"/>
        </w:rPr>
        <w:t>剧情速览｜</w:t>
      </w:r>
      <w:r>
        <w:rPr>
          <w:lang w:eastAsia="zh-CN"/>
        </w:rPr>
        <w:t>董事连续追问预算、客户需求和风险控制，</w:t>
      </w:r>
      <w:r>
        <w:rPr>
          <w:lang w:eastAsia="zh-CN"/>
        </w:rPr>
        <w:t>Chloe</w:t>
      </w:r>
      <w:r>
        <w:rPr>
          <w:lang w:eastAsia="zh-CN"/>
        </w:rPr>
        <w:t>一个都答不上。她开始指责团队没有给自己完整资料，客户代表却直接出示与</w:t>
      </w:r>
      <w:r>
        <w:rPr>
          <w:lang w:eastAsia="zh-CN"/>
        </w:rPr>
        <w:t>Emma</w:t>
      </w:r>
      <w:r>
        <w:rPr>
          <w:lang w:eastAsia="zh-CN"/>
        </w:rPr>
        <w:t>数月的邮件记录，证明</w:t>
      </w:r>
      <w:r>
        <w:rPr>
          <w:lang w:eastAsia="zh-CN"/>
        </w:rPr>
        <w:t>Chloe</w:t>
      </w:r>
      <w:r>
        <w:rPr>
          <w:lang w:eastAsia="zh-CN"/>
        </w:rPr>
        <w:t>从未参与核心谈判。</w:t>
      </w:r>
    </w:p>
    <w:p w14:paraId="03CDFC2A" w14:textId="77777777" w:rsidR="00EE469F" w:rsidRDefault="00000000">
      <w:pPr>
        <w:spacing w:after="80"/>
        <w:rPr>
          <w:lang w:eastAsia="zh-CN"/>
        </w:rPr>
      </w:pPr>
      <w:r>
        <w:rPr>
          <w:b/>
          <w:lang w:eastAsia="zh-CN"/>
        </w:rPr>
        <w:t>本集爽点｜</w:t>
      </w:r>
      <w:r>
        <w:rPr>
          <w:lang w:eastAsia="zh-CN"/>
        </w:rPr>
        <w:t>抢功反派在最公开场合社会性死亡，</w:t>
      </w:r>
      <w:r>
        <w:rPr>
          <w:lang w:eastAsia="zh-CN"/>
        </w:rPr>
        <w:t>Emma</w:t>
      </w:r>
      <w:r>
        <w:rPr>
          <w:lang w:eastAsia="zh-CN"/>
        </w:rPr>
        <w:t>无需骂人就完成碾压。</w:t>
      </w:r>
    </w:p>
    <w:p w14:paraId="104F87AA"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会后</w:t>
      </w:r>
      <w:r>
        <w:rPr>
          <w:lang w:eastAsia="zh-CN"/>
        </w:rPr>
        <w:t>Chloe</w:t>
      </w:r>
      <w:r>
        <w:rPr>
          <w:lang w:eastAsia="zh-CN"/>
        </w:rPr>
        <w:t>偷听到</w:t>
      </w:r>
      <w:r>
        <w:rPr>
          <w:lang w:eastAsia="zh-CN"/>
        </w:rPr>
        <w:t>Emma</w:t>
      </w:r>
      <w:r>
        <w:rPr>
          <w:lang w:eastAsia="zh-CN"/>
        </w:rPr>
        <w:t>与</w:t>
      </w:r>
      <w:r>
        <w:rPr>
          <w:lang w:eastAsia="zh-CN"/>
        </w:rPr>
        <w:t>Adrian</w:t>
      </w:r>
      <w:r>
        <w:rPr>
          <w:lang w:eastAsia="zh-CN"/>
        </w:rPr>
        <w:t>在办公室谈</w:t>
      </w:r>
      <w:r>
        <w:rPr>
          <w:lang w:eastAsia="zh-CN"/>
        </w:rPr>
        <w:t>‘</w:t>
      </w:r>
      <w:r>
        <w:rPr>
          <w:lang w:eastAsia="zh-CN"/>
        </w:rPr>
        <w:t>一年合同到期</w:t>
      </w:r>
      <w:r>
        <w:rPr>
          <w:lang w:eastAsia="zh-CN"/>
        </w:rPr>
        <w:t>’</w:t>
      </w:r>
      <w:r>
        <w:rPr>
          <w:lang w:eastAsia="zh-CN"/>
        </w:rPr>
        <w:t>，立刻打开手机录音。</w:t>
      </w:r>
    </w:p>
    <w:p w14:paraId="56144545" w14:textId="77777777" w:rsidR="00EE469F" w:rsidRDefault="00000000">
      <w:pPr>
        <w:pStyle w:val="21"/>
        <w:rPr>
          <w:lang w:eastAsia="zh-CN"/>
        </w:rPr>
      </w:pPr>
      <w:r>
        <w:rPr>
          <w:lang w:eastAsia="zh-CN"/>
        </w:rPr>
        <w:t>E30</w:t>
      </w:r>
      <w:r>
        <w:rPr>
          <w:lang w:eastAsia="zh-CN"/>
        </w:rPr>
        <w:t>｜契约秘密被偷听</w:t>
      </w:r>
    </w:p>
    <w:p w14:paraId="62B250F7" w14:textId="77777777" w:rsidR="00EE469F" w:rsidRDefault="00000000">
      <w:pPr>
        <w:spacing w:after="80"/>
        <w:rPr>
          <w:lang w:eastAsia="zh-CN"/>
        </w:rPr>
      </w:pPr>
      <w:r>
        <w:rPr>
          <w:b/>
          <w:lang w:eastAsia="zh-CN"/>
        </w:rPr>
        <w:t>剧情速览｜</w:t>
      </w:r>
      <w:r>
        <w:rPr>
          <w:lang w:eastAsia="zh-CN"/>
        </w:rPr>
        <w:t>Emma</w:t>
      </w:r>
      <w:r>
        <w:rPr>
          <w:lang w:eastAsia="zh-CN"/>
        </w:rPr>
        <w:t>与</w:t>
      </w:r>
      <w:r>
        <w:rPr>
          <w:lang w:eastAsia="zh-CN"/>
        </w:rPr>
        <w:t>Adrian</w:t>
      </w:r>
      <w:r>
        <w:rPr>
          <w:lang w:eastAsia="zh-CN"/>
        </w:rPr>
        <w:t>讨论婚姻合同还有多久到期。</w:t>
      </w:r>
      <w:r>
        <w:rPr>
          <w:lang w:eastAsia="zh-CN"/>
        </w:rPr>
        <w:t>Emma</w:t>
      </w:r>
      <w:r>
        <w:rPr>
          <w:lang w:eastAsia="zh-CN"/>
        </w:rPr>
        <w:t>嘴上说到期就结束，</w:t>
      </w:r>
      <w:r>
        <w:rPr>
          <w:lang w:eastAsia="zh-CN"/>
        </w:rPr>
        <w:t>Adrian</w:t>
      </w:r>
      <w:r>
        <w:rPr>
          <w:lang w:eastAsia="zh-CN"/>
        </w:rPr>
        <w:t>明显失落。两人没有注意到门外的</w:t>
      </w:r>
      <w:r>
        <w:rPr>
          <w:lang w:eastAsia="zh-CN"/>
        </w:rPr>
        <w:t>Chloe</w:t>
      </w:r>
      <w:r>
        <w:rPr>
          <w:lang w:eastAsia="zh-CN"/>
        </w:rPr>
        <w:t>录下了</w:t>
      </w:r>
      <w:r>
        <w:rPr>
          <w:lang w:eastAsia="zh-CN"/>
        </w:rPr>
        <w:t>‘</w:t>
      </w:r>
      <w:r>
        <w:rPr>
          <w:lang w:eastAsia="zh-CN"/>
        </w:rPr>
        <w:t>最开始只是交易</w:t>
      </w:r>
      <w:r>
        <w:rPr>
          <w:lang w:eastAsia="zh-CN"/>
        </w:rPr>
        <w:t>’</w:t>
      </w:r>
      <w:r>
        <w:rPr>
          <w:lang w:eastAsia="zh-CN"/>
        </w:rPr>
        <w:t>等片段。</w:t>
      </w:r>
    </w:p>
    <w:p w14:paraId="6DD8F8F5" w14:textId="77777777" w:rsidR="00EE469F" w:rsidRDefault="00000000">
      <w:pPr>
        <w:spacing w:after="80"/>
        <w:rPr>
          <w:lang w:eastAsia="zh-CN"/>
        </w:rPr>
      </w:pPr>
      <w:r>
        <w:rPr>
          <w:b/>
          <w:lang w:eastAsia="zh-CN"/>
        </w:rPr>
        <w:lastRenderedPageBreak/>
        <w:t>本集爽点｜</w:t>
      </w:r>
      <w:r>
        <w:rPr>
          <w:lang w:eastAsia="zh-CN"/>
        </w:rPr>
        <w:t>甜线与危机同时推进：观众知道两人已经动心，却被反派拿到最大把柄。</w:t>
      </w:r>
    </w:p>
    <w:p w14:paraId="37D3B80E"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Chloe</w:t>
      </w:r>
      <w:r>
        <w:rPr>
          <w:lang w:eastAsia="zh-CN"/>
        </w:rPr>
        <w:t>没有立刻曝光，而是看向即将举行的年度商业晚宴邀请函：</w:t>
      </w:r>
      <w:r>
        <w:rPr>
          <w:lang w:eastAsia="zh-CN"/>
        </w:rPr>
        <w:t>‘</w:t>
      </w:r>
      <w:r>
        <w:rPr>
          <w:lang w:eastAsia="zh-CN"/>
        </w:rPr>
        <w:t>我要让你在最风光的时候摔下来。</w:t>
      </w:r>
      <w:r>
        <w:rPr>
          <w:lang w:eastAsia="zh-CN"/>
        </w:rPr>
        <w:t>’</w:t>
      </w:r>
    </w:p>
    <w:p w14:paraId="5048BDE3" w14:textId="77777777" w:rsidR="00EE469F" w:rsidRDefault="00000000">
      <w:pPr>
        <w:jc w:val="center"/>
        <w:rPr>
          <w:lang w:eastAsia="zh-CN"/>
        </w:rPr>
      </w:pPr>
      <w:r>
        <w:rPr>
          <w:b/>
          <w:lang w:eastAsia="zh-CN"/>
        </w:rPr>
        <w:t xml:space="preserve">—— </w:t>
      </w:r>
      <w:r>
        <w:rPr>
          <w:b/>
          <w:lang w:eastAsia="zh-CN"/>
        </w:rPr>
        <w:t>阶段卡点</w:t>
      </w:r>
      <w:r>
        <w:rPr>
          <w:b/>
          <w:lang w:eastAsia="zh-CN"/>
        </w:rPr>
        <w:t xml:space="preserve"> ——</w:t>
      </w:r>
    </w:p>
    <w:p w14:paraId="11A98E46" w14:textId="77777777" w:rsidR="00EE469F" w:rsidRDefault="00000000">
      <w:pPr>
        <w:pStyle w:val="21"/>
        <w:rPr>
          <w:lang w:eastAsia="zh-CN"/>
        </w:rPr>
      </w:pPr>
      <w:r>
        <w:rPr>
          <w:lang w:eastAsia="zh-CN"/>
        </w:rPr>
        <w:t>E31</w:t>
      </w:r>
      <w:r>
        <w:rPr>
          <w:lang w:eastAsia="zh-CN"/>
        </w:rPr>
        <w:t>｜年度商业晚宴</w:t>
      </w:r>
    </w:p>
    <w:p w14:paraId="30C3E0FB" w14:textId="77777777" w:rsidR="00EE469F" w:rsidRDefault="00000000">
      <w:pPr>
        <w:spacing w:after="80"/>
        <w:rPr>
          <w:lang w:eastAsia="zh-CN"/>
        </w:rPr>
      </w:pPr>
      <w:r>
        <w:rPr>
          <w:b/>
          <w:lang w:eastAsia="zh-CN"/>
        </w:rPr>
        <w:t>剧情速览｜</w:t>
      </w:r>
      <w:r>
        <w:rPr>
          <w:lang w:eastAsia="zh-CN"/>
        </w:rPr>
        <w:t>Emma</w:t>
      </w:r>
      <w:r>
        <w:rPr>
          <w:lang w:eastAsia="zh-CN"/>
        </w:rPr>
        <w:t>作为</w:t>
      </w:r>
      <w:r>
        <w:rPr>
          <w:lang w:eastAsia="zh-CN"/>
        </w:rPr>
        <w:t>Carter</w:t>
      </w:r>
      <w:r>
        <w:rPr>
          <w:lang w:eastAsia="zh-CN"/>
        </w:rPr>
        <w:t>项目负责人第一次站到商业晚宴主桌，客户和董事不断主动与她交流。</w:t>
      </w:r>
      <w:r>
        <w:rPr>
          <w:lang w:eastAsia="zh-CN"/>
        </w:rPr>
        <w:t>Richard</w:t>
      </w:r>
      <w:r>
        <w:rPr>
          <w:lang w:eastAsia="zh-CN"/>
        </w:rPr>
        <w:t>看到女儿真正能带来项目，开始当众介绍她是自己最优秀的女儿，</w:t>
      </w:r>
      <w:r>
        <w:rPr>
          <w:lang w:eastAsia="zh-CN"/>
        </w:rPr>
        <w:t>Vanessa</w:t>
      </w:r>
      <w:r>
        <w:rPr>
          <w:lang w:eastAsia="zh-CN"/>
        </w:rPr>
        <w:t>和</w:t>
      </w:r>
      <w:r>
        <w:rPr>
          <w:lang w:eastAsia="zh-CN"/>
        </w:rPr>
        <w:t>Chloe</w:t>
      </w:r>
      <w:r>
        <w:rPr>
          <w:lang w:eastAsia="zh-CN"/>
        </w:rPr>
        <w:t>听得脸色难看。</w:t>
      </w:r>
    </w:p>
    <w:p w14:paraId="659AD6F2" w14:textId="77777777" w:rsidR="00EE469F" w:rsidRDefault="00000000">
      <w:pPr>
        <w:spacing w:after="80"/>
        <w:rPr>
          <w:lang w:eastAsia="zh-CN"/>
        </w:rPr>
      </w:pPr>
      <w:r>
        <w:rPr>
          <w:b/>
          <w:lang w:eastAsia="zh-CN"/>
        </w:rPr>
        <w:t>本集爽点｜</w:t>
      </w:r>
      <w:r>
        <w:rPr>
          <w:lang w:eastAsia="zh-CN"/>
        </w:rPr>
        <w:t>父亲从逼她嫁人到主动炫耀她能力，完成一轮现实变脸爽。</w:t>
      </w:r>
    </w:p>
    <w:p w14:paraId="0034F2FC"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晚宴主持邀请</w:t>
      </w:r>
      <w:r>
        <w:rPr>
          <w:lang w:eastAsia="zh-CN"/>
        </w:rPr>
        <w:t>Emma</w:t>
      </w:r>
      <w:r>
        <w:rPr>
          <w:lang w:eastAsia="zh-CN"/>
        </w:rPr>
        <w:t>和</w:t>
      </w:r>
      <w:r>
        <w:rPr>
          <w:lang w:eastAsia="zh-CN"/>
        </w:rPr>
        <w:t>Adrian</w:t>
      </w:r>
      <w:r>
        <w:rPr>
          <w:lang w:eastAsia="zh-CN"/>
        </w:rPr>
        <w:t>共同上台，</w:t>
      </w:r>
      <w:r>
        <w:rPr>
          <w:lang w:eastAsia="zh-CN"/>
        </w:rPr>
        <w:t>Chloe</w:t>
      </w:r>
      <w:r>
        <w:rPr>
          <w:lang w:eastAsia="zh-CN"/>
        </w:rPr>
        <w:t>悄悄把录音文件交给媒体区工作人员。</w:t>
      </w:r>
    </w:p>
    <w:p w14:paraId="0A5A64B3" w14:textId="77777777" w:rsidR="00EE469F" w:rsidRDefault="00000000">
      <w:pPr>
        <w:pStyle w:val="21"/>
        <w:rPr>
          <w:lang w:eastAsia="zh-CN"/>
        </w:rPr>
      </w:pPr>
      <w:r>
        <w:rPr>
          <w:lang w:eastAsia="zh-CN"/>
        </w:rPr>
        <w:t>E32</w:t>
      </w:r>
      <w:r>
        <w:rPr>
          <w:lang w:eastAsia="zh-CN"/>
        </w:rPr>
        <w:t>｜契约录音公开</w:t>
      </w:r>
    </w:p>
    <w:p w14:paraId="48D5CE84" w14:textId="77777777" w:rsidR="00EE469F" w:rsidRDefault="00000000">
      <w:pPr>
        <w:spacing w:after="80"/>
        <w:rPr>
          <w:lang w:eastAsia="zh-CN"/>
        </w:rPr>
      </w:pPr>
      <w:r>
        <w:rPr>
          <w:b/>
          <w:lang w:eastAsia="zh-CN"/>
        </w:rPr>
        <w:t>剧情速览｜</w:t>
      </w:r>
      <w:r>
        <w:rPr>
          <w:lang w:eastAsia="zh-CN"/>
        </w:rPr>
        <w:t>Emma</w:t>
      </w:r>
      <w:r>
        <w:rPr>
          <w:lang w:eastAsia="zh-CN"/>
        </w:rPr>
        <w:t>刚上台，现场大屏突然播放她与</w:t>
      </w:r>
      <w:r>
        <w:rPr>
          <w:lang w:eastAsia="zh-CN"/>
        </w:rPr>
        <w:t>Adrian</w:t>
      </w:r>
      <w:r>
        <w:rPr>
          <w:lang w:eastAsia="zh-CN"/>
        </w:rPr>
        <w:t>谈一年期婚姻合同的录音。宾客哗然，</w:t>
      </w:r>
      <w:r>
        <w:rPr>
          <w:lang w:eastAsia="zh-CN"/>
        </w:rPr>
        <w:t>Ryan</w:t>
      </w:r>
      <w:r>
        <w:rPr>
          <w:lang w:eastAsia="zh-CN"/>
        </w:rPr>
        <w:t>立刻站出来宣布这场婚姻只是</w:t>
      </w:r>
      <w:r>
        <w:rPr>
          <w:lang w:eastAsia="zh-CN"/>
        </w:rPr>
        <w:t>Emma</w:t>
      </w:r>
      <w:r>
        <w:rPr>
          <w:lang w:eastAsia="zh-CN"/>
        </w:rPr>
        <w:t>为了报复自己的骗局。</w:t>
      </w:r>
      <w:r>
        <w:rPr>
          <w:lang w:eastAsia="zh-CN"/>
        </w:rPr>
        <w:t>Claire</w:t>
      </w:r>
      <w:r>
        <w:rPr>
          <w:lang w:eastAsia="zh-CN"/>
        </w:rPr>
        <w:t>表面震惊，实则观察</w:t>
      </w:r>
      <w:r>
        <w:rPr>
          <w:lang w:eastAsia="zh-CN"/>
        </w:rPr>
        <w:t>Adrian</w:t>
      </w:r>
      <w:r>
        <w:rPr>
          <w:lang w:eastAsia="zh-CN"/>
        </w:rPr>
        <w:t>反应。</w:t>
      </w:r>
    </w:p>
    <w:p w14:paraId="4D607B9B" w14:textId="77777777" w:rsidR="00EE469F" w:rsidRDefault="00000000">
      <w:pPr>
        <w:spacing w:after="80"/>
        <w:rPr>
          <w:lang w:eastAsia="zh-CN"/>
        </w:rPr>
      </w:pPr>
      <w:r>
        <w:rPr>
          <w:b/>
          <w:lang w:eastAsia="zh-CN"/>
        </w:rPr>
        <w:t>本集爽点｜</w:t>
      </w:r>
      <w:r>
        <w:rPr>
          <w:lang w:eastAsia="zh-CN"/>
        </w:rPr>
        <w:t>把女主最强身份牌瞬间打掉，让观众产生</w:t>
      </w:r>
      <w:r>
        <w:rPr>
          <w:lang w:eastAsia="zh-CN"/>
        </w:rPr>
        <w:t>‘</w:t>
      </w:r>
      <w:r>
        <w:rPr>
          <w:lang w:eastAsia="zh-CN"/>
        </w:rPr>
        <w:t>这次怎么翻？</w:t>
      </w:r>
      <w:r>
        <w:rPr>
          <w:lang w:eastAsia="zh-CN"/>
        </w:rPr>
        <w:t>’</w:t>
      </w:r>
      <w:r>
        <w:rPr>
          <w:lang w:eastAsia="zh-CN"/>
        </w:rPr>
        <w:t>的强卡点。</w:t>
      </w:r>
    </w:p>
    <w:p w14:paraId="0972B5D0"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记者围住</w:t>
      </w:r>
      <w:r>
        <w:rPr>
          <w:lang w:eastAsia="zh-CN"/>
        </w:rPr>
        <w:t>Emma</w:t>
      </w:r>
      <w:r>
        <w:rPr>
          <w:lang w:eastAsia="zh-CN"/>
        </w:rPr>
        <w:t>，直接问：</w:t>
      </w:r>
      <w:r>
        <w:rPr>
          <w:lang w:eastAsia="zh-CN"/>
        </w:rPr>
        <w:t>‘</w:t>
      </w:r>
      <w:r>
        <w:rPr>
          <w:lang w:eastAsia="zh-CN"/>
        </w:rPr>
        <w:t>你是不是为了报复</w:t>
      </w:r>
      <w:r>
        <w:rPr>
          <w:lang w:eastAsia="zh-CN"/>
        </w:rPr>
        <w:t>Ryan</w:t>
      </w:r>
      <w:r>
        <w:rPr>
          <w:lang w:eastAsia="zh-CN"/>
        </w:rPr>
        <w:t>才嫁给他叔叔？</w:t>
      </w:r>
      <w:r>
        <w:rPr>
          <w:lang w:eastAsia="zh-CN"/>
        </w:rPr>
        <w:t xml:space="preserve">’ </w:t>
      </w:r>
      <w:r>
        <w:rPr>
          <w:lang w:eastAsia="zh-CN"/>
        </w:rPr>
        <w:t>全场安静等她撒谎。</w:t>
      </w:r>
    </w:p>
    <w:p w14:paraId="10B5B180" w14:textId="77777777" w:rsidR="00EE469F" w:rsidRDefault="00000000">
      <w:pPr>
        <w:pStyle w:val="21"/>
        <w:rPr>
          <w:lang w:eastAsia="zh-CN"/>
        </w:rPr>
      </w:pPr>
      <w:r>
        <w:rPr>
          <w:lang w:eastAsia="zh-CN"/>
        </w:rPr>
        <w:t>E33</w:t>
      </w:r>
      <w:r>
        <w:rPr>
          <w:lang w:eastAsia="zh-CN"/>
        </w:rPr>
        <w:t>｜</w:t>
      </w:r>
      <w:r>
        <w:rPr>
          <w:lang w:eastAsia="zh-CN"/>
        </w:rPr>
        <w:t>Emma</w:t>
      </w:r>
      <w:r>
        <w:rPr>
          <w:lang w:eastAsia="zh-CN"/>
        </w:rPr>
        <w:t>承认：最开始，是</w:t>
      </w:r>
    </w:p>
    <w:p w14:paraId="2567332C" w14:textId="77777777" w:rsidR="00EE469F" w:rsidRDefault="00000000">
      <w:pPr>
        <w:spacing w:after="80"/>
        <w:rPr>
          <w:lang w:eastAsia="zh-CN"/>
        </w:rPr>
      </w:pPr>
      <w:r>
        <w:rPr>
          <w:b/>
          <w:lang w:eastAsia="zh-CN"/>
        </w:rPr>
        <w:t>剧情速览｜</w:t>
      </w:r>
      <w:r>
        <w:rPr>
          <w:lang w:eastAsia="zh-CN"/>
        </w:rPr>
        <w:t>面对镜头</w:t>
      </w:r>
      <w:r>
        <w:rPr>
          <w:lang w:eastAsia="zh-CN"/>
        </w:rPr>
        <w:t>Emma</w:t>
      </w:r>
      <w:r>
        <w:rPr>
          <w:lang w:eastAsia="zh-CN"/>
        </w:rPr>
        <w:t>没有否认。她承认最开始嫁给</w:t>
      </w:r>
      <w:r>
        <w:rPr>
          <w:lang w:eastAsia="zh-CN"/>
        </w:rPr>
        <w:t>Adrian</w:t>
      </w:r>
      <w:r>
        <w:rPr>
          <w:lang w:eastAsia="zh-CN"/>
        </w:rPr>
        <w:t>确实有报复成分，也承认两人签过婚姻合同。</w:t>
      </w:r>
      <w:r>
        <w:rPr>
          <w:lang w:eastAsia="zh-CN"/>
        </w:rPr>
        <w:t>Ryan</w:t>
      </w:r>
      <w:r>
        <w:rPr>
          <w:lang w:eastAsia="zh-CN"/>
        </w:rPr>
        <w:t>以为她已经自毁，</w:t>
      </w:r>
      <w:r>
        <w:rPr>
          <w:lang w:eastAsia="zh-CN"/>
        </w:rPr>
        <w:t>Chloe</w:t>
      </w:r>
      <w:r>
        <w:rPr>
          <w:lang w:eastAsia="zh-CN"/>
        </w:rPr>
        <w:t>也露出得意笑容。</w:t>
      </w:r>
    </w:p>
    <w:p w14:paraId="0322F741" w14:textId="77777777" w:rsidR="00EE469F" w:rsidRDefault="00000000">
      <w:pPr>
        <w:spacing w:after="80"/>
        <w:rPr>
          <w:lang w:eastAsia="zh-CN"/>
        </w:rPr>
      </w:pPr>
      <w:r>
        <w:rPr>
          <w:b/>
          <w:lang w:eastAsia="zh-CN"/>
        </w:rPr>
        <w:t>本集爽点｜</w:t>
      </w:r>
      <w:r>
        <w:rPr>
          <w:lang w:eastAsia="zh-CN"/>
        </w:rPr>
        <w:t>女主用</w:t>
      </w:r>
      <w:r>
        <w:rPr>
          <w:lang w:eastAsia="zh-CN"/>
        </w:rPr>
        <w:t>‘</w:t>
      </w:r>
      <w:r>
        <w:rPr>
          <w:lang w:eastAsia="zh-CN"/>
        </w:rPr>
        <w:t>我就承认</w:t>
      </w:r>
      <w:r>
        <w:rPr>
          <w:lang w:eastAsia="zh-CN"/>
        </w:rPr>
        <w:t>’</w:t>
      </w:r>
      <w:r>
        <w:rPr>
          <w:lang w:eastAsia="zh-CN"/>
        </w:rPr>
        <w:t>破解反派掌握的秘密，让黑料失去最致命部分。</w:t>
      </w:r>
    </w:p>
    <w:p w14:paraId="6F742B0A" w14:textId="77777777" w:rsidR="00EE469F" w:rsidRDefault="00000000">
      <w:pPr>
        <w:spacing w:after="80"/>
      </w:pPr>
      <w:r>
        <w:rPr>
          <w:b/>
          <w:lang w:eastAsia="zh-CN"/>
        </w:rPr>
        <w:t>反转</w:t>
      </w:r>
      <w:r>
        <w:rPr>
          <w:b/>
          <w:lang w:eastAsia="zh-CN"/>
        </w:rPr>
        <w:t xml:space="preserve"> / </w:t>
      </w:r>
      <w:r>
        <w:rPr>
          <w:b/>
          <w:lang w:eastAsia="zh-CN"/>
        </w:rPr>
        <w:t>结尾钩子｜</w:t>
      </w:r>
      <w:r>
        <w:rPr>
          <w:lang w:eastAsia="zh-CN"/>
        </w:rPr>
        <w:t>记者立即转问</w:t>
      </w:r>
      <w:r>
        <w:rPr>
          <w:lang w:eastAsia="zh-CN"/>
        </w:rPr>
        <w:t>Adrian</w:t>
      </w:r>
      <w:r>
        <w:rPr>
          <w:lang w:eastAsia="zh-CN"/>
        </w:rPr>
        <w:t>：</w:t>
      </w:r>
      <w:r>
        <w:rPr>
          <w:lang w:eastAsia="zh-CN"/>
        </w:rPr>
        <w:t>‘</w:t>
      </w:r>
      <w:r>
        <w:rPr>
          <w:lang w:eastAsia="zh-CN"/>
        </w:rPr>
        <w:t>那么</w:t>
      </w:r>
      <w:r>
        <w:rPr>
          <w:lang w:eastAsia="zh-CN"/>
        </w:rPr>
        <w:t xml:space="preserve">Mr. </w:t>
      </w:r>
      <w:proofErr w:type="spellStart"/>
      <w:r>
        <w:t>Sterling</w:t>
      </w:r>
      <w:r>
        <w:t>，这段婚姻现在还是假的</w:t>
      </w:r>
      <w:proofErr w:type="spellEnd"/>
      <w:r>
        <w:t>？</w:t>
      </w:r>
      <w:r>
        <w:t>’ Adrian</w:t>
      </w:r>
      <w:r>
        <w:t>走到</w:t>
      </w:r>
      <w:r>
        <w:t>Emma</w:t>
      </w:r>
      <w:r>
        <w:t>身边。</w:t>
      </w:r>
    </w:p>
    <w:p w14:paraId="56A401D7" w14:textId="77777777" w:rsidR="00EE469F" w:rsidRDefault="00000000">
      <w:pPr>
        <w:pStyle w:val="21"/>
      </w:pPr>
      <w:r>
        <w:t>E34</w:t>
      </w:r>
      <w:r>
        <w:t>｜</w:t>
      </w:r>
      <w:r>
        <w:t>Adrian</w:t>
      </w:r>
      <w:r>
        <w:t>公开表白</w:t>
      </w:r>
    </w:p>
    <w:p w14:paraId="6CE77264" w14:textId="77777777" w:rsidR="00EE469F" w:rsidRDefault="00000000">
      <w:pPr>
        <w:spacing w:after="80"/>
        <w:rPr>
          <w:lang w:eastAsia="zh-CN"/>
        </w:rPr>
      </w:pPr>
      <w:r>
        <w:rPr>
          <w:b/>
        </w:rPr>
        <w:t>剧情速览｜</w:t>
      </w:r>
      <w:r>
        <w:t>Adrian</w:t>
      </w:r>
      <w:proofErr w:type="spellStart"/>
      <w:r>
        <w:t>没有按契约口径回答，也没有用公关话术</w:t>
      </w:r>
      <w:proofErr w:type="spellEnd"/>
      <w:r>
        <w:t>。</w:t>
      </w:r>
      <w:r>
        <w:rPr>
          <w:lang w:eastAsia="zh-CN"/>
        </w:rPr>
        <w:t>他看着</w:t>
      </w:r>
      <w:r>
        <w:rPr>
          <w:lang w:eastAsia="zh-CN"/>
        </w:rPr>
        <w:t>Emma</w:t>
      </w:r>
      <w:r>
        <w:rPr>
          <w:lang w:eastAsia="zh-CN"/>
        </w:rPr>
        <w:t>说，合同是真的，最初的交易也是真的，但自己爱她同样是真的。</w:t>
      </w:r>
      <w:r>
        <w:rPr>
          <w:lang w:eastAsia="zh-CN"/>
        </w:rPr>
        <w:t>Emma</w:t>
      </w:r>
      <w:r>
        <w:rPr>
          <w:lang w:eastAsia="zh-CN"/>
        </w:rPr>
        <w:t>第一次在完全没有准备的情况下听到他的正式告白。</w:t>
      </w:r>
    </w:p>
    <w:p w14:paraId="061C45A4" w14:textId="77777777" w:rsidR="00EE469F" w:rsidRDefault="00000000">
      <w:pPr>
        <w:spacing w:after="80"/>
        <w:rPr>
          <w:lang w:eastAsia="zh-CN"/>
        </w:rPr>
      </w:pPr>
      <w:r>
        <w:rPr>
          <w:b/>
          <w:lang w:eastAsia="zh-CN"/>
        </w:rPr>
        <w:t>本集爽点｜</w:t>
      </w:r>
      <w:r>
        <w:rPr>
          <w:lang w:eastAsia="zh-CN"/>
        </w:rPr>
        <w:t>Chloe</w:t>
      </w:r>
      <w:r>
        <w:rPr>
          <w:lang w:eastAsia="zh-CN"/>
        </w:rPr>
        <w:t>想毁婚姻，结果反而逼男主公开官宣真爱，完成反向助攻爽点。</w:t>
      </w:r>
    </w:p>
    <w:p w14:paraId="05A859DB"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Ryan</w:t>
      </w:r>
      <w:r>
        <w:rPr>
          <w:lang w:eastAsia="zh-CN"/>
        </w:rPr>
        <w:t>怒喊他们只是在演戏，</w:t>
      </w:r>
      <w:r>
        <w:rPr>
          <w:lang w:eastAsia="zh-CN"/>
        </w:rPr>
        <w:t>Adrian</w:t>
      </w:r>
      <w:r>
        <w:rPr>
          <w:lang w:eastAsia="zh-CN"/>
        </w:rPr>
        <w:t>转头看向他，随后当众吻住</w:t>
      </w:r>
      <w:r>
        <w:rPr>
          <w:lang w:eastAsia="zh-CN"/>
        </w:rPr>
        <w:t>Emma</w:t>
      </w:r>
      <w:r>
        <w:rPr>
          <w:lang w:eastAsia="zh-CN"/>
        </w:rPr>
        <w:t>。</w:t>
      </w:r>
    </w:p>
    <w:p w14:paraId="268BDFA8" w14:textId="77777777" w:rsidR="00EE469F" w:rsidRDefault="00000000">
      <w:pPr>
        <w:pStyle w:val="21"/>
        <w:rPr>
          <w:lang w:eastAsia="zh-CN"/>
        </w:rPr>
      </w:pPr>
      <w:r>
        <w:rPr>
          <w:lang w:eastAsia="zh-CN"/>
        </w:rPr>
        <w:t>E35</w:t>
      </w:r>
      <w:r>
        <w:rPr>
          <w:lang w:eastAsia="zh-CN"/>
        </w:rPr>
        <w:t>｜公开真吻</w:t>
      </w:r>
    </w:p>
    <w:p w14:paraId="5F0FF33E" w14:textId="77777777" w:rsidR="00EE469F" w:rsidRDefault="00000000">
      <w:pPr>
        <w:spacing w:after="80"/>
        <w:rPr>
          <w:lang w:eastAsia="zh-CN"/>
        </w:rPr>
      </w:pPr>
      <w:r>
        <w:rPr>
          <w:b/>
          <w:lang w:eastAsia="zh-CN"/>
        </w:rPr>
        <w:t>剧情速览｜</w:t>
      </w:r>
      <w:r>
        <w:rPr>
          <w:lang w:eastAsia="zh-CN"/>
        </w:rPr>
        <w:t>Adrian</w:t>
      </w:r>
      <w:r>
        <w:rPr>
          <w:lang w:eastAsia="zh-CN"/>
        </w:rPr>
        <w:t>在镜头和全场宾客面前吻</w:t>
      </w:r>
      <w:r>
        <w:rPr>
          <w:lang w:eastAsia="zh-CN"/>
        </w:rPr>
        <w:t>Emma</w:t>
      </w:r>
      <w:r>
        <w:rPr>
          <w:lang w:eastAsia="zh-CN"/>
        </w:rPr>
        <w:t>。</w:t>
      </w:r>
      <w:r>
        <w:rPr>
          <w:lang w:eastAsia="zh-CN"/>
        </w:rPr>
        <w:t>Ryan</w:t>
      </w:r>
      <w:r>
        <w:rPr>
          <w:lang w:eastAsia="zh-CN"/>
        </w:rPr>
        <w:t>冲上去想阻止，却被</w:t>
      </w:r>
      <w:r>
        <w:rPr>
          <w:lang w:eastAsia="zh-CN"/>
        </w:rPr>
        <w:t>Sterling</w:t>
      </w:r>
      <w:r>
        <w:rPr>
          <w:lang w:eastAsia="zh-CN"/>
        </w:rPr>
        <w:t>保安拦下。</w:t>
      </w:r>
      <w:r>
        <w:rPr>
          <w:lang w:eastAsia="zh-CN"/>
        </w:rPr>
        <w:t>Claire</w:t>
      </w:r>
      <w:r>
        <w:rPr>
          <w:lang w:eastAsia="zh-CN"/>
        </w:rPr>
        <w:t>脸上的体面第一次彻底消失。</w:t>
      </w:r>
      <w:r>
        <w:rPr>
          <w:lang w:eastAsia="zh-CN"/>
        </w:rPr>
        <w:t>Emma</w:t>
      </w:r>
      <w:r>
        <w:rPr>
          <w:lang w:eastAsia="zh-CN"/>
        </w:rPr>
        <w:t>虽然震惊，却没有推开</w:t>
      </w:r>
      <w:r>
        <w:rPr>
          <w:lang w:eastAsia="zh-CN"/>
        </w:rPr>
        <w:t>Adrian</w:t>
      </w:r>
      <w:r>
        <w:rPr>
          <w:lang w:eastAsia="zh-CN"/>
        </w:rPr>
        <w:t>。</w:t>
      </w:r>
    </w:p>
    <w:p w14:paraId="01F368BE" w14:textId="77777777" w:rsidR="00EE469F" w:rsidRDefault="00000000">
      <w:pPr>
        <w:spacing w:after="80"/>
        <w:rPr>
          <w:lang w:eastAsia="zh-CN"/>
        </w:rPr>
      </w:pPr>
      <w:r>
        <w:rPr>
          <w:b/>
          <w:lang w:eastAsia="zh-CN"/>
        </w:rPr>
        <w:t>本集爽点｜</w:t>
      </w:r>
      <w:r>
        <w:rPr>
          <w:lang w:eastAsia="zh-CN"/>
        </w:rPr>
        <w:t>让</w:t>
      </w:r>
      <w:r>
        <w:rPr>
          <w:lang w:eastAsia="zh-CN"/>
        </w:rPr>
        <w:t>Ryan</w:t>
      </w:r>
      <w:r>
        <w:rPr>
          <w:lang w:eastAsia="zh-CN"/>
        </w:rPr>
        <w:t>亲眼看着前未婚妻和叔叔从假婚姻变成真感情，是关系爽点最高峰之一。</w:t>
      </w:r>
    </w:p>
    <w:p w14:paraId="720604FB"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吻结束后</w:t>
      </w:r>
      <w:r>
        <w:rPr>
          <w:lang w:eastAsia="zh-CN"/>
        </w:rPr>
        <w:t>Emma</w:t>
      </w:r>
      <w:r>
        <w:rPr>
          <w:lang w:eastAsia="zh-CN"/>
        </w:rPr>
        <w:t>拉着</w:t>
      </w:r>
      <w:r>
        <w:rPr>
          <w:lang w:eastAsia="zh-CN"/>
        </w:rPr>
        <w:t>Adrian</w:t>
      </w:r>
      <w:r>
        <w:rPr>
          <w:lang w:eastAsia="zh-CN"/>
        </w:rPr>
        <w:t>离场，进休息室第一句话却是：</w:t>
      </w:r>
      <w:r>
        <w:rPr>
          <w:lang w:eastAsia="zh-CN"/>
        </w:rPr>
        <w:t>‘</w:t>
      </w:r>
      <w:r>
        <w:rPr>
          <w:lang w:eastAsia="zh-CN"/>
        </w:rPr>
        <w:t>我们得谈谈。</w:t>
      </w:r>
      <w:r>
        <w:rPr>
          <w:lang w:eastAsia="zh-CN"/>
        </w:rPr>
        <w:t>’</w:t>
      </w:r>
    </w:p>
    <w:p w14:paraId="6BFA07B8" w14:textId="77777777" w:rsidR="00EE469F" w:rsidRDefault="00000000">
      <w:pPr>
        <w:pStyle w:val="21"/>
        <w:rPr>
          <w:lang w:eastAsia="zh-CN"/>
        </w:rPr>
      </w:pPr>
      <w:r>
        <w:rPr>
          <w:lang w:eastAsia="zh-CN"/>
        </w:rPr>
        <w:lastRenderedPageBreak/>
        <w:t>E36</w:t>
      </w:r>
      <w:r>
        <w:rPr>
          <w:lang w:eastAsia="zh-CN"/>
        </w:rPr>
        <w:t>｜我不想演了</w:t>
      </w:r>
    </w:p>
    <w:p w14:paraId="72071C3F" w14:textId="77777777" w:rsidR="00EE469F" w:rsidRDefault="00000000">
      <w:pPr>
        <w:spacing w:after="80"/>
        <w:rPr>
          <w:lang w:eastAsia="zh-CN"/>
        </w:rPr>
      </w:pPr>
      <w:r>
        <w:rPr>
          <w:b/>
          <w:lang w:eastAsia="zh-CN"/>
        </w:rPr>
        <w:t>剧情速览｜</w:t>
      </w:r>
      <w:r>
        <w:rPr>
          <w:lang w:eastAsia="zh-CN"/>
        </w:rPr>
        <w:t>Emma</w:t>
      </w:r>
      <w:r>
        <w:rPr>
          <w:lang w:eastAsia="zh-CN"/>
        </w:rPr>
        <w:t>质问</w:t>
      </w:r>
      <w:r>
        <w:rPr>
          <w:lang w:eastAsia="zh-CN"/>
        </w:rPr>
        <w:t>Adrian</w:t>
      </w:r>
      <w:r>
        <w:rPr>
          <w:lang w:eastAsia="zh-CN"/>
        </w:rPr>
        <w:t>为什么突然破坏合同，担心他只是为了帮自己挽回场面。</w:t>
      </w:r>
      <w:r>
        <w:rPr>
          <w:lang w:eastAsia="zh-CN"/>
        </w:rPr>
        <w:t>Adrian</w:t>
      </w:r>
      <w:r>
        <w:rPr>
          <w:lang w:eastAsia="zh-CN"/>
        </w:rPr>
        <w:t>明确说自己完全可以用别的方法压新闻，之所以表白，是因为不想再演她丈夫。</w:t>
      </w:r>
    </w:p>
    <w:p w14:paraId="15D38736" w14:textId="77777777" w:rsidR="00EE469F" w:rsidRDefault="00000000">
      <w:pPr>
        <w:spacing w:after="80"/>
        <w:rPr>
          <w:lang w:eastAsia="zh-CN"/>
        </w:rPr>
      </w:pPr>
      <w:r>
        <w:rPr>
          <w:b/>
          <w:lang w:eastAsia="zh-CN"/>
        </w:rPr>
        <w:t>本集爽点｜</w:t>
      </w:r>
      <w:r>
        <w:rPr>
          <w:lang w:eastAsia="zh-CN"/>
        </w:rPr>
        <w:t>把男主从工具人升级成真正情感主动方，甜爽释放。</w:t>
      </w:r>
    </w:p>
    <w:p w14:paraId="6EF6F2DD"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Adrian</w:t>
      </w:r>
      <w:r>
        <w:rPr>
          <w:lang w:eastAsia="zh-CN"/>
        </w:rPr>
        <w:t>问</w:t>
      </w:r>
      <w:r>
        <w:rPr>
          <w:lang w:eastAsia="zh-CN"/>
        </w:rPr>
        <w:t>Emma</w:t>
      </w:r>
      <w:r>
        <w:rPr>
          <w:lang w:eastAsia="zh-CN"/>
        </w:rPr>
        <w:t>愿不愿意把契约变成真的，</w:t>
      </w:r>
      <w:r>
        <w:rPr>
          <w:lang w:eastAsia="zh-CN"/>
        </w:rPr>
        <w:t>Emma</w:t>
      </w:r>
      <w:r>
        <w:rPr>
          <w:lang w:eastAsia="zh-CN"/>
        </w:rPr>
        <w:t>沉默许久，只说：</w:t>
      </w:r>
      <w:r>
        <w:rPr>
          <w:lang w:eastAsia="zh-CN"/>
        </w:rPr>
        <w:t>‘</w:t>
      </w:r>
      <w:r>
        <w:rPr>
          <w:lang w:eastAsia="zh-CN"/>
        </w:rPr>
        <w:t>我需要时间。</w:t>
      </w:r>
      <w:r>
        <w:rPr>
          <w:lang w:eastAsia="zh-CN"/>
        </w:rPr>
        <w:t>’</w:t>
      </w:r>
    </w:p>
    <w:p w14:paraId="12CFF6BC" w14:textId="77777777" w:rsidR="00EE469F" w:rsidRDefault="00000000">
      <w:pPr>
        <w:pStyle w:val="21"/>
        <w:rPr>
          <w:lang w:eastAsia="zh-CN"/>
        </w:rPr>
      </w:pPr>
      <w:r>
        <w:rPr>
          <w:lang w:eastAsia="zh-CN"/>
        </w:rPr>
        <w:t>E37</w:t>
      </w:r>
      <w:r>
        <w:rPr>
          <w:lang w:eastAsia="zh-CN"/>
        </w:rPr>
        <w:t>｜女主也心动</w:t>
      </w:r>
    </w:p>
    <w:p w14:paraId="4F3933BB" w14:textId="77777777" w:rsidR="00EE469F" w:rsidRDefault="00000000">
      <w:pPr>
        <w:spacing w:after="80"/>
        <w:rPr>
          <w:lang w:eastAsia="zh-CN"/>
        </w:rPr>
      </w:pPr>
      <w:r>
        <w:rPr>
          <w:b/>
          <w:lang w:eastAsia="zh-CN"/>
        </w:rPr>
        <w:t>剧情速览｜</w:t>
      </w:r>
      <w:r>
        <w:rPr>
          <w:lang w:eastAsia="zh-CN"/>
        </w:rPr>
        <w:t>Emma</w:t>
      </w:r>
      <w:r>
        <w:rPr>
          <w:lang w:eastAsia="zh-CN"/>
        </w:rPr>
        <w:t>表面继续保持距离，回到房间后却反复想起</w:t>
      </w:r>
      <w:r>
        <w:rPr>
          <w:lang w:eastAsia="zh-CN"/>
        </w:rPr>
        <w:t>Adrian</w:t>
      </w:r>
      <w:r>
        <w:rPr>
          <w:lang w:eastAsia="zh-CN"/>
        </w:rPr>
        <w:t>的告白和吻。</w:t>
      </w:r>
      <w:r>
        <w:rPr>
          <w:lang w:eastAsia="zh-CN"/>
        </w:rPr>
        <w:t>Adrian</w:t>
      </w:r>
      <w:r>
        <w:rPr>
          <w:lang w:eastAsia="zh-CN"/>
        </w:rPr>
        <w:t>没有逼她，甚至主动恢复客房睡。</w:t>
      </w:r>
      <w:r>
        <w:rPr>
          <w:lang w:eastAsia="zh-CN"/>
        </w:rPr>
        <w:t>Emma</w:t>
      </w:r>
      <w:r>
        <w:rPr>
          <w:lang w:eastAsia="zh-CN"/>
        </w:rPr>
        <w:t>反而因为他的退让产生更明显心动。</w:t>
      </w:r>
    </w:p>
    <w:p w14:paraId="608277EE" w14:textId="77777777" w:rsidR="00EE469F" w:rsidRDefault="00000000">
      <w:pPr>
        <w:spacing w:after="80"/>
        <w:rPr>
          <w:lang w:eastAsia="zh-CN"/>
        </w:rPr>
      </w:pPr>
      <w:r>
        <w:rPr>
          <w:b/>
          <w:lang w:eastAsia="zh-CN"/>
        </w:rPr>
        <w:t>本集爽点｜</w:t>
      </w:r>
      <w:r>
        <w:rPr>
          <w:lang w:eastAsia="zh-CN"/>
        </w:rPr>
        <w:t>让观众得到短暂甜回报，不让中段全是外部打脸。</w:t>
      </w:r>
    </w:p>
    <w:p w14:paraId="083FCDFD"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Claire</w:t>
      </w:r>
      <w:r>
        <w:rPr>
          <w:lang w:eastAsia="zh-CN"/>
        </w:rPr>
        <w:t>看到</w:t>
      </w:r>
      <w:r>
        <w:rPr>
          <w:lang w:eastAsia="zh-CN"/>
        </w:rPr>
        <w:t>Adrian</w:t>
      </w:r>
      <w:r>
        <w:rPr>
          <w:lang w:eastAsia="zh-CN"/>
        </w:rPr>
        <w:t>主动为</w:t>
      </w:r>
      <w:r>
        <w:rPr>
          <w:lang w:eastAsia="zh-CN"/>
        </w:rPr>
        <w:t>Emma</w:t>
      </w:r>
      <w:r>
        <w:rPr>
          <w:lang w:eastAsia="zh-CN"/>
        </w:rPr>
        <w:t>准备早餐，终于确定这不是演戏，转身联系</w:t>
      </w:r>
      <w:r>
        <w:rPr>
          <w:lang w:eastAsia="zh-CN"/>
        </w:rPr>
        <w:t>Chloe</w:t>
      </w:r>
      <w:r>
        <w:rPr>
          <w:lang w:eastAsia="zh-CN"/>
        </w:rPr>
        <w:t>。</w:t>
      </w:r>
    </w:p>
    <w:p w14:paraId="12CE254D" w14:textId="77777777" w:rsidR="00EE469F" w:rsidRDefault="00000000">
      <w:pPr>
        <w:pStyle w:val="21"/>
        <w:rPr>
          <w:lang w:eastAsia="zh-CN"/>
        </w:rPr>
      </w:pPr>
      <w:r>
        <w:rPr>
          <w:lang w:eastAsia="zh-CN"/>
        </w:rPr>
        <w:t>E38</w:t>
      </w:r>
      <w:r>
        <w:rPr>
          <w:lang w:eastAsia="zh-CN"/>
        </w:rPr>
        <w:t>｜</w:t>
      </w:r>
      <w:r>
        <w:rPr>
          <w:lang w:eastAsia="zh-CN"/>
        </w:rPr>
        <w:t>Claire</w:t>
      </w:r>
      <w:r>
        <w:rPr>
          <w:lang w:eastAsia="zh-CN"/>
        </w:rPr>
        <w:t>正式开战</w:t>
      </w:r>
    </w:p>
    <w:p w14:paraId="0979ABE8" w14:textId="77777777" w:rsidR="00EE469F" w:rsidRDefault="00000000">
      <w:pPr>
        <w:spacing w:after="80"/>
        <w:rPr>
          <w:lang w:eastAsia="zh-CN"/>
        </w:rPr>
      </w:pPr>
      <w:r>
        <w:rPr>
          <w:b/>
          <w:lang w:eastAsia="zh-CN"/>
        </w:rPr>
        <w:t>剧情速览｜</w:t>
      </w:r>
      <w:r>
        <w:rPr>
          <w:lang w:eastAsia="zh-CN"/>
        </w:rPr>
        <w:t>Claire</w:t>
      </w:r>
      <w:r>
        <w:rPr>
          <w:lang w:eastAsia="zh-CN"/>
        </w:rPr>
        <w:t>单独堵住</w:t>
      </w:r>
      <w:r>
        <w:rPr>
          <w:lang w:eastAsia="zh-CN"/>
        </w:rPr>
        <w:t>Emma</w:t>
      </w:r>
      <w:r>
        <w:rPr>
          <w:lang w:eastAsia="zh-CN"/>
        </w:rPr>
        <w:t>，第一次撕掉体面，直接说</w:t>
      </w:r>
      <w:r>
        <w:rPr>
          <w:lang w:eastAsia="zh-CN"/>
        </w:rPr>
        <w:t>Emma</w:t>
      </w:r>
      <w:r>
        <w:rPr>
          <w:lang w:eastAsia="zh-CN"/>
        </w:rPr>
        <w:t>根本配不上</w:t>
      </w:r>
      <w:r>
        <w:rPr>
          <w:lang w:eastAsia="zh-CN"/>
        </w:rPr>
        <w:t>Adrian</w:t>
      </w:r>
      <w:r>
        <w:rPr>
          <w:lang w:eastAsia="zh-CN"/>
        </w:rPr>
        <w:t>，</w:t>
      </w:r>
      <w:r>
        <w:rPr>
          <w:lang w:eastAsia="zh-CN"/>
        </w:rPr>
        <w:t>Sterling</w:t>
      </w:r>
      <w:r>
        <w:rPr>
          <w:lang w:eastAsia="zh-CN"/>
        </w:rPr>
        <w:t>家迟早会让她离婚。她强调自己拥有</w:t>
      </w:r>
      <w:r>
        <w:rPr>
          <w:lang w:eastAsia="zh-CN"/>
        </w:rPr>
        <w:t>Adrian</w:t>
      </w:r>
      <w:r>
        <w:rPr>
          <w:lang w:eastAsia="zh-CN"/>
        </w:rPr>
        <w:t>多年回忆、相同阶层和家族认可。</w:t>
      </w:r>
    </w:p>
    <w:p w14:paraId="1BC487D9" w14:textId="77777777" w:rsidR="00EE469F" w:rsidRDefault="00000000">
      <w:pPr>
        <w:spacing w:after="80"/>
        <w:rPr>
          <w:lang w:eastAsia="zh-CN"/>
        </w:rPr>
      </w:pPr>
      <w:r>
        <w:rPr>
          <w:b/>
          <w:lang w:eastAsia="zh-CN"/>
        </w:rPr>
        <w:t>本集爽点｜</w:t>
      </w:r>
      <w:r>
        <w:rPr>
          <w:lang w:eastAsia="zh-CN"/>
        </w:rPr>
        <w:t>Emma</w:t>
      </w:r>
      <w:r>
        <w:rPr>
          <w:lang w:eastAsia="zh-CN"/>
        </w:rPr>
        <w:t>只回</w:t>
      </w:r>
      <w:r>
        <w:rPr>
          <w:lang w:eastAsia="zh-CN"/>
        </w:rPr>
        <w:t>‘</w:t>
      </w:r>
      <w:r>
        <w:rPr>
          <w:lang w:eastAsia="zh-CN"/>
        </w:rPr>
        <w:t>可惜结婚证上是我的名字</w:t>
      </w:r>
      <w:r>
        <w:rPr>
          <w:lang w:eastAsia="zh-CN"/>
        </w:rPr>
        <w:t>’</w:t>
      </w:r>
      <w:r>
        <w:rPr>
          <w:lang w:eastAsia="zh-CN"/>
        </w:rPr>
        <w:t>，用最直接身份牌打掉白月光优越感。</w:t>
      </w:r>
    </w:p>
    <w:p w14:paraId="5D9C5BE2"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Claire</w:t>
      </w:r>
      <w:r>
        <w:rPr>
          <w:lang w:eastAsia="zh-CN"/>
        </w:rPr>
        <w:t>冷笑说</w:t>
      </w:r>
      <w:r>
        <w:rPr>
          <w:lang w:eastAsia="zh-CN"/>
        </w:rPr>
        <w:t>‘</w:t>
      </w:r>
      <w:r>
        <w:rPr>
          <w:lang w:eastAsia="zh-CN"/>
        </w:rPr>
        <w:t>那就看看这个名字还能留多久</w:t>
      </w:r>
      <w:r>
        <w:rPr>
          <w:lang w:eastAsia="zh-CN"/>
        </w:rPr>
        <w:t>’</w:t>
      </w:r>
      <w:r>
        <w:rPr>
          <w:lang w:eastAsia="zh-CN"/>
        </w:rPr>
        <w:t>，暗示她准备正式下场。</w:t>
      </w:r>
    </w:p>
    <w:p w14:paraId="527DD4F4" w14:textId="77777777" w:rsidR="00EE469F" w:rsidRDefault="00000000">
      <w:pPr>
        <w:pStyle w:val="21"/>
        <w:rPr>
          <w:lang w:eastAsia="zh-CN"/>
        </w:rPr>
      </w:pPr>
      <w:r>
        <w:rPr>
          <w:lang w:eastAsia="zh-CN"/>
        </w:rPr>
        <w:t>E39</w:t>
      </w:r>
      <w:r>
        <w:rPr>
          <w:lang w:eastAsia="zh-CN"/>
        </w:rPr>
        <w:t>｜两个女配联手</w:t>
      </w:r>
    </w:p>
    <w:p w14:paraId="405F650A" w14:textId="77777777" w:rsidR="00EE469F" w:rsidRDefault="00000000">
      <w:pPr>
        <w:spacing w:after="80"/>
        <w:rPr>
          <w:lang w:eastAsia="zh-CN"/>
        </w:rPr>
      </w:pPr>
      <w:r>
        <w:rPr>
          <w:b/>
          <w:lang w:eastAsia="zh-CN"/>
        </w:rPr>
        <w:t>剧情速览｜</w:t>
      </w:r>
      <w:r>
        <w:rPr>
          <w:lang w:eastAsia="zh-CN"/>
        </w:rPr>
        <w:t>Claire</w:t>
      </w:r>
      <w:r>
        <w:rPr>
          <w:lang w:eastAsia="zh-CN"/>
        </w:rPr>
        <w:t>找到</w:t>
      </w:r>
      <w:r>
        <w:rPr>
          <w:lang w:eastAsia="zh-CN"/>
        </w:rPr>
        <w:t>Chloe</w:t>
      </w:r>
      <w:r>
        <w:rPr>
          <w:lang w:eastAsia="zh-CN"/>
        </w:rPr>
        <w:t>。两人彼此看不起，却有共同目标：</w:t>
      </w:r>
      <w:r>
        <w:rPr>
          <w:lang w:eastAsia="zh-CN"/>
        </w:rPr>
        <w:t>Claire</w:t>
      </w:r>
      <w:r>
        <w:rPr>
          <w:lang w:eastAsia="zh-CN"/>
        </w:rPr>
        <w:t>要</w:t>
      </w:r>
      <w:r>
        <w:rPr>
          <w:lang w:eastAsia="zh-CN"/>
        </w:rPr>
        <w:t>Emma</w:t>
      </w:r>
      <w:r>
        <w:rPr>
          <w:lang w:eastAsia="zh-CN"/>
        </w:rPr>
        <w:t>离开</w:t>
      </w:r>
      <w:r>
        <w:rPr>
          <w:lang w:eastAsia="zh-CN"/>
        </w:rPr>
        <w:t>Adrian</w:t>
      </w:r>
      <w:r>
        <w:rPr>
          <w:lang w:eastAsia="zh-CN"/>
        </w:rPr>
        <w:t>，</w:t>
      </w:r>
      <w:r>
        <w:rPr>
          <w:lang w:eastAsia="zh-CN"/>
        </w:rPr>
        <w:t>Chloe</w:t>
      </w:r>
      <w:r>
        <w:rPr>
          <w:lang w:eastAsia="zh-CN"/>
        </w:rPr>
        <w:t>要</w:t>
      </w:r>
      <w:r>
        <w:rPr>
          <w:lang w:eastAsia="zh-CN"/>
        </w:rPr>
        <w:t>Emma</w:t>
      </w:r>
      <w:r>
        <w:rPr>
          <w:lang w:eastAsia="zh-CN"/>
        </w:rPr>
        <w:t>失去</w:t>
      </w:r>
      <w:r>
        <w:rPr>
          <w:lang w:eastAsia="zh-CN"/>
        </w:rPr>
        <w:t>Carter</w:t>
      </w:r>
      <w:r>
        <w:rPr>
          <w:lang w:eastAsia="zh-CN"/>
        </w:rPr>
        <w:t>公司。她们约定交换信息，</w:t>
      </w:r>
      <w:r>
        <w:rPr>
          <w:lang w:eastAsia="zh-CN"/>
        </w:rPr>
        <w:t>Claire</w:t>
      </w:r>
      <w:r>
        <w:rPr>
          <w:lang w:eastAsia="zh-CN"/>
        </w:rPr>
        <w:t>提供</w:t>
      </w:r>
      <w:r>
        <w:rPr>
          <w:lang w:eastAsia="zh-CN"/>
        </w:rPr>
        <w:t>Sterling</w:t>
      </w:r>
      <w:r>
        <w:rPr>
          <w:lang w:eastAsia="zh-CN"/>
        </w:rPr>
        <w:t>圈层资源，</w:t>
      </w:r>
      <w:r>
        <w:rPr>
          <w:lang w:eastAsia="zh-CN"/>
        </w:rPr>
        <w:t>Chloe</w:t>
      </w:r>
      <w:r>
        <w:rPr>
          <w:lang w:eastAsia="zh-CN"/>
        </w:rPr>
        <w:t>提供</w:t>
      </w:r>
      <w:r>
        <w:rPr>
          <w:lang w:eastAsia="zh-CN"/>
        </w:rPr>
        <w:t>Emma</w:t>
      </w:r>
      <w:r>
        <w:rPr>
          <w:lang w:eastAsia="zh-CN"/>
        </w:rPr>
        <w:t>家庭和公司弱点。</w:t>
      </w:r>
    </w:p>
    <w:p w14:paraId="26B406A7" w14:textId="77777777" w:rsidR="00EE469F" w:rsidRDefault="00000000">
      <w:pPr>
        <w:spacing w:after="80"/>
        <w:rPr>
          <w:lang w:eastAsia="zh-CN"/>
        </w:rPr>
      </w:pPr>
      <w:r>
        <w:rPr>
          <w:b/>
          <w:lang w:eastAsia="zh-CN"/>
        </w:rPr>
        <w:t>本集爽点｜</w:t>
      </w:r>
      <w:r>
        <w:rPr>
          <w:lang w:eastAsia="zh-CN"/>
        </w:rPr>
        <w:t>反派升级成联盟，为后</w:t>
      </w:r>
      <w:r>
        <w:rPr>
          <w:lang w:eastAsia="zh-CN"/>
        </w:rPr>
        <w:t>20</w:t>
      </w:r>
      <w:r>
        <w:rPr>
          <w:lang w:eastAsia="zh-CN"/>
        </w:rPr>
        <w:t>集冲突加码。</w:t>
      </w:r>
    </w:p>
    <w:p w14:paraId="636FFC39" w14:textId="77777777" w:rsidR="00EE469F" w:rsidRDefault="00000000">
      <w:pPr>
        <w:spacing w:after="80"/>
      </w:pPr>
      <w:proofErr w:type="spellStart"/>
      <w:r>
        <w:rPr>
          <w:b/>
        </w:rPr>
        <w:t>反转</w:t>
      </w:r>
      <w:proofErr w:type="spellEnd"/>
      <w:r>
        <w:rPr>
          <w:b/>
        </w:rPr>
        <w:t xml:space="preserve"> / </w:t>
      </w:r>
      <w:proofErr w:type="spellStart"/>
      <w:r>
        <w:rPr>
          <w:b/>
        </w:rPr>
        <w:t>结尾钩子｜</w:t>
      </w:r>
      <w:r>
        <w:t>Chloe</w:t>
      </w:r>
      <w:r>
        <w:t>透露</w:t>
      </w:r>
      <w:r>
        <w:t>Richard</w:t>
      </w:r>
      <w:r>
        <w:t>准备公布</w:t>
      </w:r>
      <w:r>
        <w:t>Carter</w:t>
      </w:r>
      <w:r>
        <w:t>下一任负责人，</w:t>
      </w:r>
      <w:r>
        <w:t>Claire</w:t>
      </w:r>
      <w:r>
        <w:t>只说</w:t>
      </w:r>
      <w:proofErr w:type="spellEnd"/>
      <w:r>
        <w:t>：</w:t>
      </w:r>
      <w:r>
        <w:t>‘</w:t>
      </w:r>
      <w:proofErr w:type="spellStart"/>
      <w:r>
        <w:t>那就先让她失去自己的公司</w:t>
      </w:r>
      <w:proofErr w:type="spellEnd"/>
      <w:r>
        <w:t>。</w:t>
      </w:r>
      <w:r>
        <w:t>’</w:t>
      </w:r>
    </w:p>
    <w:p w14:paraId="5A2C0274" w14:textId="77777777" w:rsidR="00EE469F" w:rsidRDefault="00000000">
      <w:pPr>
        <w:pStyle w:val="21"/>
      </w:pPr>
      <w:r>
        <w:t>E40</w:t>
      </w:r>
      <w:r>
        <w:t>｜父亲宣布</w:t>
      </w:r>
      <w:r>
        <w:t>Chloe</w:t>
      </w:r>
      <w:r>
        <w:t>继承公司</w:t>
      </w:r>
    </w:p>
    <w:p w14:paraId="6566FD9F" w14:textId="77777777" w:rsidR="00EE469F" w:rsidRDefault="00000000">
      <w:pPr>
        <w:spacing w:after="80"/>
        <w:rPr>
          <w:lang w:eastAsia="zh-CN"/>
        </w:rPr>
      </w:pPr>
      <w:r>
        <w:rPr>
          <w:b/>
          <w:lang w:eastAsia="zh-CN"/>
        </w:rPr>
        <w:t>剧情速览｜</w:t>
      </w:r>
      <w:r>
        <w:rPr>
          <w:lang w:eastAsia="zh-CN"/>
        </w:rPr>
        <w:t>Richard</w:t>
      </w:r>
      <w:r>
        <w:rPr>
          <w:lang w:eastAsia="zh-CN"/>
        </w:rPr>
        <w:t>在</w:t>
      </w:r>
      <w:r>
        <w:rPr>
          <w:lang w:eastAsia="zh-CN"/>
        </w:rPr>
        <w:t>Vanessa</w:t>
      </w:r>
      <w:r>
        <w:rPr>
          <w:lang w:eastAsia="zh-CN"/>
        </w:rPr>
        <w:t>持续施压下，以</w:t>
      </w:r>
      <w:r>
        <w:rPr>
          <w:lang w:eastAsia="zh-CN"/>
        </w:rPr>
        <w:t>‘</w:t>
      </w:r>
      <w:r>
        <w:rPr>
          <w:lang w:eastAsia="zh-CN"/>
        </w:rPr>
        <w:t>稳定公司管理</w:t>
      </w:r>
      <w:r>
        <w:rPr>
          <w:lang w:eastAsia="zh-CN"/>
        </w:rPr>
        <w:t>’</w:t>
      </w:r>
      <w:r>
        <w:rPr>
          <w:lang w:eastAsia="zh-CN"/>
        </w:rPr>
        <w:t>为由公开宣布将培养</w:t>
      </w:r>
      <w:r>
        <w:rPr>
          <w:lang w:eastAsia="zh-CN"/>
        </w:rPr>
        <w:t>Chloe</w:t>
      </w:r>
      <w:r>
        <w:rPr>
          <w:lang w:eastAsia="zh-CN"/>
        </w:rPr>
        <w:t>作为下一任</w:t>
      </w:r>
      <w:r>
        <w:rPr>
          <w:lang w:eastAsia="zh-CN"/>
        </w:rPr>
        <w:t>CEO</w:t>
      </w:r>
      <w:r>
        <w:rPr>
          <w:lang w:eastAsia="zh-CN"/>
        </w:rPr>
        <w:t>。</w:t>
      </w:r>
      <w:r>
        <w:rPr>
          <w:lang w:eastAsia="zh-CN"/>
        </w:rPr>
        <w:t>Emma</w:t>
      </w:r>
      <w:r>
        <w:rPr>
          <w:lang w:eastAsia="zh-CN"/>
        </w:rPr>
        <w:t>此前做出的项目成绩被轻描淡写成</w:t>
      </w:r>
      <w:r>
        <w:rPr>
          <w:lang w:eastAsia="zh-CN"/>
        </w:rPr>
        <w:t>‘</w:t>
      </w:r>
      <w:r>
        <w:rPr>
          <w:lang w:eastAsia="zh-CN"/>
        </w:rPr>
        <w:t>年轻人的历练</w:t>
      </w:r>
      <w:r>
        <w:rPr>
          <w:lang w:eastAsia="zh-CN"/>
        </w:rPr>
        <w:t>’</w:t>
      </w:r>
      <w:r>
        <w:rPr>
          <w:lang w:eastAsia="zh-CN"/>
        </w:rPr>
        <w:t>。</w:t>
      </w:r>
      <w:r>
        <w:rPr>
          <w:lang w:eastAsia="zh-CN"/>
        </w:rPr>
        <w:t>Chloe</w:t>
      </w:r>
      <w:r>
        <w:rPr>
          <w:lang w:eastAsia="zh-CN"/>
        </w:rPr>
        <w:t>当众感谢父亲，还故意让</w:t>
      </w:r>
      <w:r>
        <w:rPr>
          <w:lang w:eastAsia="zh-CN"/>
        </w:rPr>
        <w:t>Emma</w:t>
      </w:r>
      <w:r>
        <w:rPr>
          <w:lang w:eastAsia="zh-CN"/>
        </w:rPr>
        <w:t>以后辅佐自己。</w:t>
      </w:r>
    </w:p>
    <w:p w14:paraId="3B1CA2AA" w14:textId="77777777" w:rsidR="00EE469F" w:rsidRDefault="00000000">
      <w:pPr>
        <w:spacing w:after="80"/>
        <w:rPr>
          <w:lang w:eastAsia="zh-CN"/>
        </w:rPr>
      </w:pPr>
      <w:r>
        <w:rPr>
          <w:b/>
          <w:lang w:eastAsia="zh-CN"/>
        </w:rPr>
        <w:t>本集爽点｜</w:t>
      </w:r>
      <w:r>
        <w:rPr>
          <w:lang w:eastAsia="zh-CN"/>
        </w:rPr>
        <w:t>女主前面刚事业翻身，又被父亲用身份压回去，制造下一轮夺权的大目标。</w:t>
      </w:r>
    </w:p>
    <w:p w14:paraId="54992ECB"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Emma</w:t>
      </w:r>
      <w:r>
        <w:rPr>
          <w:lang w:eastAsia="zh-CN"/>
        </w:rPr>
        <w:t>没有吵，只站起来说：</w:t>
      </w:r>
      <w:r>
        <w:rPr>
          <w:lang w:eastAsia="zh-CN"/>
        </w:rPr>
        <w:t>‘</w:t>
      </w:r>
      <w:r>
        <w:rPr>
          <w:lang w:eastAsia="zh-CN"/>
        </w:rPr>
        <w:t>既然你说这是公司的决定，那我们董事会上见。</w:t>
      </w:r>
      <w:r>
        <w:rPr>
          <w:lang w:eastAsia="zh-CN"/>
        </w:rPr>
        <w:t>’</w:t>
      </w:r>
    </w:p>
    <w:p w14:paraId="13A51630" w14:textId="77777777" w:rsidR="00EE469F" w:rsidRDefault="00000000">
      <w:pPr>
        <w:jc w:val="center"/>
        <w:rPr>
          <w:lang w:eastAsia="zh-CN"/>
        </w:rPr>
      </w:pPr>
      <w:r>
        <w:rPr>
          <w:b/>
          <w:lang w:eastAsia="zh-CN"/>
        </w:rPr>
        <w:t xml:space="preserve">—— </w:t>
      </w:r>
      <w:r>
        <w:rPr>
          <w:b/>
          <w:lang w:eastAsia="zh-CN"/>
        </w:rPr>
        <w:t>阶段卡点</w:t>
      </w:r>
      <w:r>
        <w:rPr>
          <w:b/>
          <w:lang w:eastAsia="zh-CN"/>
        </w:rPr>
        <w:t xml:space="preserve"> ——</w:t>
      </w:r>
    </w:p>
    <w:p w14:paraId="3F50ED41" w14:textId="77777777" w:rsidR="00EE469F" w:rsidRDefault="00000000">
      <w:pPr>
        <w:pStyle w:val="21"/>
        <w:rPr>
          <w:lang w:eastAsia="zh-CN"/>
        </w:rPr>
      </w:pPr>
      <w:r>
        <w:rPr>
          <w:lang w:eastAsia="zh-CN"/>
        </w:rPr>
        <w:lastRenderedPageBreak/>
        <w:t>E41</w:t>
      </w:r>
      <w:r>
        <w:rPr>
          <w:lang w:eastAsia="zh-CN"/>
        </w:rPr>
        <w:t>｜所有人都说她会输</w:t>
      </w:r>
    </w:p>
    <w:p w14:paraId="1EAAAAD6" w14:textId="77777777" w:rsidR="00EE469F" w:rsidRDefault="00000000">
      <w:pPr>
        <w:spacing w:after="80"/>
      </w:pPr>
      <w:r>
        <w:rPr>
          <w:b/>
        </w:rPr>
        <w:t>剧情速览｜</w:t>
      </w:r>
      <w:r>
        <w:t>董事会投票前，</w:t>
      </w:r>
      <w:r>
        <w:t>Vanessa</w:t>
      </w:r>
      <w:r>
        <w:t>四处拉票，告诉董事</w:t>
      </w:r>
      <w:r>
        <w:t>Emma</w:t>
      </w:r>
      <w:r>
        <w:t>只有</w:t>
      </w:r>
      <w:r>
        <w:t>20%</w:t>
      </w:r>
      <w:r>
        <w:t>股份，</w:t>
      </w:r>
      <w:r>
        <w:t>Adrian</w:t>
      </w:r>
      <w:r>
        <w:t>即使支持她也会让公司沦为</w:t>
      </w:r>
      <w:r>
        <w:t>Sterling</w:t>
      </w:r>
      <w:r>
        <w:t>附属。</w:t>
      </w:r>
      <w:r>
        <w:t>Chloe</w:t>
      </w:r>
      <w:r>
        <w:t>提前坐进</w:t>
      </w:r>
      <w:r>
        <w:t>CEO</w:t>
      </w:r>
      <w:r>
        <w:t>办公室拍照，仿佛自己已经胜利。</w:t>
      </w:r>
    </w:p>
    <w:p w14:paraId="14688D84" w14:textId="77777777" w:rsidR="00EE469F" w:rsidRDefault="00000000">
      <w:pPr>
        <w:spacing w:after="80"/>
        <w:rPr>
          <w:lang w:eastAsia="zh-CN"/>
        </w:rPr>
      </w:pPr>
      <w:r>
        <w:rPr>
          <w:b/>
          <w:lang w:eastAsia="zh-CN"/>
        </w:rPr>
        <w:t>本集爽点｜</w:t>
      </w:r>
      <w:r>
        <w:rPr>
          <w:lang w:eastAsia="zh-CN"/>
        </w:rPr>
        <w:t>先把胜率压低，让下一阶段大打脸有力度。</w:t>
      </w:r>
    </w:p>
    <w:p w14:paraId="0A09B628"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Adrian</w:t>
      </w:r>
      <w:r>
        <w:rPr>
          <w:lang w:eastAsia="zh-CN"/>
        </w:rPr>
        <w:t>把一份股权投票授权递给</w:t>
      </w:r>
      <w:r>
        <w:rPr>
          <w:lang w:eastAsia="zh-CN"/>
        </w:rPr>
        <w:t>Emma</w:t>
      </w:r>
      <w:r>
        <w:rPr>
          <w:lang w:eastAsia="zh-CN"/>
        </w:rPr>
        <w:t>，告诉她只要签字，自己可以保证她赢。</w:t>
      </w:r>
    </w:p>
    <w:p w14:paraId="319DCEA9" w14:textId="77777777" w:rsidR="00EE469F" w:rsidRDefault="00000000">
      <w:pPr>
        <w:pStyle w:val="21"/>
        <w:rPr>
          <w:lang w:eastAsia="zh-CN"/>
        </w:rPr>
      </w:pPr>
      <w:r>
        <w:rPr>
          <w:lang w:eastAsia="zh-CN"/>
        </w:rPr>
        <w:t>E42</w:t>
      </w:r>
      <w:r>
        <w:rPr>
          <w:lang w:eastAsia="zh-CN"/>
        </w:rPr>
        <w:t>｜</w:t>
      </w:r>
      <w:r>
        <w:rPr>
          <w:lang w:eastAsia="zh-CN"/>
        </w:rPr>
        <w:t>Emma</w:t>
      </w:r>
      <w:r>
        <w:rPr>
          <w:lang w:eastAsia="zh-CN"/>
        </w:rPr>
        <w:t>拒绝最简单的金手指</w:t>
      </w:r>
    </w:p>
    <w:p w14:paraId="0E0DF0BB" w14:textId="77777777" w:rsidR="00EE469F" w:rsidRDefault="00000000">
      <w:pPr>
        <w:spacing w:after="80"/>
        <w:rPr>
          <w:lang w:eastAsia="zh-CN"/>
        </w:rPr>
      </w:pPr>
      <w:r>
        <w:rPr>
          <w:b/>
          <w:lang w:eastAsia="zh-CN"/>
        </w:rPr>
        <w:t>剧情速览｜</w:t>
      </w:r>
      <w:r>
        <w:rPr>
          <w:lang w:eastAsia="zh-CN"/>
        </w:rPr>
        <w:t>Emma</w:t>
      </w:r>
      <w:r>
        <w:rPr>
          <w:lang w:eastAsia="zh-CN"/>
        </w:rPr>
        <w:t>看完</w:t>
      </w:r>
      <w:r>
        <w:rPr>
          <w:lang w:eastAsia="zh-CN"/>
        </w:rPr>
        <w:t>Adrian</w:t>
      </w:r>
      <w:r>
        <w:rPr>
          <w:lang w:eastAsia="zh-CN"/>
        </w:rPr>
        <w:t>的授权却退回去。她说如果自己靠</w:t>
      </w:r>
      <w:r>
        <w:rPr>
          <w:lang w:eastAsia="zh-CN"/>
        </w:rPr>
        <w:t>Sterling</w:t>
      </w:r>
      <w:r>
        <w:rPr>
          <w:lang w:eastAsia="zh-CN"/>
        </w:rPr>
        <w:t>的</w:t>
      </w:r>
      <w:r>
        <w:rPr>
          <w:lang w:eastAsia="zh-CN"/>
        </w:rPr>
        <w:t>35%</w:t>
      </w:r>
      <w:r>
        <w:rPr>
          <w:lang w:eastAsia="zh-CN"/>
        </w:rPr>
        <w:t>压董事，</w:t>
      </w:r>
      <w:r>
        <w:rPr>
          <w:lang w:eastAsia="zh-CN"/>
        </w:rPr>
        <w:t>Chloe</w:t>
      </w:r>
      <w:r>
        <w:rPr>
          <w:lang w:eastAsia="zh-CN"/>
        </w:rPr>
        <w:t>一辈子都可以说她只是靠丈夫抢公司。</w:t>
      </w:r>
      <w:r>
        <w:rPr>
          <w:lang w:eastAsia="zh-CN"/>
        </w:rPr>
        <w:t>Adrian</w:t>
      </w:r>
      <w:r>
        <w:rPr>
          <w:lang w:eastAsia="zh-CN"/>
        </w:rPr>
        <w:t>第一次没有坚持替她处理。</w:t>
      </w:r>
    </w:p>
    <w:p w14:paraId="47D8E669" w14:textId="77777777" w:rsidR="00EE469F" w:rsidRDefault="00000000">
      <w:pPr>
        <w:spacing w:after="80"/>
        <w:rPr>
          <w:lang w:eastAsia="zh-CN"/>
        </w:rPr>
      </w:pPr>
      <w:r>
        <w:rPr>
          <w:b/>
          <w:lang w:eastAsia="zh-CN"/>
        </w:rPr>
        <w:t>本集爽点｜</w:t>
      </w:r>
      <w:r>
        <w:rPr>
          <w:lang w:eastAsia="zh-CN"/>
        </w:rPr>
        <w:t>女主主动拒绝男主开挂，爽点从</w:t>
      </w:r>
      <w:r>
        <w:rPr>
          <w:lang w:eastAsia="zh-CN"/>
        </w:rPr>
        <w:t>‘</w:t>
      </w:r>
      <w:r>
        <w:rPr>
          <w:lang w:eastAsia="zh-CN"/>
        </w:rPr>
        <w:t>被偏爱</w:t>
      </w:r>
      <w:r>
        <w:rPr>
          <w:lang w:eastAsia="zh-CN"/>
        </w:rPr>
        <w:t>’</w:t>
      </w:r>
      <w:r>
        <w:rPr>
          <w:lang w:eastAsia="zh-CN"/>
        </w:rPr>
        <w:t>升级成</w:t>
      </w:r>
      <w:r>
        <w:rPr>
          <w:lang w:eastAsia="zh-CN"/>
        </w:rPr>
        <w:t>‘</w:t>
      </w:r>
      <w:r>
        <w:rPr>
          <w:lang w:eastAsia="zh-CN"/>
        </w:rPr>
        <w:t>我自己能赢</w:t>
      </w:r>
      <w:r>
        <w:rPr>
          <w:lang w:eastAsia="zh-CN"/>
        </w:rPr>
        <w:t>’</w:t>
      </w:r>
      <w:r>
        <w:rPr>
          <w:lang w:eastAsia="zh-CN"/>
        </w:rPr>
        <w:t>。</w:t>
      </w:r>
    </w:p>
    <w:p w14:paraId="670C37FD"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Emma</w:t>
      </w:r>
      <w:r>
        <w:rPr>
          <w:lang w:eastAsia="zh-CN"/>
        </w:rPr>
        <w:t>打开自己准备的文件夹：里面全是近几个月项目数据和</w:t>
      </w:r>
      <w:r>
        <w:rPr>
          <w:lang w:eastAsia="zh-CN"/>
        </w:rPr>
        <w:t>Chloe</w:t>
      </w:r>
      <w:r>
        <w:rPr>
          <w:lang w:eastAsia="zh-CN"/>
        </w:rPr>
        <w:t>负责项目的异常支出。</w:t>
      </w:r>
    </w:p>
    <w:p w14:paraId="5ACCC9B0" w14:textId="77777777" w:rsidR="00EE469F" w:rsidRDefault="00000000">
      <w:pPr>
        <w:pStyle w:val="21"/>
        <w:rPr>
          <w:lang w:eastAsia="zh-CN"/>
        </w:rPr>
      </w:pPr>
      <w:r>
        <w:rPr>
          <w:lang w:eastAsia="zh-CN"/>
        </w:rPr>
        <w:t>E43</w:t>
      </w:r>
      <w:r>
        <w:rPr>
          <w:lang w:eastAsia="zh-CN"/>
        </w:rPr>
        <w:t>｜</w:t>
      </w:r>
      <w:r>
        <w:rPr>
          <w:lang w:eastAsia="zh-CN"/>
        </w:rPr>
        <w:t>Emma</w:t>
      </w:r>
      <w:r>
        <w:rPr>
          <w:lang w:eastAsia="zh-CN"/>
        </w:rPr>
        <w:t>用业绩翻票</w:t>
      </w:r>
    </w:p>
    <w:p w14:paraId="7D624A89" w14:textId="77777777" w:rsidR="00EE469F" w:rsidRDefault="00000000">
      <w:pPr>
        <w:spacing w:after="80"/>
        <w:rPr>
          <w:lang w:eastAsia="zh-CN"/>
        </w:rPr>
      </w:pPr>
      <w:r>
        <w:rPr>
          <w:b/>
          <w:lang w:eastAsia="zh-CN"/>
        </w:rPr>
        <w:t>剧情速览｜</w:t>
      </w:r>
      <w:r>
        <w:rPr>
          <w:lang w:eastAsia="zh-CN"/>
        </w:rPr>
        <w:t>董事会上</w:t>
      </w:r>
      <w:r>
        <w:rPr>
          <w:lang w:eastAsia="zh-CN"/>
        </w:rPr>
        <w:t>Vanessa</w:t>
      </w:r>
      <w:r>
        <w:rPr>
          <w:lang w:eastAsia="zh-CN"/>
        </w:rPr>
        <w:t>先以家族稳定和</w:t>
      </w:r>
      <w:r>
        <w:rPr>
          <w:lang w:eastAsia="zh-CN"/>
        </w:rPr>
        <w:t>Chloe‘</w:t>
      </w:r>
      <w:r>
        <w:rPr>
          <w:lang w:eastAsia="zh-CN"/>
        </w:rPr>
        <w:t>海外管理背景</w:t>
      </w:r>
      <w:r>
        <w:rPr>
          <w:lang w:eastAsia="zh-CN"/>
        </w:rPr>
        <w:t>’</w:t>
      </w:r>
      <w:r>
        <w:rPr>
          <w:lang w:eastAsia="zh-CN"/>
        </w:rPr>
        <w:t>拉票。</w:t>
      </w:r>
      <w:r>
        <w:rPr>
          <w:lang w:eastAsia="zh-CN"/>
        </w:rPr>
        <w:t>Emma</w:t>
      </w:r>
      <w:r>
        <w:rPr>
          <w:lang w:eastAsia="zh-CN"/>
        </w:rPr>
        <w:t>不谈亲情，只展示自己负责项目的利润增长、客户续约和风险控制，再对比</w:t>
      </w:r>
      <w:r>
        <w:rPr>
          <w:lang w:eastAsia="zh-CN"/>
        </w:rPr>
        <w:t>Chloe</w:t>
      </w:r>
      <w:r>
        <w:rPr>
          <w:lang w:eastAsia="zh-CN"/>
        </w:rPr>
        <w:t>项目的亏损和延期。</w:t>
      </w:r>
    </w:p>
    <w:p w14:paraId="3ED275A9" w14:textId="77777777" w:rsidR="00EE469F" w:rsidRDefault="00000000">
      <w:pPr>
        <w:spacing w:after="80"/>
        <w:rPr>
          <w:lang w:eastAsia="zh-CN"/>
        </w:rPr>
      </w:pPr>
      <w:r>
        <w:rPr>
          <w:b/>
          <w:lang w:eastAsia="zh-CN"/>
        </w:rPr>
        <w:t>本集爽点｜</w:t>
      </w:r>
      <w:r>
        <w:rPr>
          <w:lang w:eastAsia="zh-CN"/>
        </w:rPr>
        <w:t>原本支持</w:t>
      </w:r>
      <w:r>
        <w:rPr>
          <w:lang w:eastAsia="zh-CN"/>
        </w:rPr>
        <w:t>Chloe</w:t>
      </w:r>
      <w:r>
        <w:rPr>
          <w:lang w:eastAsia="zh-CN"/>
        </w:rPr>
        <w:t>的董事当场开始改口，观众得到能力爽。</w:t>
      </w:r>
    </w:p>
    <w:p w14:paraId="2AF8B308"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Chloe</w:t>
      </w:r>
      <w:r>
        <w:rPr>
          <w:lang w:eastAsia="zh-CN"/>
        </w:rPr>
        <w:t>急了，拿自己的海外名校学历压</w:t>
      </w:r>
      <w:r>
        <w:rPr>
          <w:lang w:eastAsia="zh-CN"/>
        </w:rPr>
        <w:t>Emma</w:t>
      </w:r>
      <w:r>
        <w:rPr>
          <w:lang w:eastAsia="zh-CN"/>
        </w:rPr>
        <w:t>；</w:t>
      </w:r>
      <w:r>
        <w:rPr>
          <w:lang w:eastAsia="zh-CN"/>
        </w:rPr>
        <w:t>Emma</w:t>
      </w:r>
      <w:r>
        <w:rPr>
          <w:lang w:eastAsia="zh-CN"/>
        </w:rPr>
        <w:t>看着她，只说：</w:t>
      </w:r>
      <w:r>
        <w:rPr>
          <w:lang w:eastAsia="zh-CN"/>
        </w:rPr>
        <w:t>‘</w:t>
      </w:r>
      <w:r>
        <w:rPr>
          <w:lang w:eastAsia="zh-CN"/>
        </w:rPr>
        <w:t>你确定要谈学历？</w:t>
      </w:r>
      <w:r>
        <w:rPr>
          <w:lang w:eastAsia="zh-CN"/>
        </w:rPr>
        <w:t>’</w:t>
      </w:r>
    </w:p>
    <w:p w14:paraId="21F8FD32" w14:textId="77777777" w:rsidR="00EE469F" w:rsidRDefault="00000000">
      <w:pPr>
        <w:pStyle w:val="21"/>
        <w:rPr>
          <w:lang w:eastAsia="zh-CN"/>
        </w:rPr>
      </w:pPr>
      <w:r>
        <w:rPr>
          <w:lang w:eastAsia="zh-CN"/>
        </w:rPr>
        <w:t>E44</w:t>
      </w:r>
      <w:r>
        <w:rPr>
          <w:lang w:eastAsia="zh-CN"/>
        </w:rPr>
        <w:t>｜</w:t>
      </w:r>
      <w:r>
        <w:rPr>
          <w:lang w:eastAsia="zh-CN"/>
        </w:rPr>
        <w:t>Chloe</w:t>
      </w:r>
      <w:r>
        <w:rPr>
          <w:lang w:eastAsia="zh-CN"/>
        </w:rPr>
        <w:t>学历和挪款双翻车</w:t>
      </w:r>
    </w:p>
    <w:p w14:paraId="68161EFC" w14:textId="77777777" w:rsidR="00EE469F" w:rsidRDefault="00000000">
      <w:pPr>
        <w:spacing w:after="80"/>
        <w:rPr>
          <w:lang w:eastAsia="zh-CN"/>
        </w:rPr>
      </w:pPr>
      <w:r>
        <w:rPr>
          <w:b/>
          <w:lang w:eastAsia="zh-CN"/>
        </w:rPr>
        <w:t>剧情速览｜</w:t>
      </w:r>
      <w:r>
        <w:rPr>
          <w:lang w:eastAsia="zh-CN"/>
        </w:rPr>
        <w:t>Emma</w:t>
      </w:r>
      <w:r>
        <w:rPr>
          <w:lang w:eastAsia="zh-CN"/>
        </w:rPr>
        <w:t>公开第三方核验结果：</w:t>
      </w:r>
      <w:r>
        <w:rPr>
          <w:lang w:eastAsia="zh-CN"/>
        </w:rPr>
        <w:t>Chloe</w:t>
      </w:r>
      <w:r>
        <w:rPr>
          <w:lang w:eastAsia="zh-CN"/>
        </w:rPr>
        <w:t>所谓名校学位根本不存在，她只参加过短期课程；同时财务记录显示她长期用公司卡支付私人奢侈品和旅行。</w:t>
      </w:r>
    </w:p>
    <w:p w14:paraId="33AF8FC0" w14:textId="77777777" w:rsidR="00EE469F" w:rsidRDefault="00000000">
      <w:pPr>
        <w:spacing w:after="80"/>
        <w:rPr>
          <w:lang w:eastAsia="zh-CN"/>
        </w:rPr>
      </w:pPr>
      <w:r>
        <w:rPr>
          <w:b/>
          <w:lang w:eastAsia="zh-CN"/>
        </w:rPr>
        <w:t>本集爽点｜</w:t>
      </w:r>
      <w:r>
        <w:rPr>
          <w:lang w:eastAsia="zh-CN"/>
        </w:rPr>
        <w:t>反派最爱炫耀的</w:t>
      </w:r>
      <w:r>
        <w:rPr>
          <w:lang w:eastAsia="zh-CN"/>
        </w:rPr>
        <w:t>‘</w:t>
      </w:r>
      <w:r>
        <w:rPr>
          <w:lang w:eastAsia="zh-CN"/>
        </w:rPr>
        <w:t>高学历</w:t>
      </w:r>
      <w:r>
        <w:rPr>
          <w:lang w:eastAsia="zh-CN"/>
        </w:rPr>
        <w:t>+</w:t>
      </w:r>
      <w:r>
        <w:rPr>
          <w:lang w:eastAsia="zh-CN"/>
        </w:rPr>
        <w:t>大小姐生活</w:t>
      </w:r>
      <w:r>
        <w:rPr>
          <w:lang w:eastAsia="zh-CN"/>
        </w:rPr>
        <w:t>’</w:t>
      </w:r>
      <w:r>
        <w:rPr>
          <w:lang w:eastAsia="zh-CN"/>
        </w:rPr>
        <w:t>同时变成罪证，董事会现场炸锅。</w:t>
      </w:r>
    </w:p>
    <w:p w14:paraId="712A894C"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Vanessa</w:t>
      </w:r>
      <w:r>
        <w:rPr>
          <w:lang w:eastAsia="zh-CN"/>
        </w:rPr>
        <w:t>冲上来指责</w:t>
      </w:r>
      <w:r>
        <w:rPr>
          <w:lang w:eastAsia="zh-CN"/>
        </w:rPr>
        <w:t>Emma</w:t>
      </w:r>
      <w:r>
        <w:rPr>
          <w:lang w:eastAsia="zh-CN"/>
        </w:rPr>
        <w:t>陷害妹妹，并抬手要扇她。</w:t>
      </w:r>
    </w:p>
    <w:p w14:paraId="07E20C91" w14:textId="77777777" w:rsidR="00EE469F" w:rsidRDefault="00000000">
      <w:pPr>
        <w:pStyle w:val="21"/>
        <w:rPr>
          <w:lang w:eastAsia="zh-CN"/>
        </w:rPr>
      </w:pPr>
      <w:r>
        <w:rPr>
          <w:lang w:eastAsia="zh-CN"/>
        </w:rPr>
        <w:t>E45</w:t>
      </w:r>
      <w:r>
        <w:rPr>
          <w:lang w:eastAsia="zh-CN"/>
        </w:rPr>
        <w:t>｜继母的耳光还回去</w:t>
      </w:r>
    </w:p>
    <w:p w14:paraId="0608D5FE" w14:textId="77777777" w:rsidR="00EE469F" w:rsidRDefault="00000000">
      <w:pPr>
        <w:spacing w:after="80"/>
        <w:rPr>
          <w:lang w:eastAsia="zh-CN"/>
        </w:rPr>
      </w:pPr>
      <w:r>
        <w:rPr>
          <w:b/>
          <w:lang w:eastAsia="zh-CN"/>
        </w:rPr>
        <w:t>剧情速览｜</w:t>
      </w:r>
      <w:r>
        <w:rPr>
          <w:lang w:eastAsia="zh-CN"/>
        </w:rPr>
        <w:t>Vanessa</w:t>
      </w:r>
      <w:r>
        <w:rPr>
          <w:lang w:eastAsia="zh-CN"/>
        </w:rPr>
        <w:t>当众扑向</w:t>
      </w:r>
      <w:r>
        <w:rPr>
          <w:lang w:eastAsia="zh-CN"/>
        </w:rPr>
        <w:t>Emma</w:t>
      </w:r>
      <w:r>
        <w:rPr>
          <w:lang w:eastAsia="zh-CN"/>
        </w:rPr>
        <w:t>。</w:t>
      </w:r>
      <w:r>
        <w:rPr>
          <w:lang w:eastAsia="zh-CN"/>
        </w:rPr>
        <w:t>Emma</w:t>
      </w:r>
      <w:r>
        <w:rPr>
          <w:lang w:eastAsia="zh-CN"/>
        </w:rPr>
        <w:t>一把抓住她手腕，提醒她小时候自己被她打、被她罚、被她赶出房间时一直忍，是因为父亲说要顾全家庭。</w:t>
      </w:r>
    </w:p>
    <w:p w14:paraId="1C063769" w14:textId="77777777" w:rsidR="00EE469F" w:rsidRDefault="00000000">
      <w:pPr>
        <w:spacing w:after="80"/>
        <w:rPr>
          <w:lang w:eastAsia="zh-CN"/>
        </w:rPr>
      </w:pPr>
      <w:r>
        <w:rPr>
          <w:b/>
          <w:lang w:eastAsia="zh-CN"/>
        </w:rPr>
        <w:t>本集爽点｜</w:t>
      </w:r>
      <w:r>
        <w:rPr>
          <w:lang w:eastAsia="zh-CN"/>
        </w:rPr>
        <w:t>Emma</w:t>
      </w:r>
      <w:r>
        <w:rPr>
          <w:lang w:eastAsia="zh-CN"/>
        </w:rPr>
        <w:t>反手一巴掌还回去，说</w:t>
      </w:r>
      <w:r>
        <w:rPr>
          <w:lang w:eastAsia="zh-CN"/>
        </w:rPr>
        <w:t>‘</w:t>
      </w:r>
      <w:r>
        <w:rPr>
          <w:lang w:eastAsia="zh-CN"/>
        </w:rPr>
        <w:t>现在不会了</w:t>
      </w:r>
      <w:r>
        <w:rPr>
          <w:lang w:eastAsia="zh-CN"/>
        </w:rPr>
        <w:t>’</w:t>
      </w:r>
      <w:r>
        <w:rPr>
          <w:lang w:eastAsia="zh-CN"/>
        </w:rPr>
        <w:t>，完成最直接的长期压抑释放。</w:t>
      </w:r>
    </w:p>
    <w:p w14:paraId="35886B38"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Richard</w:t>
      </w:r>
      <w:r>
        <w:rPr>
          <w:lang w:eastAsia="zh-CN"/>
        </w:rPr>
        <w:t>震怒要阻止，却被财务负责人递上一份</w:t>
      </w:r>
      <w:r>
        <w:rPr>
          <w:lang w:eastAsia="zh-CN"/>
        </w:rPr>
        <w:t>Vanessa</w:t>
      </w:r>
      <w:r>
        <w:rPr>
          <w:lang w:eastAsia="zh-CN"/>
        </w:rPr>
        <w:t>名下关联公司的转账记录。</w:t>
      </w:r>
    </w:p>
    <w:p w14:paraId="4D862666" w14:textId="77777777" w:rsidR="00EE469F" w:rsidRDefault="00000000">
      <w:pPr>
        <w:pStyle w:val="21"/>
        <w:rPr>
          <w:lang w:eastAsia="zh-CN"/>
        </w:rPr>
      </w:pPr>
      <w:r>
        <w:rPr>
          <w:lang w:eastAsia="zh-CN"/>
        </w:rPr>
        <w:t>E46</w:t>
      </w:r>
      <w:r>
        <w:rPr>
          <w:lang w:eastAsia="zh-CN"/>
        </w:rPr>
        <w:t>｜父亲发现自己也被骗了</w:t>
      </w:r>
    </w:p>
    <w:p w14:paraId="2E7BF5D7" w14:textId="77777777" w:rsidR="00EE469F" w:rsidRDefault="00000000">
      <w:pPr>
        <w:spacing w:after="80"/>
        <w:rPr>
          <w:lang w:eastAsia="zh-CN"/>
        </w:rPr>
      </w:pPr>
      <w:r>
        <w:rPr>
          <w:b/>
          <w:lang w:eastAsia="zh-CN"/>
        </w:rPr>
        <w:t>剧情速览｜</w:t>
      </w:r>
      <w:r>
        <w:rPr>
          <w:lang w:eastAsia="zh-CN"/>
        </w:rPr>
        <w:t>Richard</w:t>
      </w:r>
      <w:r>
        <w:rPr>
          <w:lang w:eastAsia="zh-CN"/>
        </w:rPr>
        <w:t>确认</w:t>
      </w:r>
      <w:r>
        <w:rPr>
          <w:lang w:eastAsia="zh-CN"/>
        </w:rPr>
        <w:t>Vanessa</w:t>
      </w:r>
      <w:r>
        <w:rPr>
          <w:lang w:eastAsia="zh-CN"/>
        </w:rPr>
        <w:t>多年通过关联公司转移</w:t>
      </w:r>
      <w:r>
        <w:rPr>
          <w:lang w:eastAsia="zh-CN"/>
        </w:rPr>
        <w:t>Carter</w:t>
      </w:r>
      <w:r>
        <w:rPr>
          <w:lang w:eastAsia="zh-CN"/>
        </w:rPr>
        <w:t>资金，同时</w:t>
      </w:r>
      <w:r>
        <w:rPr>
          <w:lang w:eastAsia="zh-CN"/>
        </w:rPr>
        <w:t>Chloe</w:t>
      </w:r>
      <w:r>
        <w:rPr>
          <w:lang w:eastAsia="zh-CN"/>
        </w:rPr>
        <w:t>很多所谓成绩都是公司资源堆出来的。他终于意识到自己为了所谓家庭稳定一直在伤害真正有能力的女儿。</w:t>
      </w:r>
    </w:p>
    <w:p w14:paraId="64930A53" w14:textId="77777777" w:rsidR="00EE469F" w:rsidRDefault="00000000">
      <w:pPr>
        <w:spacing w:after="80"/>
        <w:rPr>
          <w:lang w:eastAsia="zh-CN"/>
        </w:rPr>
      </w:pPr>
      <w:r>
        <w:rPr>
          <w:b/>
          <w:lang w:eastAsia="zh-CN"/>
        </w:rPr>
        <w:lastRenderedPageBreak/>
        <w:t>本集爽点｜</w:t>
      </w:r>
      <w:r>
        <w:rPr>
          <w:lang w:eastAsia="zh-CN"/>
        </w:rPr>
        <w:t>Vanessa</w:t>
      </w:r>
      <w:r>
        <w:rPr>
          <w:lang w:eastAsia="zh-CN"/>
        </w:rPr>
        <w:t>、</w:t>
      </w:r>
      <w:r>
        <w:rPr>
          <w:lang w:eastAsia="zh-CN"/>
        </w:rPr>
        <w:t>Chloe</w:t>
      </w:r>
      <w:r>
        <w:rPr>
          <w:lang w:eastAsia="zh-CN"/>
        </w:rPr>
        <w:t>同时从</w:t>
      </w:r>
      <w:r>
        <w:rPr>
          <w:lang w:eastAsia="zh-CN"/>
        </w:rPr>
        <w:t>‘</w:t>
      </w:r>
      <w:r>
        <w:rPr>
          <w:lang w:eastAsia="zh-CN"/>
        </w:rPr>
        <w:t>被偏爱者</w:t>
      </w:r>
      <w:r>
        <w:rPr>
          <w:lang w:eastAsia="zh-CN"/>
        </w:rPr>
        <w:t>’</w:t>
      </w:r>
      <w:r>
        <w:rPr>
          <w:lang w:eastAsia="zh-CN"/>
        </w:rPr>
        <w:t>变成拖垮公司的责任人，父亲态度彻底反转。</w:t>
      </w:r>
    </w:p>
    <w:p w14:paraId="78000E75"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Richard</w:t>
      </w:r>
      <w:r>
        <w:rPr>
          <w:lang w:eastAsia="zh-CN"/>
        </w:rPr>
        <w:t>试图当众向</w:t>
      </w:r>
      <w:r>
        <w:rPr>
          <w:lang w:eastAsia="zh-CN"/>
        </w:rPr>
        <w:t>Emma</w:t>
      </w:r>
      <w:r>
        <w:rPr>
          <w:lang w:eastAsia="zh-CN"/>
        </w:rPr>
        <w:t>道歉并让她回家，</w:t>
      </w:r>
      <w:r>
        <w:rPr>
          <w:lang w:eastAsia="zh-CN"/>
        </w:rPr>
        <w:t>Emma</w:t>
      </w:r>
      <w:r>
        <w:rPr>
          <w:lang w:eastAsia="zh-CN"/>
        </w:rPr>
        <w:t>却说：</w:t>
      </w:r>
      <w:r>
        <w:rPr>
          <w:lang w:eastAsia="zh-CN"/>
        </w:rPr>
        <w:t>‘</w:t>
      </w:r>
      <w:r>
        <w:rPr>
          <w:lang w:eastAsia="zh-CN"/>
        </w:rPr>
        <w:t>我原不原谅你，和今天谁该坐</w:t>
      </w:r>
      <w:r>
        <w:rPr>
          <w:lang w:eastAsia="zh-CN"/>
        </w:rPr>
        <w:t>CEO</w:t>
      </w:r>
      <w:r>
        <w:rPr>
          <w:lang w:eastAsia="zh-CN"/>
        </w:rPr>
        <w:t>位置没有关系。</w:t>
      </w:r>
      <w:r>
        <w:rPr>
          <w:lang w:eastAsia="zh-CN"/>
        </w:rPr>
        <w:t>’</w:t>
      </w:r>
    </w:p>
    <w:p w14:paraId="35378575" w14:textId="77777777" w:rsidR="00EE469F" w:rsidRDefault="00000000">
      <w:pPr>
        <w:pStyle w:val="21"/>
        <w:rPr>
          <w:lang w:eastAsia="zh-CN"/>
        </w:rPr>
      </w:pPr>
      <w:r>
        <w:rPr>
          <w:lang w:eastAsia="zh-CN"/>
        </w:rPr>
        <w:t>E47</w:t>
      </w:r>
      <w:r>
        <w:rPr>
          <w:lang w:eastAsia="zh-CN"/>
        </w:rPr>
        <w:t>｜</w:t>
      </w:r>
      <w:r>
        <w:rPr>
          <w:lang w:eastAsia="zh-CN"/>
        </w:rPr>
        <w:t>Emma</w:t>
      </w:r>
      <w:r>
        <w:rPr>
          <w:lang w:eastAsia="zh-CN"/>
        </w:rPr>
        <w:t>成为</w:t>
      </w:r>
      <w:r>
        <w:rPr>
          <w:lang w:eastAsia="zh-CN"/>
        </w:rPr>
        <w:t>CEO</w:t>
      </w:r>
    </w:p>
    <w:p w14:paraId="2E07A303" w14:textId="77777777" w:rsidR="00EE469F" w:rsidRDefault="00000000">
      <w:pPr>
        <w:spacing w:after="80"/>
        <w:rPr>
          <w:lang w:eastAsia="zh-CN"/>
        </w:rPr>
      </w:pPr>
      <w:r>
        <w:rPr>
          <w:b/>
          <w:lang w:eastAsia="zh-CN"/>
        </w:rPr>
        <w:t>剧情速览｜</w:t>
      </w:r>
      <w:r>
        <w:rPr>
          <w:lang w:eastAsia="zh-CN"/>
        </w:rPr>
        <w:t>董事重新投票。</w:t>
      </w:r>
      <w:r>
        <w:rPr>
          <w:lang w:eastAsia="zh-CN"/>
        </w:rPr>
        <w:t>Emma</w:t>
      </w:r>
      <w:r>
        <w:rPr>
          <w:lang w:eastAsia="zh-CN"/>
        </w:rPr>
        <w:t>凭项目成绩、原始股份和其他股东支持获得多数票，正式成为</w:t>
      </w:r>
      <w:r>
        <w:rPr>
          <w:lang w:eastAsia="zh-CN"/>
        </w:rPr>
        <w:t>Carter Development CEO</w:t>
      </w:r>
      <w:r>
        <w:rPr>
          <w:lang w:eastAsia="zh-CN"/>
        </w:rPr>
        <w:t>。</w:t>
      </w:r>
      <w:r>
        <w:rPr>
          <w:lang w:eastAsia="zh-CN"/>
        </w:rPr>
        <w:t>Chloe</w:t>
      </w:r>
      <w:r>
        <w:rPr>
          <w:lang w:eastAsia="zh-CN"/>
        </w:rPr>
        <w:t>和</w:t>
      </w:r>
      <w:r>
        <w:rPr>
          <w:lang w:eastAsia="zh-CN"/>
        </w:rPr>
        <w:t>Vanessa</w:t>
      </w:r>
      <w:r>
        <w:rPr>
          <w:lang w:eastAsia="zh-CN"/>
        </w:rPr>
        <w:t>被请出会议室。</w:t>
      </w:r>
    </w:p>
    <w:p w14:paraId="760564D5" w14:textId="77777777" w:rsidR="00EE469F" w:rsidRDefault="00000000">
      <w:pPr>
        <w:spacing w:after="80"/>
        <w:rPr>
          <w:lang w:eastAsia="zh-CN"/>
        </w:rPr>
      </w:pPr>
      <w:r>
        <w:rPr>
          <w:b/>
          <w:lang w:eastAsia="zh-CN"/>
        </w:rPr>
        <w:t>本集爽点｜</w:t>
      </w:r>
      <w:r>
        <w:rPr>
          <w:lang w:eastAsia="zh-CN"/>
        </w:rPr>
        <w:t>女主完成最大事业爽点：不是</w:t>
      </w:r>
      <w:r>
        <w:rPr>
          <w:lang w:eastAsia="zh-CN"/>
        </w:rPr>
        <w:t>Adrian</w:t>
      </w:r>
      <w:r>
        <w:rPr>
          <w:lang w:eastAsia="zh-CN"/>
        </w:rPr>
        <w:t>替她赢，而是董事会主动选她。</w:t>
      </w:r>
    </w:p>
    <w:p w14:paraId="47FA28CE"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Adrian</w:t>
      </w:r>
      <w:r>
        <w:rPr>
          <w:lang w:eastAsia="zh-CN"/>
        </w:rPr>
        <w:t>一直站在会议室外没有介入。</w:t>
      </w:r>
      <w:r>
        <w:rPr>
          <w:lang w:eastAsia="zh-CN"/>
        </w:rPr>
        <w:t>Emma</w:t>
      </w:r>
      <w:r>
        <w:rPr>
          <w:lang w:eastAsia="zh-CN"/>
        </w:rPr>
        <w:t>出来后，他只笑着叫她</w:t>
      </w:r>
      <w:r>
        <w:rPr>
          <w:lang w:eastAsia="zh-CN"/>
        </w:rPr>
        <w:t>‘CEO Carter’</w:t>
      </w:r>
      <w:r>
        <w:rPr>
          <w:lang w:eastAsia="zh-CN"/>
        </w:rPr>
        <w:t>，两人拥抱。</w:t>
      </w:r>
    </w:p>
    <w:p w14:paraId="62FC3030" w14:textId="77777777" w:rsidR="00EE469F" w:rsidRDefault="00000000">
      <w:pPr>
        <w:pStyle w:val="21"/>
        <w:rPr>
          <w:lang w:eastAsia="zh-CN"/>
        </w:rPr>
      </w:pPr>
      <w:r>
        <w:rPr>
          <w:lang w:eastAsia="zh-CN"/>
        </w:rPr>
        <w:t>E48</w:t>
      </w:r>
      <w:r>
        <w:rPr>
          <w:lang w:eastAsia="zh-CN"/>
        </w:rPr>
        <w:t>｜</w:t>
      </w:r>
      <w:r>
        <w:rPr>
          <w:lang w:eastAsia="zh-CN"/>
        </w:rPr>
        <w:t>Ryan</w:t>
      </w:r>
      <w:r>
        <w:rPr>
          <w:lang w:eastAsia="zh-CN"/>
        </w:rPr>
        <w:t>被</w:t>
      </w:r>
      <w:r>
        <w:rPr>
          <w:lang w:eastAsia="zh-CN"/>
        </w:rPr>
        <w:t>Sterling</w:t>
      </w:r>
      <w:r>
        <w:rPr>
          <w:lang w:eastAsia="zh-CN"/>
        </w:rPr>
        <w:t>停职</w:t>
      </w:r>
    </w:p>
    <w:p w14:paraId="7FD19AF8" w14:textId="77777777" w:rsidR="00EE469F" w:rsidRDefault="00000000">
      <w:pPr>
        <w:spacing w:after="80"/>
        <w:rPr>
          <w:lang w:eastAsia="zh-CN"/>
        </w:rPr>
      </w:pPr>
      <w:r>
        <w:rPr>
          <w:b/>
          <w:lang w:eastAsia="zh-CN"/>
        </w:rPr>
        <w:t>剧情速览｜</w:t>
      </w:r>
      <w:r>
        <w:rPr>
          <w:lang w:eastAsia="zh-CN"/>
        </w:rPr>
        <w:t>Ryan</w:t>
      </w:r>
      <w:r>
        <w:rPr>
          <w:lang w:eastAsia="zh-CN"/>
        </w:rPr>
        <w:t>因为连续丢掉客户、利用集团资源进行私人报复，被</w:t>
      </w:r>
      <w:r>
        <w:rPr>
          <w:lang w:eastAsia="zh-CN"/>
        </w:rPr>
        <w:t>Sterling</w:t>
      </w:r>
      <w:r>
        <w:rPr>
          <w:lang w:eastAsia="zh-CN"/>
        </w:rPr>
        <w:t>董事会停职。他跑去找</w:t>
      </w:r>
      <w:r>
        <w:rPr>
          <w:lang w:eastAsia="zh-CN"/>
        </w:rPr>
        <w:t>Adrian</w:t>
      </w:r>
      <w:r>
        <w:rPr>
          <w:lang w:eastAsia="zh-CN"/>
        </w:rPr>
        <w:t>求情，指责叔叔为了</w:t>
      </w:r>
      <w:r>
        <w:rPr>
          <w:lang w:eastAsia="zh-CN"/>
        </w:rPr>
        <w:t>Emma</w:t>
      </w:r>
      <w:r>
        <w:rPr>
          <w:lang w:eastAsia="zh-CN"/>
        </w:rPr>
        <w:t>毁了自己的前途。</w:t>
      </w:r>
    </w:p>
    <w:p w14:paraId="27330DC3" w14:textId="77777777" w:rsidR="00EE469F" w:rsidRDefault="00000000">
      <w:pPr>
        <w:spacing w:after="80"/>
        <w:rPr>
          <w:lang w:eastAsia="zh-CN"/>
        </w:rPr>
      </w:pPr>
      <w:r>
        <w:rPr>
          <w:b/>
          <w:lang w:eastAsia="zh-CN"/>
        </w:rPr>
        <w:t>本集爽点｜</w:t>
      </w:r>
      <w:r>
        <w:rPr>
          <w:lang w:eastAsia="zh-CN"/>
        </w:rPr>
        <w:t>Adrian</w:t>
      </w:r>
      <w:r>
        <w:rPr>
          <w:lang w:eastAsia="zh-CN"/>
        </w:rPr>
        <w:t>告诉他</w:t>
      </w:r>
      <w:r>
        <w:rPr>
          <w:lang w:eastAsia="zh-CN"/>
        </w:rPr>
        <w:t>‘</w:t>
      </w:r>
      <w:r>
        <w:rPr>
          <w:lang w:eastAsia="zh-CN"/>
        </w:rPr>
        <w:t>你输给</w:t>
      </w:r>
      <w:r>
        <w:rPr>
          <w:lang w:eastAsia="zh-CN"/>
        </w:rPr>
        <w:t>Emma</w:t>
      </w:r>
      <w:r>
        <w:rPr>
          <w:lang w:eastAsia="zh-CN"/>
        </w:rPr>
        <w:t>不是因为我帮她，是因为她比你强</w:t>
      </w:r>
      <w:r>
        <w:rPr>
          <w:lang w:eastAsia="zh-CN"/>
        </w:rPr>
        <w:t>’</w:t>
      </w:r>
      <w:r>
        <w:rPr>
          <w:lang w:eastAsia="zh-CN"/>
        </w:rPr>
        <w:t>，精准踩碎</w:t>
      </w:r>
      <w:r>
        <w:rPr>
          <w:lang w:eastAsia="zh-CN"/>
        </w:rPr>
        <w:t>Ryan</w:t>
      </w:r>
      <w:r>
        <w:rPr>
          <w:lang w:eastAsia="zh-CN"/>
        </w:rPr>
        <w:t>最后的自尊。</w:t>
      </w:r>
    </w:p>
    <w:p w14:paraId="6CA3BA71"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Ryan</w:t>
      </w:r>
      <w:r>
        <w:rPr>
          <w:lang w:eastAsia="zh-CN"/>
        </w:rPr>
        <w:t>离开时看见公司新闻上</w:t>
      </w:r>
      <w:r>
        <w:rPr>
          <w:lang w:eastAsia="zh-CN"/>
        </w:rPr>
        <w:t>Emma</w:t>
      </w:r>
      <w:r>
        <w:rPr>
          <w:lang w:eastAsia="zh-CN"/>
        </w:rPr>
        <w:t>成为</w:t>
      </w:r>
      <w:r>
        <w:rPr>
          <w:lang w:eastAsia="zh-CN"/>
        </w:rPr>
        <w:t>CEO</w:t>
      </w:r>
      <w:r>
        <w:rPr>
          <w:lang w:eastAsia="zh-CN"/>
        </w:rPr>
        <w:t>，彻底失控，开始喝酒并联系她。</w:t>
      </w:r>
    </w:p>
    <w:p w14:paraId="603481A0" w14:textId="77777777" w:rsidR="00EE469F" w:rsidRDefault="00000000">
      <w:pPr>
        <w:pStyle w:val="21"/>
        <w:rPr>
          <w:lang w:eastAsia="zh-CN"/>
        </w:rPr>
      </w:pPr>
      <w:r>
        <w:rPr>
          <w:lang w:eastAsia="zh-CN"/>
        </w:rPr>
        <w:t>E49</w:t>
      </w:r>
      <w:r>
        <w:rPr>
          <w:lang w:eastAsia="zh-CN"/>
        </w:rPr>
        <w:t>｜追妻火葬场正式开启</w:t>
      </w:r>
    </w:p>
    <w:p w14:paraId="595DCBA3" w14:textId="77777777" w:rsidR="00EE469F" w:rsidRDefault="00000000">
      <w:pPr>
        <w:spacing w:after="80"/>
        <w:rPr>
          <w:lang w:eastAsia="zh-CN"/>
        </w:rPr>
      </w:pPr>
      <w:r>
        <w:rPr>
          <w:b/>
          <w:lang w:eastAsia="zh-CN"/>
        </w:rPr>
        <w:t>剧情速览｜</w:t>
      </w:r>
      <w:r>
        <w:rPr>
          <w:lang w:eastAsia="zh-CN"/>
        </w:rPr>
        <w:t>Ryan</w:t>
      </w:r>
      <w:r>
        <w:rPr>
          <w:lang w:eastAsia="zh-CN"/>
        </w:rPr>
        <w:t>醉酒找到</w:t>
      </w:r>
      <w:r>
        <w:rPr>
          <w:lang w:eastAsia="zh-CN"/>
        </w:rPr>
        <w:t>Emma</w:t>
      </w:r>
      <w:r>
        <w:rPr>
          <w:lang w:eastAsia="zh-CN"/>
        </w:rPr>
        <w:t>，第一次不再嘴硬，承认婚礼出轨是错误，甚至说自己可以和</w:t>
      </w:r>
      <w:r>
        <w:rPr>
          <w:lang w:eastAsia="zh-CN"/>
        </w:rPr>
        <w:t>Chloe</w:t>
      </w:r>
      <w:r>
        <w:rPr>
          <w:lang w:eastAsia="zh-CN"/>
        </w:rPr>
        <w:t>彻底断掉、重新给</w:t>
      </w:r>
      <w:r>
        <w:rPr>
          <w:lang w:eastAsia="zh-CN"/>
        </w:rPr>
        <w:t>Emma</w:t>
      </w:r>
      <w:r>
        <w:rPr>
          <w:lang w:eastAsia="zh-CN"/>
        </w:rPr>
        <w:t>一场婚礼。</w:t>
      </w:r>
    </w:p>
    <w:p w14:paraId="7E5A175C" w14:textId="77777777" w:rsidR="00EE469F" w:rsidRDefault="00000000">
      <w:pPr>
        <w:spacing w:after="80"/>
        <w:rPr>
          <w:lang w:eastAsia="zh-CN"/>
        </w:rPr>
      </w:pPr>
      <w:r>
        <w:rPr>
          <w:b/>
          <w:lang w:eastAsia="zh-CN"/>
        </w:rPr>
        <w:t>本集爽点｜</w:t>
      </w:r>
      <w:r>
        <w:rPr>
          <w:lang w:eastAsia="zh-CN"/>
        </w:rPr>
        <w:t>Emma</w:t>
      </w:r>
      <w:r>
        <w:rPr>
          <w:lang w:eastAsia="zh-CN"/>
        </w:rPr>
        <w:t>不陪他幻想，只用</w:t>
      </w:r>
      <w:r>
        <w:rPr>
          <w:lang w:eastAsia="zh-CN"/>
        </w:rPr>
        <w:t>‘</w:t>
      </w:r>
      <w:r>
        <w:rPr>
          <w:lang w:eastAsia="zh-CN"/>
        </w:rPr>
        <w:t>但你做了</w:t>
      </w:r>
      <w:r>
        <w:rPr>
          <w:lang w:eastAsia="zh-CN"/>
        </w:rPr>
        <w:t>’</w:t>
      </w:r>
      <w:r>
        <w:rPr>
          <w:lang w:eastAsia="zh-CN"/>
        </w:rPr>
        <w:t>和</w:t>
      </w:r>
      <w:r>
        <w:rPr>
          <w:lang w:eastAsia="zh-CN"/>
        </w:rPr>
        <w:t>‘</w:t>
      </w:r>
      <w:r>
        <w:rPr>
          <w:lang w:eastAsia="zh-CN"/>
        </w:rPr>
        <w:t>我已经不爱你了</w:t>
      </w:r>
      <w:r>
        <w:rPr>
          <w:lang w:eastAsia="zh-CN"/>
        </w:rPr>
        <w:t>’</w:t>
      </w:r>
      <w:r>
        <w:rPr>
          <w:lang w:eastAsia="zh-CN"/>
        </w:rPr>
        <w:t>两句话结束所有如果。</w:t>
      </w:r>
    </w:p>
    <w:p w14:paraId="613F1AE2"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Ryan</w:t>
      </w:r>
      <w:r>
        <w:rPr>
          <w:lang w:eastAsia="zh-CN"/>
        </w:rPr>
        <w:t>仍不相信，问她是不是因为</w:t>
      </w:r>
      <w:r>
        <w:rPr>
          <w:lang w:eastAsia="zh-CN"/>
        </w:rPr>
        <w:t>Adrian</w:t>
      </w:r>
      <w:r>
        <w:rPr>
          <w:lang w:eastAsia="zh-CN"/>
        </w:rPr>
        <w:t>在旁边才这么说；身后传来</w:t>
      </w:r>
      <w:r>
        <w:rPr>
          <w:lang w:eastAsia="zh-CN"/>
        </w:rPr>
        <w:t>Adrian</w:t>
      </w:r>
      <w:r>
        <w:rPr>
          <w:lang w:eastAsia="zh-CN"/>
        </w:rPr>
        <w:t>脚步声。</w:t>
      </w:r>
    </w:p>
    <w:p w14:paraId="4CF730AF" w14:textId="77777777" w:rsidR="00EE469F" w:rsidRDefault="00000000">
      <w:pPr>
        <w:pStyle w:val="21"/>
      </w:pPr>
      <w:r>
        <w:t>E50</w:t>
      </w:r>
      <w:r>
        <w:t>｜</w:t>
      </w:r>
      <w:r>
        <w:t>Emma</w:t>
      </w:r>
      <w:r>
        <w:t>主动吻</w:t>
      </w:r>
      <w:r>
        <w:t>Adrian</w:t>
      </w:r>
    </w:p>
    <w:p w14:paraId="42138895" w14:textId="77777777" w:rsidR="00EE469F" w:rsidRDefault="00000000">
      <w:pPr>
        <w:spacing w:after="80"/>
      </w:pPr>
      <w:r>
        <w:rPr>
          <w:b/>
        </w:rPr>
        <w:t>剧情速览｜</w:t>
      </w:r>
      <w:r>
        <w:t>Adrian</w:t>
      </w:r>
      <w:r>
        <w:t>本想替</w:t>
      </w:r>
      <w:r>
        <w:t>Emma</w:t>
      </w:r>
      <w:r>
        <w:t>赶</w:t>
      </w:r>
      <w:r>
        <w:t>Ryan</w:t>
      </w:r>
      <w:r>
        <w:t>走，</w:t>
      </w:r>
      <w:r>
        <w:t>Emma</w:t>
      </w:r>
      <w:r>
        <w:t>却第一次不需要他出手。她主动走到</w:t>
      </w:r>
      <w:r>
        <w:t>Adrian</w:t>
      </w:r>
      <w:r>
        <w:t>面前吻他，然后回头问</w:t>
      </w:r>
      <w:r>
        <w:t>Ryan‘</w:t>
      </w:r>
      <w:r>
        <w:t>现在相信了吗？</w:t>
      </w:r>
      <w:r>
        <w:t>’</w:t>
      </w:r>
    </w:p>
    <w:p w14:paraId="026BA243" w14:textId="77777777" w:rsidR="00EE469F" w:rsidRDefault="00000000">
      <w:pPr>
        <w:spacing w:after="80"/>
        <w:rPr>
          <w:lang w:eastAsia="zh-CN"/>
        </w:rPr>
      </w:pPr>
      <w:r>
        <w:rPr>
          <w:b/>
          <w:lang w:eastAsia="zh-CN"/>
        </w:rPr>
        <w:t>本集爽点｜</w:t>
      </w:r>
      <w:r>
        <w:rPr>
          <w:lang w:eastAsia="zh-CN"/>
        </w:rPr>
        <w:t>前</w:t>
      </w:r>
      <w:r>
        <w:rPr>
          <w:lang w:eastAsia="zh-CN"/>
        </w:rPr>
        <w:t>30</w:t>
      </w:r>
      <w:r>
        <w:rPr>
          <w:lang w:eastAsia="zh-CN"/>
        </w:rPr>
        <w:t>集是</w:t>
      </w:r>
      <w:r>
        <w:rPr>
          <w:lang w:eastAsia="zh-CN"/>
        </w:rPr>
        <w:t>Adrian</w:t>
      </w:r>
      <w:r>
        <w:rPr>
          <w:lang w:eastAsia="zh-CN"/>
        </w:rPr>
        <w:t>主动护妻，这一次</w:t>
      </w:r>
      <w:r>
        <w:rPr>
          <w:lang w:eastAsia="zh-CN"/>
        </w:rPr>
        <w:t>Emma</w:t>
      </w:r>
      <w:r>
        <w:rPr>
          <w:lang w:eastAsia="zh-CN"/>
        </w:rPr>
        <w:t>主动选择</w:t>
      </w:r>
      <w:r>
        <w:rPr>
          <w:lang w:eastAsia="zh-CN"/>
        </w:rPr>
        <w:t>Adrian</w:t>
      </w:r>
      <w:r>
        <w:rPr>
          <w:lang w:eastAsia="zh-CN"/>
        </w:rPr>
        <w:t>，完成感情关系翻牌。</w:t>
      </w:r>
    </w:p>
    <w:p w14:paraId="763C878E"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Ryan</w:t>
      </w:r>
      <w:r>
        <w:rPr>
          <w:lang w:eastAsia="zh-CN"/>
        </w:rPr>
        <w:t>红着眼离开；远处</w:t>
      </w:r>
      <w:r>
        <w:rPr>
          <w:lang w:eastAsia="zh-CN"/>
        </w:rPr>
        <w:t>Claire</w:t>
      </w:r>
      <w:r>
        <w:rPr>
          <w:lang w:eastAsia="zh-CN"/>
        </w:rPr>
        <w:t>看到这一幕，决定发动最后一搏。</w:t>
      </w:r>
    </w:p>
    <w:p w14:paraId="0B293AAB" w14:textId="77777777" w:rsidR="00EE469F" w:rsidRDefault="00000000">
      <w:pPr>
        <w:jc w:val="center"/>
        <w:rPr>
          <w:lang w:eastAsia="zh-CN"/>
        </w:rPr>
      </w:pPr>
      <w:r>
        <w:rPr>
          <w:b/>
          <w:lang w:eastAsia="zh-CN"/>
        </w:rPr>
        <w:t xml:space="preserve">—— </w:t>
      </w:r>
      <w:r>
        <w:rPr>
          <w:b/>
          <w:lang w:eastAsia="zh-CN"/>
        </w:rPr>
        <w:t>阶段卡点</w:t>
      </w:r>
      <w:r>
        <w:rPr>
          <w:b/>
          <w:lang w:eastAsia="zh-CN"/>
        </w:rPr>
        <w:t xml:space="preserve"> ——</w:t>
      </w:r>
    </w:p>
    <w:p w14:paraId="47BC61B3" w14:textId="77777777" w:rsidR="00EE469F" w:rsidRDefault="00000000">
      <w:pPr>
        <w:pStyle w:val="21"/>
        <w:rPr>
          <w:lang w:eastAsia="zh-CN"/>
        </w:rPr>
      </w:pPr>
      <w:r>
        <w:rPr>
          <w:lang w:eastAsia="zh-CN"/>
        </w:rPr>
        <w:t>E51</w:t>
      </w:r>
      <w:r>
        <w:rPr>
          <w:lang w:eastAsia="zh-CN"/>
        </w:rPr>
        <w:t>｜叔叔也出轨？</w:t>
      </w:r>
    </w:p>
    <w:p w14:paraId="20FCF6FB" w14:textId="77777777" w:rsidR="00EE469F" w:rsidRDefault="00000000">
      <w:pPr>
        <w:spacing w:after="80"/>
        <w:rPr>
          <w:lang w:eastAsia="zh-CN"/>
        </w:rPr>
      </w:pPr>
      <w:r>
        <w:rPr>
          <w:b/>
          <w:lang w:eastAsia="zh-CN"/>
        </w:rPr>
        <w:t>剧情速览｜</w:t>
      </w:r>
      <w:r>
        <w:rPr>
          <w:lang w:eastAsia="zh-CN"/>
        </w:rPr>
        <w:t>Claire</w:t>
      </w:r>
      <w:r>
        <w:rPr>
          <w:lang w:eastAsia="zh-CN"/>
        </w:rPr>
        <w:t>让狗仔拍到自己与</w:t>
      </w:r>
      <w:r>
        <w:rPr>
          <w:lang w:eastAsia="zh-CN"/>
        </w:rPr>
        <w:t>Adrian</w:t>
      </w:r>
      <w:r>
        <w:rPr>
          <w:lang w:eastAsia="zh-CN"/>
        </w:rPr>
        <w:t>同一家酒店进出，又用角度和时间制造两人秘密约会照片。新闻标题迅速变成</w:t>
      </w:r>
      <w:r>
        <w:rPr>
          <w:lang w:eastAsia="zh-CN"/>
        </w:rPr>
        <w:t>‘Emma</w:t>
      </w:r>
      <w:r>
        <w:rPr>
          <w:lang w:eastAsia="zh-CN"/>
        </w:rPr>
        <w:t>为报复出轨前任嫁给叔叔，结果叔叔也出轨</w:t>
      </w:r>
      <w:r>
        <w:rPr>
          <w:lang w:eastAsia="zh-CN"/>
        </w:rPr>
        <w:t>’</w:t>
      </w:r>
      <w:r>
        <w:rPr>
          <w:lang w:eastAsia="zh-CN"/>
        </w:rPr>
        <w:t>。</w:t>
      </w:r>
    </w:p>
    <w:p w14:paraId="239BC4B1" w14:textId="77777777" w:rsidR="00EE469F" w:rsidRDefault="00000000">
      <w:pPr>
        <w:spacing w:after="80"/>
        <w:rPr>
          <w:lang w:eastAsia="zh-CN"/>
        </w:rPr>
      </w:pPr>
      <w:r>
        <w:rPr>
          <w:b/>
          <w:lang w:eastAsia="zh-CN"/>
        </w:rPr>
        <w:t>本集爽点｜</w:t>
      </w:r>
      <w:r>
        <w:rPr>
          <w:lang w:eastAsia="zh-CN"/>
        </w:rPr>
        <w:t>把第一集最大的痛点重新复制一次，制造终局前最大压抑。</w:t>
      </w:r>
    </w:p>
    <w:p w14:paraId="29D5750C" w14:textId="77777777" w:rsidR="00EE469F" w:rsidRDefault="00000000">
      <w:pPr>
        <w:spacing w:after="80"/>
        <w:rPr>
          <w:lang w:eastAsia="zh-CN"/>
        </w:rPr>
      </w:pPr>
      <w:r>
        <w:rPr>
          <w:b/>
          <w:lang w:eastAsia="zh-CN"/>
        </w:rPr>
        <w:lastRenderedPageBreak/>
        <w:t>反转</w:t>
      </w:r>
      <w:r>
        <w:rPr>
          <w:b/>
          <w:lang w:eastAsia="zh-CN"/>
        </w:rPr>
        <w:t xml:space="preserve"> / </w:t>
      </w:r>
      <w:r>
        <w:rPr>
          <w:b/>
          <w:lang w:eastAsia="zh-CN"/>
        </w:rPr>
        <w:t>结尾钩子｜</w:t>
      </w:r>
      <w:r>
        <w:rPr>
          <w:lang w:eastAsia="zh-CN"/>
        </w:rPr>
        <w:t>Emma</w:t>
      </w:r>
      <w:r>
        <w:rPr>
          <w:lang w:eastAsia="zh-CN"/>
        </w:rPr>
        <w:t>手机被新闻推送刷屏，</w:t>
      </w:r>
      <w:r>
        <w:rPr>
          <w:lang w:eastAsia="zh-CN"/>
        </w:rPr>
        <w:t>Ryan</w:t>
      </w:r>
      <w:r>
        <w:rPr>
          <w:lang w:eastAsia="zh-CN"/>
        </w:rPr>
        <w:t>第一时间打电话：</w:t>
      </w:r>
      <w:r>
        <w:rPr>
          <w:lang w:eastAsia="zh-CN"/>
        </w:rPr>
        <w:t>‘</w:t>
      </w:r>
      <w:r>
        <w:rPr>
          <w:lang w:eastAsia="zh-CN"/>
        </w:rPr>
        <w:t>现在你知道我叔叔是什么人了？</w:t>
      </w:r>
      <w:r>
        <w:rPr>
          <w:lang w:eastAsia="zh-CN"/>
        </w:rPr>
        <w:t>’</w:t>
      </w:r>
    </w:p>
    <w:p w14:paraId="7CF8106B" w14:textId="77777777" w:rsidR="00EE469F" w:rsidRDefault="00000000">
      <w:pPr>
        <w:pStyle w:val="21"/>
        <w:rPr>
          <w:lang w:eastAsia="zh-CN"/>
        </w:rPr>
      </w:pPr>
      <w:r>
        <w:rPr>
          <w:lang w:eastAsia="zh-CN"/>
        </w:rPr>
        <w:t>E52</w:t>
      </w:r>
      <w:r>
        <w:rPr>
          <w:lang w:eastAsia="zh-CN"/>
        </w:rPr>
        <w:t>｜所有人都等她崩溃</w:t>
      </w:r>
    </w:p>
    <w:p w14:paraId="539AC883" w14:textId="77777777" w:rsidR="00EE469F" w:rsidRDefault="00000000">
      <w:pPr>
        <w:spacing w:after="80"/>
        <w:rPr>
          <w:lang w:eastAsia="zh-CN"/>
        </w:rPr>
      </w:pPr>
      <w:r>
        <w:rPr>
          <w:b/>
          <w:lang w:eastAsia="zh-CN"/>
        </w:rPr>
        <w:t>剧情速览｜</w:t>
      </w:r>
      <w:r>
        <w:rPr>
          <w:lang w:eastAsia="zh-CN"/>
        </w:rPr>
        <w:t>记者堵在</w:t>
      </w:r>
      <w:r>
        <w:rPr>
          <w:lang w:eastAsia="zh-CN"/>
        </w:rPr>
        <w:t>Carter</w:t>
      </w:r>
      <w:r>
        <w:rPr>
          <w:lang w:eastAsia="zh-CN"/>
        </w:rPr>
        <w:t>公司门口，</w:t>
      </w:r>
      <w:r>
        <w:rPr>
          <w:lang w:eastAsia="zh-CN"/>
        </w:rPr>
        <w:t>Chloe</w:t>
      </w:r>
      <w:r>
        <w:rPr>
          <w:lang w:eastAsia="zh-CN"/>
        </w:rPr>
        <w:t>在网上匿名带节奏，</w:t>
      </w:r>
      <w:r>
        <w:rPr>
          <w:lang w:eastAsia="zh-CN"/>
        </w:rPr>
        <w:t>Ryan</w:t>
      </w:r>
      <w:r>
        <w:rPr>
          <w:lang w:eastAsia="zh-CN"/>
        </w:rPr>
        <w:t>亲自出现说自己早就提醒过她。所有人都等</w:t>
      </w:r>
      <w:r>
        <w:rPr>
          <w:lang w:eastAsia="zh-CN"/>
        </w:rPr>
        <w:t>Emma</w:t>
      </w:r>
      <w:r>
        <w:rPr>
          <w:lang w:eastAsia="zh-CN"/>
        </w:rPr>
        <w:t>像婚礼当天一样被男人背叛。</w:t>
      </w:r>
    </w:p>
    <w:p w14:paraId="740B3C27" w14:textId="77777777" w:rsidR="00EE469F" w:rsidRDefault="00000000">
      <w:pPr>
        <w:spacing w:after="80"/>
        <w:rPr>
          <w:lang w:eastAsia="zh-CN"/>
        </w:rPr>
      </w:pPr>
      <w:r>
        <w:rPr>
          <w:b/>
          <w:lang w:eastAsia="zh-CN"/>
        </w:rPr>
        <w:t>本集爽点｜</w:t>
      </w:r>
      <w:r>
        <w:rPr>
          <w:lang w:eastAsia="zh-CN"/>
        </w:rPr>
        <w:t>Emma</w:t>
      </w:r>
      <w:r>
        <w:rPr>
          <w:lang w:eastAsia="zh-CN"/>
        </w:rPr>
        <w:t>不哭不闹，只问</w:t>
      </w:r>
      <w:r>
        <w:rPr>
          <w:lang w:eastAsia="zh-CN"/>
        </w:rPr>
        <w:t>Ryan‘</w:t>
      </w:r>
      <w:r>
        <w:rPr>
          <w:lang w:eastAsia="zh-CN"/>
        </w:rPr>
        <w:t>说完了吗？</w:t>
      </w:r>
      <w:r>
        <w:rPr>
          <w:lang w:eastAsia="zh-CN"/>
        </w:rPr>
        <w:t>’</w:t>
      </w:r>
      <w:r>
        <w:rPr>
          <w:lang w:eastAsia="zh-CN"/>
        </w:rPr>
        <w:t>，然后转身回办公室，显示她已经不是第一集那个只能被突发真相击中的人。</w:t>
      </w:r>
    </w:p>
    <w:p w14:paraId="6E0F99F4"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Emma</w:t>
      </w:r>
      <w:r>
        <w:rPr>
          <w:lang w:eastAsia="zh-CN"/>
        </w:rPr>
        <w:t>放大照片后发现酒店玻璃倒影中的时间与</w:t>
      </w:r>
      <w:r>
        <w:rPr>
          <w:lang w:eastAsia="zh-CN"/>
        </w:rPr>
        <w:t>Claire</w:t>
      </w:r>
      <w:r>
        <w:rPr>
          <w:lang w:eastAsia="zh-CN"/>
        </w:rPr>
        <w:t>声称的约会时间不一致。</w:t>
      </w:r>
    </w:p>
    <w:p w14:paraId="67921428" w14:textId="77777777" w:rsidR="00EE469F" w:rsidRDefault="00000000">
      <w:pPr>
        <w:pStyle w:val="21"/>
      </w:pPr>
      <w:r>
        <w:t>E53</w:t>
      </w:r>
      <w:r>
        <w:t>｜</w:t>
      </w:r>
      <w:r>
        <w:t>Emma</w:t>
      </w:r>
      <w:r>
        <w:t>自己查真相</w:t>
      </w:r>
    </w:p>
    <w:p w14:paraId="6A1C3FBC" w14:textId="77777777" w:rsidR="00EE469F" w:rsidRDefault="00000000">
      <w:pPr>
        <w:spacing w:after="80"/>
        <w:rPr>
          <w:lang w:eastAsia="zh-CN"/>
        </w:rPr>
      </w:pPr>
      <w:r>
        <w:rPr>
          <w:b/>
          <w:lang w:eastAsia="zh-CN"/>
        </w:rPr>
        <w:t>剧情速览｜</w:t>
      </w:r>
      <w:r>
        <w:rPr>
          <w:lang w:eastAsia="zh-CN"/>
        </w:rPr>
        <w:t>Emma</w:t>
      </w:r>
      <w:r>
        <w:rPr>
          <w:lang w:eastAsia="zh-CN"/>
        </w:rPr>
        <w:t>利用公司安保和公开记录查到</w:t>
      </w:r>
      <w:r>
        <w:rPr>
          <w:lang w:eastAsia="zh-CN"/>
        </w:rPr>
        <w:t>Adrian</w:t>
      </w:r>
      <w:r>
        <w:rPr>
          <w:lang w:eastAsia="zh-CN"/>
        </w:rPr>
        <w:t>当晚其实在酒店参加集团会议；</w:t>
      </w:r>
      <w:r>
        <w:rPr>
          <w:lang w:eastAsia="zh-CN"/>
        </w:rPr>
        <w:t>Claire</w:t>
      </w:r>
      <w:r>
        <w:rPr>
          <w:lang w:eastAsia="zh-CN"/>
        </w:rPr>
        <w:t>出现的时间晚了两个小时。她进一步找到偷拍视频摄影师的付款记录。</w:t>
      </w:r>
    </w:p>
    <w:p w14:paraId="58C5FD24" w14:textId="77777777" w:rsidR="00EE469F" w:rsidRDefault="00000000">
      <w:pPr>
        <w:spacing w:after="80"/>
        <w:rPr>
          <w:lang w:eastAsia="zh-CN"/>
        </w:rPr>
      </w:pPr>
      <w:r>
        <w:rPr>
          <w:b/>
          <w:lang w:eastAsia="zh-CN"/>
        </w:rPr>
        <w:t>本集爽点｜</w:t>
      </w:r>
      <w:r>
        <w:rPr>
          <w:lang w:eastAsia="zh-CN"/>
        </w:rPr>
        <w:t>这次男主完全不救，女主自己完成证据反杀，强化</w:t>
      </w:r>
      <w:r>
        <w:rPr>
          <w:lang w:eastAsia="zh-CN"/>
        </w:rPr>
        <w:t>CEO</w:t>
      </w:r>
      <w:r>
        <w:rPr>
          <w:lang w:eastAsia="zh-CN"/>
        </w:rPr>
        <w:t>成长线。</w:t>
      </w:r>
    </w:p>
    <w:p w14:paraId="3E8D32DB"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Emma</w:t>
      </w:r>
      <w:r>
        <w:rPr>
          <w:lang w:eastAsia="zh-CN"/>
        </w:rPr>
        <w:t>告诉公关团队不要删新闻，反而召开公开记者会：</w:t>
      </w:r>
      <w:r>
        <w:rPr>
          <w:lang w:eastAsia="zh-CN"/>
        </w:rPr>
        <w:t>‘</w:t>
      </w:r>
      <w:r>
        <w:rPr>
          <w:lang w:eastAsia="zh-CN"/>
        </w:rPr>
        <w:t>让所有人都来。</w:t>
      </w:r>
      <w:r>
        <w:rPr>
          <w:lang w:eastAsia="zh-CN"/>
        </w:rPr>
        <w:t>’</w:t>
      </w:r>
    </w:p>
    <w:p w14:paraId="49E4E129" w14:textId="77777777" w:rsidR="00EE469F" w:rsidRDefault="00000000">
      <w:pPr>
        <w:pStyle w:val="21"/>
        <w:rPr>
          <w:lang w:eastAsia="zh-CN"/>
        </w:rPr>
      </w:pPr>
      <w:r>
        <w:rPr>
          <w:lang w:eastAsia="zh-CN"/>
        </w:rPr>
        <w:t>E54</w:t>
      </w:r>
      <w:r>
        <w:rPr>
          <w:lang w:eastAsia="zh-CN"/>
        </w:rPr>
        <w:t>｜记者会反杀</w:t>
      </w:r>
    </w:p>
    <w:p w14:paraId="6C9EC76C" w14:textId="77777777" w:rsidR="00EE469F" w:rsidRDefault="00000000">
      <w:pPr>
        <w:spacing w:after="80"/>
        <w:rPr>
          <w:lang w:eastAsia="zh-CN"/>
        </w:rPr>
      </w:pPr>
      <w:r>
        <w:rPr>
          <w:b/>
          <w:lang w:eastAsia="zh-CN"/>
        </w:rPr>
        <w:t>剧情速览｜</w:t>
      </w:r>
      <w:r>
        <w:rPr>
          <w:lang w:eastAsia="zh-CN"/>
        </w:rPr>
        <w:t>记者会上</w:t>
      </w:r>
      <w:r>
        <w:rPr>
          <w:lang w:eastAsia="zh-CN"/>
        </w:rPr>
        <w:t>Claire</w:t>
      </w:r>
      <w:r>
        <w:rPr>
          <w:lang w:eastAsia="zh-CN"/>
        </w:rPr>
        <w:t>仍装受害者，暗示自己与</w:t>
      </w:r>
      <w:r>
        <w:rPr>
          <w:lang w:eastAsia="zh-CN"/>
        </w:rPr>
        <w:t>Adrian</w:t>
      </w:r>
      <w:r>
        <w:rPr>
          <w:lang w:eastAsia="zh-CN"/>
        </w:rPr>
        <w:t>关系复杂。</w:t>
      </w:r>
      <w:r>
        <w:rPr>
          <w:lang w:eastAsia="zh-CN"/>
        </w:rPr>
        <w:t>Emma</w:t>
      </w:r>
      <w:r>
        <w:rPr>
          <w:lang w:eastAsia="zh-CN"/>
        </w:rPr>
        <w:t>逐条公开原始照片、酒店监控、时间戳和转账记录，证明整场绯闻由</w:t>
      </w:r>
      <w:r>
        <w:rPr>
          <w:lang w:eastAsia="zh-CN"/>
        </w:rPr>
        <w:t>Claire</w:t>
      </w:r>
      <w:r>
        <w:rPr>
          <w:lang w:eastAsia="zh-CN"/>
        </w:rPr>
        <w:t>策划。</w:t>
      </w:r>
    </w:p>
    <w:p w14:paraId="225558CC" w14:textId="77777777" w:rsidR="00EE469F" w:rsidRDefault="00000000">
      <w:pPr>
        <w:spacing w:after="80"/>
        <w:rPr>
          <w:lang w:eastAsia="zh-CN"/>
        </w:rPr>
      </w:pPr>
      <w:r>
        <w:rPr>
          <w:b/>
          <w:lang w:eastAsia="zh-CN"/>
        </w:rPr>
        <w:t>本集爽点｜</w:t>
      </w:r>
      <w:r>
        <w:rPr>
          <w:lang w:eastAsia="zh-CN"/>
        </w:rPr>
        <w:t>从</w:t>
      </w:r>
      <w:r>
        <w:rPr>
          <w:lang w:eastAsia="zh-CN"/>
        </w:rPr>
        <w:t>‘</w:t>
      </w:r>
      <w:r>
        <w:rPr>
          <w:lang w:eastAsia="zh-CN"/>
        </w:rPr>
        <w:t>全网嘲笑</w:t>
      </w:r>
      <w:r>
        <w:rPr>
          <w:lang w:eastAsia="zh-CN"/>
        </w:rPr>
        <w:t>Emma</w:t>
      </w:r>
      <w:r>
        <w:rPr>
          <w:lang w:eastAsia="zh-CN"/>
        </w:rPr>
        <w:t>又被出轨</w:t>
      </w:r>
      <w:r>
        <w:rPr>
          <w:lang w:eastAsia="zh-CN"/>
        </w:rPr>
        <w:t>’</w:t>
      </w:r>
      <w:r>
        <w:rPr>
          <w:lang w:eastAsia="zh-CN"/>
        </w:rPr>
        <w:t>瞬间翻成</w:t>
      </w:r>
      <w:r>
        <w:rPr>
          <w:lang w:eastAsia="zh-CN"/>
        </w:rPr>
        <w:t>‘</w:t>
      </w:r>
      <w:r>
        <w:rPr>
          <w:lang w:eastAsia="zh-CN"/>
        </w:rPr>
        <w:t>豪门白月光伪造出轨</w:t>
      </w:r>
      <w:r>
        <w:rPr>
          <w:lang w:eastAsia="zh-CN"/>
        </w:rPr>
        <w:t>’</w:t>
      </w:r>
      <w:r>
        <w:rPr>
          <w:lang w:eastAsia="zh-CN"/>
        </w:rPr>
        <w:t>，终局大打脸。</w:t>
      </w:r>
    </w:p>
    <w:p w14:paraId="3F3C466D"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记者问</w:t>
      </w:r>
      <w:r>
        <w:rPr>
          <w:lang w:eastAsia="zh-CN"/>
        </w:rPr>
        <w:t>Emma</w:t>
      </w:r>
      <w:r>
        <w:rPr>
          <w:lang w:eastAsia="zh-CN"/>
        </w:rPr>
        <w:t>为什么敢这么相信丈夫。</w:t>
      </w:r>
      <w:r>
        <w:rPr>
          <w:lang w:eastAsia="zh-CN"/>
        </w:rPr>
        <w:t>Emma</w:t>
      </w:r>
      <w:r>
        <w:rPr>
          <w:lang w:eastAsia="zh-CN"/>
        </w:rPr>
        <w:t>看向</w:t>
      </w:r>
      <w:r>
        <w:rPr>
          <w:lang w:eastAsia="zh-CN"/>
        </w:rPr>
        <w:t>Adrian</w:t>
      </w:r>
      <w:r>
        <w:rPr>
          <w:lang w:eastAsia="zh-CN"/>
        </w:rPr>
        <w:t>：</w:t>
      </w:r>
      <w:r>
        <w:rPr>
          <w:lang w:eastAsia="zh-CN"/>
        </w:rPr>
        <w:t>‘</w:t>
      </w:r>
      <w:r>
        <w:rPr>
          <w:lang w:eastAsia="zh-CN"/>
        </w:rPr>
        <w:t>因为我已经嫁错过一次人。第二次，我看清楚了。</w:t>
      </w:r>
      <w:r>
        <w:rPr>
          <w:lang w:eastAsia="zh-CN"/>
        </w:rPr>
        <w:t>’</w:t>
      </w:r>
    </w:p>
    <w:p w14:paraId="0666A5E8" w14:textId="77777777" w:rsidR="00EE469F" w:rsidRDefault="00000000">
      <w:pPr>
        <w:pStyle w:val="21"/>
        <w:rPr>
          <w:lang w:eastAsia="zh-CN"/>
        </w:rPr>
      </w:pPr>
      <w:r>
        <w:rPr>
          <w:lang w:eastAsia="zh-CN"/>
        </w:rPr>
        <w:t>E55</w:t>
      </w:r>
      <w:r>
        <w:rPr>
          <w:lang w:eastAsia="zh-CN"/>
        </w:rPr>
        <w:t>｜</w:t>
      </w:r>
      <w:r>
        <w:rPr>
          <w:lang w:eastAsia="zh-CN"/>
        </w:rPr>
        <w:t>Claire</w:t>
      </w:r>
      <w:r>
        <w:rPr>
          <w:lang w:eastAsia="zh-CN"/>
        </w:rPr>
        <w:t>彻底出局</w:t>
      </w:r>
    </w:p>
    <w:p w14:paraId="2AF774BF" w14:textId="77777777" w:rsidR="00EE469F" w:rsidRDefault="00000000">
      <w:pPr>
        <w:spacing w:after="80"/>
        <w:rPr>
          <w:lang w:eastAsia="zh-CN"/>
        </w:rPr>
      </w:pPr>
      <w:r>
        <w:rPr>
          <w:b/>
          <w:lang w:eastAsia="zh-CN"/>
        </w:rPr>
        <w:t>剧情速览｜</w:t>
      </w:r>
      <w:r>
        <w:rPr>
          <w:lang w:eastAsia="zh-CN"/>
        </w:rPr>
        <w:t>Sterling</w:t>
      </w:r>
      <w:r>
        <w:rPr>
          <w:lang w:eastAsia="zh-CN"/>
        </w:rPr>
        <w:t>家族认为</w:t>
      </w:r>
      <w:r>
        <w:rPr>
          <w:lang w:eastAsia="zh-CN"/>
        </w:rPr>
        <w:t>Claire</w:t>
      </w:r>
      <w:r>
        <w:rPr>
          <w:lang w:eastAsia="zh-CN"/>
        </w:rPr>
        <w:t>利用集团名誉操控舆论，终止与她家族的合作并撤掉她在基金会的董事席位。</w:t>
      </w:r>
      <w:r>
        <w:rPr>
          <w:lang w:eastAsia="zh-CN"/>
        </w:rPr>
        <w:t>Claire</w:t>
      </w:r>
      <w:r>
        <w:rPr>
          <w:lang w:eastAsia="zh-CN"/>
        </w:rPr>
        <w:t>终于失控，质问</w:t>
      </w:r>
      <w:r>
        <w:rPr>
          <w:lang w:eastAsia="zh-CN"/>
        </w:rPr>
        <w:t>Adrian</w:t>
      </w:r>
      <w:r>
        <w:rPr>
          <w:lang w:eastAsia="zh-CN"/>
        </w:rPr>
        <w:t>自己陪了他那么多年，</w:t>
      </w:r>
      <w:r>
        <w:rPr>
          <w:lang w:eastAsia="zh-CN"/>
        </w:rPr>
        <w:t>Emma</w:t>
      </w:r>
      <w:r>
        <w:rPr>
          <w:lang w:eastAsia="zh-CN"/>
        </w:rPr>
        <w:t>到底凭什么。</w:t>
      </w:r>
    </w:p>
    <w:p w14:paraId="72469774" w14:textId="77777777" w:rsidR="00EE469F" w:rsidRDefault="00000000">
      <w:pPr>
        <w:spacing w:after="80"/>
        <w:rPr>
          <w:lang w:eastAsia="zh-CN"/>
        </w:rPr>
      </w:pPr>
      <w:r>
        <w:rPr>
          <w:b/>
          <w:lang w:eastAsia="zh-CN"/>
        </w:rPr>
        <w:t>本集爽点｜</w:t>
      </w:r>
      <w:r>
        <w:rPr>
          <w:lang w:eastAsia="zh-CN"/>
        </w:rPr>
        <w:t>Adrian</w:t>
      </w:r>
      <w:r>
        <w:rPr>
          <w:lang w:eastAsia="zh-CN"/>
        </w:rPr>
        <w:t>一句</w:t>
      </w:r>
      <w:r>
        <w:rPr>
          <w:lang w:eastAsia="zh-CN"/>
        </w:rPr>
        <w:t>‘</w:t>
      </w:r>
      <w:r>
        <w:rPr>
          <w:lang w:eastAsia="zh-CN"/>
        </w:rPr>
        <w:t>因为她从来没想靠我得到什么</w:t>
      </w:r>
      <w:r>
        <w:rPr>
          <w:lang w:eastAsia="zh-CN"/>
        </w:rPr>
        <w:t>’</w:t>
      </w:r>
      <w:r>
        <w:rPr>
          <w:lang w:eastAsia="zh-CN"/>
        </w:rPr>
        <w:t>彻底击穿</w:t>
      </w:r>
      <w:r>
        <w:rPr>
          <w:lang w:eastAsia="zh-CN"/>
        </w:rPr>
        <w:t>Claire</w:t>
      </w:r>
      <w:r>
        <w:rPr>
          <w:lang w:eastAsia="zh-CN"/>
        </w:rPr>
        <w:t>多年优越感。</w:t>
      </w:r>
    </w:p>
    <w:p w14:paraId="192D35B4"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Claire</w:t>
      </w:r>
      <w:r>
        <w:rPr>
          <w:lang w:eastAsia="zh-CN"/>
        </w:rPr>
        <w:t>离开后，新闻切到另一边：</w:t>
      </w:r>
      <w:r>
        <w:rPr>
          <w:lang w:eastAsia="zh-CN"/>
        </w:rPr>
        <w:t>Chloe</w:t>
      </w:r>
      <w:r>
        <w:rPr>
          <w:lang w:eastAsia="zh-CN"/>
        </w:rPr>
        <w:t>正在逼</w:t>
      </w:r>
      <w:r>
        <w:rPr>
          <w:lang w:eastAsia="zh-CN"/>
        </w:rPr>
        <w:t>Ryan</w:t>
      </w:r>
      <w:r>
        <w:rPr>
          <w:lang w:eastAsia="zh-CN"/>
        </w:rPr>
        <w:t>兑现当初为了她背叛</w:t>
      </w:r>
      <w:r>
        <w:rPr>
          <w:lang w:eastAsia="zh-CN"/>
        </w:rPr>
        <w:t>Emma</w:t>
      </w:r>
      <w:r>
        <w:rPr>
          <w:lang w:eastAsia="zh-CN"/>
        </w:rPr>
        <w:t>的承诺。</w:t>
      </w:r>
    </w:p>
    <w:p w14:paraId="7671F7E7" w14:textId="77777777" w:rsidR="00EE469F" w:rsidRDefault="00000000">
      <w:pPr>
        <w:pStyle w:val="21"/>
        <w:rPr>
          <w:lang w:eastAsia="zh-CN"/>
        </w:rPr>
      </w:pPr>
      <w:r>
        <w:rPr>
          <w:lang w:eastAsia="zh-CN"/>
        </w:rPr>
        <w:t>E56</w:t>
      </w:r>
      <w:r>
        <w:rPr>
          <w:lang w:eastAsia="zh-CN"/>
        </w:rPr>
        <w:t>｜渣男贱女互撕</w:t>
      </w:r>
    </w:p>
    <w:p w14:paraId="0D405DFE" w14:textId="77777777" w:rsidR="00EE469F" w:rsidRDefault="00000000">
      <w:pPr>
        <w:spacing w:after="80"/>
        <w:rPr>
          <w:lang w:eastAsia="zh-CN"/>
        </w:rPr>
      </w:pPr>
      <w:r>
        <w:rPr>
          <w:b/>
          <w:lang w:eastAsia="zh-CN"/>
        </w:rPr>
        <w:t>剧情速览｜</w:t>
      </w:r>
      <w:r>
        <w:rPr>
          <w:lang w:eastAsia="zh-CN"/>
        </w:rPr>
        <w:t>失去</w:t>
      </w:r>
      <w:r>
        <w:rPr>
          <w:lang w:eastAsia="zh-CN"/>
        </w:rPr>
        <w:t>Carter</w:t>
      </w:r>
      <w:r>
        <w:rPr>
          <w:lang w:eastAsia="zh-CN"/>
        </w:rPr>
        <w:t>继承位置的</w:t>
      </w:r>
      <w:r>
        <w:rPr>
          <w:lang w:eastAsia="zh-CN"/>
        </w:rPr>
        <w:t>Chloe</w:t>
      </w:r>
      <w:r>
        <w:rPr>
          <w:lang w:eastAsia="zh-CN"/>
        </w:rPr>
        <w:t>要求</w:t>
      </w:r>
      <w:r>
        <w:rPr>
          <w:lang w:eastAsia="zh-CN"/>
        </w:rPr>
        <w:t>Ryan</w:t>
      </w:r>
      <w:r>
        <w:rPr>
          <w:lang w:eastAsia="zh-CN"/>
        </w:rPr>
        <w:t>娶自己，认为自己为他得罪了整个家庭。</w:t>
      </w:r>
      <w:r>
        <w:rPr>
          <w:lang w:eastAsia="zh-CN"/>
        </w:rPr>
        <w:t>Ryan</w:t>
      </w:r>
      <w:r>
        <w:rPr>
          <w:lang w:eastAsia="zh-CN"/>
        </w:rPr>
        <w:t>却把自己失去</w:t>
      </w:r>
      <w:r>
        <w:rPr>
          <w:lang w:eastAsia="zh-CN"/>
        </w:rPr>
        <w:t>Emma</w:t>
      </w:r>
      <w:r>
        <w:rPr>
          <w:lang w:eastAsia="zh-CN"/>
        </w:rPr>
        <w:t>和职位的责任都推给</w:t>
      </w:r>
      <w:r>
        <w:rPr>
          <w:lang w:eastAsia="zh-CN"/>
        </w:rPr>
        <w:t>Chloe</w:t>
      </w:r>
      <w:r>
        <w:rPr>
          <w:lang w:eastAsia="zh-CN"/>
        </w:rPr>
        <w:t>，两人当众互相揭短。</w:t>
      </w:r>
    </w:p>
    <w:p w14:paraId="7962A386" w14:textId="77777777" w:rsidR="00EE469F" w:rsidRDefault="00000000">
      <w:pPr>
        <w:spacing w:after="80"/>
        <w:rPr>
          <w:lang w:eastAsia="zh-CN"/>
        </w:rPr>
      </w:pPr>
      <w:r>
        <w:rPr>
          <w:b/>
          <w:lang w:eastAsia="zh-CN"/>
        </w:rPr>
        <w:t>本集爽点｜</w:t>
      </w:r>
      <w:r>
        <w:rPr>
          <w:lang w:eastAsia="zh-CN"/>
        </w:rPr>
        <w:t>第一集联手背叛女主的两个人如今互相嫌弃，属于报应型爽点。</w:t>
      </w:r>
    </w:p>
    <w:p w14:paraId="58284C1B"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Emma</w:t>
      </w:r>
      <w:r>
        <w:rPr>
          <w:lang w:eastAsia="zh-CN"/>
        </w:rPr>
        <w:t>恰好经过，两人同时停下。</w:t>
      </w:r>
      <w:r>
        <w:rPr>
          <w:lang w:eastAsia="zh-CN"/>
        </w:rPr>
        <w:t>Emma</w:t>
      </w:r>
      <w:r>
        <w:rPr>
          <w:lang w:eastAsia="zh-CN"/>
        </w:rPr>
        <w:t>只看一眼：</w:t>
      </w:r>
      <w:r>
        <w:rPr>
          <w:lang w:eastAsia="zh-CN"/>
        </w:rPr>
        <w:t>‘</w:t>
      </w:r>
      <w:r>
        <w:rPr>
          <w:lang w:eastAsia="zh-CN"/>
        </w:rPr>
        <w:t>你们真的很般配。</w:t>
      </w:r>
      <w:r>
        <w:rPr>
          <w:lang w:eastAsia="zh-CN"/>
        </w:rPr>
        <w:t xml:space="preserve">’ </w:t>
      </w:r>
      <w:r>
        <w:rPr>
          <w:lang w:eastAsia="zh-CN"/>
        </w:rPr>
        <w:t>随后离开。</w:t>
      </w:r>
    </w:p>
    <w:p w14:paraId="1CFC8E63" w14:textId="77777777" w:rsidR="00EE469F" w:rsidRDefault="00000000">
      <w:pPr>
        <w:pStyle w:val="21"/>
      </w:pPr>
      <w:r>
        <w:lastRenderedPageBreak/>
        <w:t>E57</w:t>
      </w:r>
      <w:r>
        <w:t>｜继母被赶出</w:t>
      </w:r>
      <w:r>
        <w:t>Carter</w:t>
      </w:r>
      <w:r>
        <w:t>家</w:t>
      </w:r>
    </w:p>
    <w:p w14:paraId="1FEF38FE" w14:textId="77777777" w:rsidR="00EE469F" w:rsidRDefault="00000000">
      <w:pPr>
        <w:spacing w:after="80"/>
      </w:pPr>
      <w:r>
        <w:rPr>
          <w:b/>
        </w:rPr>
        <w:t>剧情速览｜</w:t>
      </w:r>
      <w:r>
        <w:t>Richard</w:t>
      </w:r>
      <w:r>
        <w:t>与</w:t>
      </w:r>
      <w:r>
        <w:t>Vanessa</w:t>
      </w:r>
      <w:r>
        <w:t>正式离婚，并要求</w:t>
      </w:r>
      <w:r>
        <w:t>Vanessa</w:t>
      </w:r>
      <w:r>
        <w:t>、</w:t>
      </w:r>
      <w:r>
        <w:t>Chloe</w:t>
      </w:r>
      <w:r>
        <w:t>搬出</w:t>
      </w:r>
      <w:r>
        <w:t>Carter</w:t>
      </w:r>
      <w:r>
        <w:t>豪宅。</w:t>
      </w:r>
      <w:r>
        <w:t>Vanessa</w:t>
      </w:r>
      <w:r>
        <w:t>当年曾不断威胁把</w:t>
      </w:r>
      <w:r>
        <w:t>Emma</w:t>
      </w:r>
      <w:r>
        <w:t>赶走，如今她自己的行李被佣人一箱箱放到门口。</w:t>
      </w:r>
    </w:p>
    <w:p w14:paraId="376A37A0" w14:textId="77777777" w:rsidR="00EE469F" w:rsidRDefault="00000000">
      <w:pPr>
        <w:spacing w:after="80"/>
        <w:rPr>
          <w:lang w:eastAsia="zh-CN"/>
        </w:rPr>
      </w:pPr>
      <w:r>
        <w:rPr>
          <w:b/>
          <w:lang w:eastAsia="zh-CN"/>
        </w:rPr>
        <w:t>本集爽点｜</w:t>
      </w:r>
      <w:r>
        <w:rPr>
          <w:lang w:eastAsia="zh-CN"/>
        </w:rPr>
        <w:t>最直接首尾呼应打脸：当初想把女主赶出去的人最终自己被赶。</w:t>
      </w:r>
    </w:p>
    <w:p w14:paraId="00E4B651"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Vanessa</w:t>
      </w:r>
      <w:r>
        <w:rPr>
          <w:lang w:eastAsia="zh-CN"/>
        </w:rPr>
        <w:t>骂</w:t>
      </w:r>
      <w:r>
        <w:rPr>
          <w:lang w:eastAsia="zh-CN"/>
        </w:rPr>
        <w:t>Emma</w:t>
      </w:r>
      <w:r>
        <w:rPr>
          <w:lang w:eastAsia="zh-CN"/>
        </w:rPr>
        <w:t>忘恩负义，</w:t>
      </w:r>
      <w:r>
        <w:rPr>
          <w:lang w:eastAsia="zh-CN"/>
        </w:rPr>
        <w:t>Emma</w:t>
      </w:r>
      <w:r>
        <w:rPr>
          <w:lang w:eastAsia="zh-CN"/>
        </w:rPr>
        <w:t>只反问</w:t>
      </w:r>
      <w:r>
        <w:rPr>
          <w:lang w:eastAsia="zh-CN"/>
        </w:rPr>
        <w:t>‘</w:t>
      </w:r>
      <w:r>
        <w:rPr>
          <w:lang w:eastAsia="zh-CN"/>
        </w:rPr>
        <w:t>为什么不能？这里本来就是我母亲的家。</w:t>
      </w:r>
      <w:r>
        <w:rPr>
          <w:lang w:eastAsia="zh-CN"/>
        </w:rPr>
        <w:t>’</w:t>
      </w:r>
    </w:p>
    <w:p w14:paraId="6132F5F3" w14:textId="77777777" w:rsidR="00EE469F" w:rsidRDefault="00000000">
      <w:pPr>
        <w:pStyle w:val="21"/>
        <w:rPr>
          <w:lang w:eastAsia="zh-CN"/>
        </w:rPr>
      </w:pPr>
      <w:r>
        <w:rPr>
          <w:lang w:eastAsia="zh-CN"/>
        </w:rPr>
        <w:t>E58</w:t>
      </w:r>
      <w:r>
        <w:rPr>
          <w:lang w:eastAsia="zh-CN"/>
        </w:rPr>
        <w:t>｜</w:t>
      </w:r>
      <w:r>
        <w:rPr>
          <w:lang w:eastAsia="zh-CN"/>
        </w:rPr>
        <w:t>Ryan</w:t>
      </w:r>
      <w:r>
        <w:rPr>
          <w:lang w:eastAsia="zh-CN"/>
        </w:rPr>
        <w:t>最后一次求可能性</w:t>
      </w:r>
    </w:p>
    <w:p w14:paraId="7B1251C7" w14:textId="77777777" w:rsidR="00EE469F" w:rsidRDefault="00000000">
      <w:pPr>
        <w:spacing w:after="80"/>
        <w:rPr>
          <w:lang w:eastAsia="zh-CN"/>
        </w:rPr>
      </w:pPr>
      <w:r>
        <w:rPr>
          <w:b/>
          <w:lang w:eastAsia="zh-CN"/>
        </w:rPr>
        <w:t>剧情速览｜</w:t>
      </w:r>
      <w:r>
        <w:rPr>
          <w:lang w:eastAsia="zh-CN"/>
        </w:rPr>
        <w:t>Ryan</w:t>
      </w:r>
      <w:r>
        <w:rPr>
          <w:lang w:eastAsia="zh-CN"/>
        </w:rPr>
        <w:t>在第一集婚礼酒店遇到</w:t>
      </w:r>
      <w:r>
        <w:rPr>
          <w:lang w:eastAsia="zh-CN"/>
        </w:rPr>
        <w:t>Emma</w:t>
      </w:r>
      <w:r>
        <w:rPr>
          <w:lang w:eastAsia="zh-CN"/>
        </w:rPr>
        <w:t>，已经没有职位、没有</w:t>
      </w:r>
      <w:r>
        <w:rPr>
          <w:lang w:eastAsia="zh-CN"/>
        </w:rPr>
        <w:t>Chloe</w:t>
      </w:r>
      <w:r>
        <w:rPr>
          <w:lang w:eastAsia="zh-CN"/>
        </w:rPr>
        <w:t>，也没有过去的傲慢。他问如果自己婚礼当天没有背叛，两人是不是已经结婚。</w:t>
      </w:r>
    </w:p>
    <w:p w14:paraId="08D8372F" w14:textId="77777777" w:rsidR="00EE469F" w:rsidRDefault="00000000">
      <w:pPr>
        <w:spacing w:after="80"/>
        <w:rPr>
          <w:lang w:eastAsia="zh-CN"/>
        </w:rPr>
      </w:pPr>
      <w:r>
        <w:rPr>
          <w:b/>
          <w:lang w:eastAsia="zh-CN"/>
        </w:rPr>
        <w:t>本集爽点｜</w:t>
      </w:r>
      <w:r>
        <w:rPr>
          <w:lang w:eastAsia="zh-CN"/>
        </w:rPr>
        <w:t>Emma</w:t>
      </w:r>
      <w:r>
        <w:rPr>
          <w:lang w:eastAsia="zh-CN"/>
        </w:rPr>
        <w:t>先给他一点希望，说</w:t>
      </w:r>
      <w:r>
        <w:rPr>
          <w:lang w:eastAsia="zh-CN"/>
        </w:rPr>
        <w:t>‘</w:t>
      </w:r>
      <w:r>
        <w:rPr>
          <w:lang w:eastAsia="zh-CN"/>
        </w:rPr>
        <w:t>也许</w:t>
      </w:r>
      <w:r>
        <w:rPr>
          <w:lang w:eastAsia="zh-CN"/>
        </w:rPr>
        <w:t>’</w:t>
      </w:r>
      <w:r>
        <w:rPr>
          <w:lang w:eastAsia="zh-CN"/>
        </w:rPr>
        <w:t>，再补刀</w:t>
      </w:r>
      <w:r>
        <w:rPr>
          <w:lang w:eastAsia="zh-CN"/>
        </w:rPr>
        <w:t>‘</w:t>
      </w:r>
      <w:r>
        <w:rPr>
          <w:lang w:eastAsia="zh-CN"/>
        </w:rPr>
        <w:t>所以我还得谢谢</w:t>
      </w:r>
      <w:r>
        <w:rPr>
          <w:lang w:eastAsia="zh-CN"/>
        </w:rPr>
        <w:t>Chloe</w:t>
      </w:r>
      <w:r>
        <w:rPr>
          <w:lang w:eastAsia="zh-CN"/>
        </w:rPr>
        <w:t>，没有你们，我不会遇见</w:t>
      </w:r>
      <w:r>
        <w:rPr>
          <w:lang w:eastAsia="zh-CN"/>
        </w:rPr>
        <w:t>Adrian’</w:t>
      </w:r>
      <w:r>
        <w:rPr>
          <w:lang w:eastAsia="zh-CN"/>
        </w:rPr>
        <w:t>。</w:t>
      </w:r>
    </w:p>
    <w:p w14:paraId="69C9AB29"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Ryan</w:t>
      </w:r>
      <w:r>
        <w:rPr>
          <w:lang w:eastAsia="zh-CN"/>
        </w:rPr>
        <w:t>彻底明白自己连</w:t>
      </w:r>
      <w:r>
        <w:rPr>
          <w:lang w:eastAsia="zh-CN"/>
        </w:rPr>
        <w:t>‘</w:t>
      </w:r>
      <w:r>
        <w:rPr>
          <w:lang w:eastAsia="zh-CN"/>
        </w:rPr>
        <w:t>原本可以拥有她</w:t>
      </w:r>
      <w:r>
        <w:rPr>
          <w:lang w:eastAsia="zh-CN"/>
        </w:rPr>
        <w:t>’</w:t>
      </w:r>
      <w:r>
        <w:rPr>
          <w:lang w:eastAsia="zh-CN"/>
        </w:rPr>
        <w:t>都无法成为优势。</w:t>
      </w:r>
      <w:r>
        <w:rPr>
          <w:lang w:eastAsia="zh-CN"/>
        </w:rPr>
        <w:t>Emma</w:t>
      </w:r>
      <w:r>
        <w:rPr>
          <w:lang w:eastAsia="zh-CN"/>
        </w:rPr>
        <w:t>离开后，酒店工作人员把她带向另一间宴会厅。</w:t>
      </w:r>
    </w:p>
    <w:p w14:paraId="78B840B9" w14:textId="77777777" w:rsidR="00EE469F" w:rsidRDefault="00000000">
      <w:pPr>
        <w:pStyle w:val="21"/>
        <w:rPr>
          <w:lang w:eastAsia="zh-CN"/>
        </w:rPr>
      </w:pPr>
      <w:r>
        <w:rPr>
          <w:lang w:eastAsia="zh-CN"/>
        </w:rPr>
        <w:t>E59</w:t>
      </w:r>
      <w:r>
        <w:rPr>
          <w:lang w:eastAsia="zh-CN"/>
        </w:rPr>
        <w:t>｜真正的婚礼</w:t>
      </w:r>
    </w:p>
    <w:p w14:paraId="4F97EA93" w14:textId="77777777" w:rsidR="00EE469F" w:rsidRDefault="00000000">
      <w:pPr>
        <w:spacing w:after="80"/>
        <w:rPr>
          <w:lang w:eastAsia="zh-CN"/>
        </w:rPr>
      </w:pPr>
      <w:r>
        <w:rPr>
          <w:b/>
          <w:lang w:eastAsia="zh-CN"/>
        </w:rPr>
        <w:t>剧情速览｜</w:t>
      </w:r>
      <w:r>
        <w:rPr>
          <w:lang w:eastAsia="zh-CN"/>
        </w:rPr>
        <w:t>Emma</w:t>
      </w:r>
      <w:r>
        <w:rPr>
          <w:lang w:eastAsia="zh-CN"/>
        </w:rPr>
        <w:t>来到当初取消婚礼的酒店宴会厅，发现</w:t>
      </w:r>
      <w:r>
        <w:rPr>
          <w:lang w:eastAsia="zh-CN"/>
        </w:rPr>
        <w:t>Adrian</w:t>
      </w:r>
      <w:r>
        <w:rPr>
          <w:lang w:eastAsia="zh-CN"/>
        </w:rPr>
        <w:t>重新布置了一场只属于他们的婚礼。没有媒体、没有契约、没有商业合作。</w:t>
      </w:r>
      <w:r>
        <w:rPr>
          <w:lang w:eastAsia="zh-CN"/>
        </w:rPr>
        <w:t>Adrian</w:t>
      </w:r>
      <w:r>
        <w:rPr>
          <w:lang w:eastAsia="zh-CN"/>
        </w:rPr>
        <w:t>告诉她，第一次她穿着婚纱从这里逃走，这一次他想看她主动走向自己。</w:t>
      </w:r>
    </w:p>
    <w:p w14:paraId="120EDC80" w14:textId="77777777" w:rsidR="00EE469F" w:rsidRDefault="00000000">
      <w:pPr>
        <w:spacing w:after="80"/>
        <w:rPr>
          <w:lang w:eastAsia="zh-CN"/>
        </w:rPr>
      </w:pPr>
      <w:r>
        <w:rPr>
          <w:b/>
          <w:lang w:eastAsia="zh-CN"/>
        </w:rPr>
        <w:t>本集爽点｜</w:t>
      </w:r>
      <w:r>
        <w:rPr>
          <w:lang w:eastAsia="zh-CN"/>
        </w:rPr>
        <w:t>把第一集最痛的场景翻成最终甜爽场景，形成完整视觉闭环。</w:t>
      </w:r>
    </w:p>
    <w:p w14:paraId="5F2DDED5" w14:textId="77777777" w:rsidR="00EE469F" w:rsidRDefault="00000000">
      <w:pPr>
        <w:spacing w:after="80"/>
        <w:rPr>
          <w:lang w:eastAsia="zh-CN"/>
        </w:rPr>
      </w:pPr>
      <w:r>
        <w:rPr>
          <w:b/>
          <w:lang w:eastAsia="zh-CN"/>
        </w:rPr>
        <w:t>反转</w:t>
      </w:r>
      <w:r>
        <w:rPr>
          <w:b/>
          <w:lang w:eastAsia="zh-CN"/>
        </w:rPr>
        <w:t xml:space="preserve"> / </w:t>
      </w:r>
      <w:r>
        <w:rPr>
          <w:b/>
          <w:lang w:eastAsia="zh-CN"/>
        </w:rPr>
        <w:t>结尾钩子｜</w:t>
      </w:r>
      <w:r>
        <w:rPr>
          <w:lang w:eastAsia="zh-CN"/>
        </w:rPr>
        <w:t>Adrian</w:t>
      </w:r>
      <w:r>
        <w:rPr>
          <w:lang w:eastAsia="zh-CN"/>
        </w:rPr>
        <w:t>问她愿不愿意把一年合同彻底作废、换成真正婚姻。</w:t>
      </w:r>
      <w:r>
        <w:rPr>
          <w:lang w:eastAsia="zh-CN"/>
        </w:rPr>
        <w:t>Emma</w:t>
      </w:r>
      <w:r>
        <w:rPr>
          <w:lang w:eastAsia="zh-CN"/>
        </w:rPr>
        <w:t>笑着让他在婚礼上再问一次。</w:t>
      </w:r>
    </w:p>
    <w:p w14:paraId="7DCA8464" w14:textId="77777777" w:rsidR="00EE469F" w:rsidRDefault="00000000">
      <w:pPr>
        <w:pStyle w:val="21"/>
      </w:pPr>
      <w:r>
        <w:t>E60</w:t>
      </w:r>
      <w:r>
        <w:t>｜</w:t>
      </w:r>
      <w:r>
        <w:t>Mrs. Sterling</w:t>
      </w:r>
      <w:r>
        <w:t>，这次还逃吗？</w:t>
      </w:r>
    </w:p>
    <w:p w14:paraId="5D45E990" w14:textId="77777777" w:rsidR="00EE469F" w:rsidRDefault="00000000">
      <w:pPr>
        <w:spacing w:after="80"/>
      </w:pPr>
      <w:r>
        <w:rPr>
          <w:b/>
        </w:rPr>
        <w:t>剧情速览｜</w:t>
      </w:r>
      <w:r>
        <w:t>Emma</w:t>
      </w:r>
      <w:r>
        <w:t>重新穿上婚纱走向</w:t>
      </w:r>
      <w:r>
        <w:t>Adrian</w:t>
      </w:r>
      <w:r>
        <w:t>。这一次</w:t>
      </w:r>
      <w:r>
        <w:t>Richard</w:t>
      </w:r>
      <w:r>
        <w:t>只能坐在台下见证，</w:t>
      </w:r>
      <w:r>
        <w:t>Ryan</w:t>
      </w:r>
      <w:r>
        <w:t>远远看着，</w:t>
      </w:r>
      <w:r>
        <w:t>Chloe</w:t>
      </w:r>
      <w:r>
        <w:t>与</w:t>
      </w:r>
      <w:r>
        <w:t>Vanessa</w:t>
      </w:r>
      <w:r>
        <w:t>已经不在场。</w:t>
      </w:r>
      <w:r>
        <w:t>Adrian</w:t>
      </w:r>
      <w:r>
        <w:t>问</w:t>
      </w:r>
      <w:r>
        <w:t>‘Mrs. Sterling</w:t>
      </w:r>
      <w:r>
        <w:t>，这次还想逃吗？</w:t>
      </w:r>
      <w:r>
        <w:t>’ Emma</w:t>
      </w:r>
      <w:r>
        <w:t>回</w:t>
      </w:r>
      <w:r>
        <w:t>‘</w:t>
      </w:r>
      <w:r>
        <w:t>看你表现</w:t>
      </w:r>
      <w:r>
        <w:t>’</w:t>
      </w:r>
      <w:r>
        <w:t>。</w:t>
      </w:r>
    </w:p>
    <w:p w14:paraId="5E1E0F1B" w14:textId="77777777" w:rsidR="00EE469F" w:rsidRDefault="00000000">
      <w:pPr>
        <w:spacing w:after="80"/>
      </w:pPr>
      <w:r>
        <w:rPr>
          <w:b/>
        </w:rPr>
        <w:t>本集爽点｜</w:t>
      </w:r>
      <w:r>
        <w:t>事业</w:t>
      </w:r>
      <w:r>
        <w:t>CEO+</w:t>
      </w:r>
      <w:r>
        <w:t>豪门妻子</w:t>
      </w:r>
      <w:r>
        <w:t>+</w:t>
      </w:r>
      <w:r>
        <w:t>真正爱情三线同时</w:t>
      </w:r>
      <w:r>
        <w:t>HE</w:t>
      </w:r>
      <w:r>
        <w:t>，完成全剧最终爽感释放。</w:t>
      </w:r>
    </w:p>
    <w:p w14:paraId="423657D3" w14:textId="77777777" w:rsidR="00EE469F" w:rsidRDefault="00000000">
      <w:pPr>
        <w:spacing w:after="80"/>
      </w:pPr>
      <w:r>
        <w:rPr>
          <w:b/>
          <w:lang w:eastAsia="zh-CN"/>
        </w:rPr>
        <w:t>反转</w:t>
      </w:r>
      <w:r>
        <w:rPr>
          <w:b/>
          <w:lang w:eastAsia="zh-CN"/>
        </w:rPr>
        <w:t xml:space="preserve"> / </w:t>
      </w:r>
      <w:r>
        <w:rPr>
          <w:b/>
          <w:lang w:eastAsia="zh-CN"/>
        </w:rPr>
        <w:t>结尾钩子｜</w:t>
      </w:r>
      <w:r>
        <w:rPr>
          <w:lang w:eastAsia="zh-CN"/>
        </w:rPr>
        <w:t>婚礼后</w:t>
      </w:r>
      <w:r>
        <w:rPr>
          <w:lang w:eastAsia="zh-CN"/>
        </w:rPr>
        <w:t>Emma</w:t>
      </w:r>
      <w:r>
        <w:rPr>
          <w:lang w:eastAsia="zh-CN"/>
        </w:rPr>
        <w:t>告诉</w:t>
      </w:r>
      <w:r>
        <w:rPr>
          <w:lang w:eastAsia="zh-CN"/>
        </w:rPr>
        <w:t>Adrian‘</w:t>
      </w:r>
      <w:r>
        <w:rPr>
          <w:lang w:eastAsia="zh-CN"/>
        </w:rPr>
        <w:t>嫁给你，是我做过最正确的报复。</w:t>
      </w:r>
      <w:r>
        <w:rPr>
          <w:lang w:eastAsia="zh-CN"/>
        </w:rPr>
        <w:t>’ Adrian</w:t>
      </w:r>
      <w:r>
        <w:rPr>
          <w:lang w:eastAsia="zh-CN"/>
        </w:rPr>
        <w:t>追问</w:t>
      </w:r>
      <w:r>
        <w:rPr>
          <w:lang w:eastAsia="zh-CN"/>
        </w:rPr>
        <w:t>‘</w:t>
      </w:r>
      <w:r>
        <w:rPr>
          <w:lang w:eastAsia="zh-CN"/>
        </w:rPr>
        <w:t>只是报复？</w:t>
      </w:r>
      <w:r>
        <w:rPr>
          <w:lang w:eastAsia="zh-CN"/>
        </w:rPr>
        <w:t>’ Emma</w:t>
      </w:r>
      <w:r>
        <w:rPr>
          <w:lang w:eastAsia="zh-CN"/>
        </w:rPr>
        <w:t>笑着吻他：</w:t>
      </w:r>
      <w:r>
        <w:rPr>
          <w:lang w:eastAsia="zh-CN"/>
        </w:rPr>
        <w:t>‘</w:t>
      </w:r>
      <w:r>
        <w:rPr>
          <w:lang w:eastAsia="zh-CN"/>
        </w:rPr>
        <w:t>现在不是了。</w:t>
      </w:r>
      <w:r>
        <w:t>’ END</w:t>
      </w:r>
      <w:r>
        <w:t>。</w:t>
      </w:r>
    </w:p>
    <w:p w14:paraId="39D40B66" w14:textId="77777777" w:rsidR="00EE469F" w:rsidRDefault="00000000">
      <w:pPr>
        <w:pStyle w:val="1"/>
      </w:pPr>
      <w:r>
        <w:t>十、全剧爽点与反派轮转表</w:t>
      </w:r>
    </w:p>
    <w:tbl>
      <w:tblPr>
        <w:tblStyle w:val="aff1"/>
        <w:tblW w:w="0" w:type="auto"/>
        <w:jc w:val="center"/>
        <w:tblLook w:val="04A0" w:firstRow="1" w:lastRow="0" w:firstColumn="1" w:lastColumn="0" w:noHBand="0" w:noVBand="1"/>
      </w:tblPr>
      <w:tblGrid>
        <w:gridCol w:w="2541"/>
        <w:gridCol w:w="2541"/>
        <w:gridCol w:w="2541"/>
        <w:gridCol w:w="2541"/>
      </w:tblGrid>
      <w:tr w:rsidR="00EE469F" w14:paraId="57824EC2" w14:textId="77777777">
        <w:trPr>
          <w:tblHeader/>
          <w:jc w:val="center"/>
        </w:trPr>
        <w:tc>
          <w:tcPr>
            <w:tcW w:w="2541" w:type="dxa"/>
            <w:shd w:val="clear" w:color="auto" w:fill="D9E2F3"/>
          </w:tcPr>
          <w:p w14:paraId="16C6286A" w14:textId="77777777" w:rsidR="00EE469F" w:rsidRDefault="00000000">
            <w:r>
              <w:rPr>
                <w:b/>
              </w:rPr>
              <w:t>阶段</w:t>
            </w:r>
          </w:p>
        </w:tc>
        <w:tc>
          <w:tcPr>
            <w:tcW w:w="2541" w:type="dxa"/>
            <w:shd w:val="clear" w:color="auto" w:fill="D9E2F3"/>
          </w:tcPr>
          <w:p w14:paraId="4B09349D" w14:textId="77777777" w:rsidR="00EE469F" w:rsidRDefault="00000000">
            <w:r>
              <w:rPr>
                <w:b/>
              </w:rPr>
              <w:t>主要反派</w:t>
            </w:r>
          </w:p>
        </w:tc>
        <w:tc>
          <w:tcPr>
            <w:tcW w:w="2541" w:type="dxa"/>
            <w:shd w:val="clear" w:color="auto" w:fill="D9E2F3"/>
          </w:tcPr>
          <w:p w14:paraId="3B34372A" w14:textId="77777777" w:rsidR="00EE469F" w:rsidRDefault="00000000">
            <w:r>
              <w:rPr>
                <w:b/>
              </w:rPr>
              <w:t>核心爽点</w:t>
            </w:r>
          </w:p>
        </w:tc>
        <w:tc>
          <w:tcPr>
            <w:tcW w:w="2541" w:type="dxa"/>
            <w:shd w:val="clear" w:color="auto" w:fill="D9E2F3"/>
          </w:tcPr>
          <w:p w14:paraId="5D350EB6" w14:textId="77777777" w:rsidR="00EE469F" w:rsidRDefault="00000000">
            <w:r>
              <w:rPr>
                <w:b/>
              </w:rPr>
              <w:t>阶段功能</w:t>
            </w:r>
          </w:p>
        </w:tc>
      </w:tr>
      <w:tr w:rsidR="00EE469F" w14:paraId="7E4656D9" w14:textId="77777777">
        <w:trPr>
          <w:jc w:val="center"/>
        </w:trPr>
        <w:tc>
          <w:tcPr>
            <w:tcW w:w="2541" w:type="dxa"/>
          </w:tcPr>
          <w:p w14:paraId="3D143EDF" w14:textId="77777777" w:rsidR="00EE469F" w:rsidRDefault="00000000">
            <w:r>
              <w:t>E01–10</w:t>
            </w:r>
          </w:p>
        </w:tc>
        <w:tc>
          <w:tcPr>
            <w:tcW w:w="2541" w:type="dxa"/>
          </w:tcPr>
          <w:p w14:paraId="4CBCB50C" w14:textId="77777777" w:rsidR="00EE469F" w:rsidRDefault="00000000">
            <w:r>
              <w:t>Ryan / Richard / Vanessa / Chloe</w:t>
            </w:r>
          </w:p>
        </w:tc>
        <w:tc>
          <w:tcPr>
            <w:tcW w:w="2541" w:type="dxa"/>
          </w:tcPr>
          <w:p w14:paraId="7E7A647F" w14:textId="77777777" w:rsidR="00EE469F" w:rsidRDefault="00000000">
            <w:pPr>
              <w:rPr>
                <w:lang w:eastAsia="zh-CN"/>
              </w:rPr>
            </w:pPr>
            <w:r>
              <w:rPr>
                <w:lang w:eastAsia="zh-CN"/>
              </w:rPr>
              <w:t>抓奸、泼酒、叔叔救场、主动求婚、领证、叫婶婶、投资暂停、</w:t>
            </w:r>
            <w:r>
              <w:rPr>
                <w:lang w:eastAsia="zh-CN"/>
              </w:rPr>
              <w:t>35%</w:t>
            </w:r>
            <w:r>
              <w:rPr>
                <w:lang w:eastAsia="zh-CN"/>
              </w:rPr>
              <w:t>股权翻牌</w:t>
            </w:r>
          </w:p>
        </w:tc>
        <w:tc>
          <w:tcPr>
            <w:tcW w:w="2541" w:type="dxa"/>
          </w:tcPr>
          <w:p w14:paraId="386E65DB" w14:textId="77777777" w:rsidR="00EE469F" w:rsidRDefault="00000000">
            <w:proofErr w:type="spellStart"/>
            <w:r>
              <w:t>身份关系建立</w:t>
            </w:r>
            <w:proofErr w:type="spellEnd"/>
          </w:p>
        </w:tc>
      </w:tr>
      <w:tr w:rsidR="00EE469F" w14:paraId="24685A1F" w14:textId="77777777">
        <w:trPr>
          <w:jc w:val="center"/>
        </w:trPr>
        <w:tc>
          <w:tcPr>
            <w:tcW w:w="2541" w:type="dxa"/>
          </w:tcPr>
          <w:p w14:paraId="6B7ED04B" w14:textId="77777777" w:rsidR="00EE469F" w:rsidRDefault="00000000">
            <w:r>
              <w:t>E11–20</w:t>
            </w:r>
          </w:p>
        </w:tc>
        <w:tc>
          <w:tcPr>
            <w:tcW w:w="2541" w:type="dxa"/>
          </w:tcPr>
          <w:p w14:paraId="7B09CB0C" w14:textId="77777777" w:rsidR="00EE469F" w:rsidRDefault="00000000">
            <w:r>
              <w:t>Chloe / Ryan</w:t>
            </w:r>
            <w:r>
              <w:t>母亲</w:t>
            </w:r>
            <w:r>
              <w:t xml:space="preserve"> / Ryan / Claire</w:t>
            </w:r>
          </w:p>
        </w:tc>
        <w:tc>
          <w:tcPr>
            <w:tcW w:w="2541" w:type="dxa"/>
          </w:tcPr>
          <w:p w14:paraId="41BF8AAA" w14:textId="77777777" w:rsidR="00EE469F" w:rsidRDefault="00000000">
            <w:pPr>
              <w:rPr>
                <w:lang w:eastAsia="zh-CN"/>
              </w:rPr>
            </w:pPr>
            <w:r>
              <w:rPr>
                <w:lang w:eastAsia="zh-CN"/>
              </w:rPr>
              <w:t>奢侈品店、豪门家宴、叔</w:t>
            </w:r>
            <w:r>
              <w:rPr>
                <w:lang w:eastAsia="zh-CN"/>
              </w:rPr>
              <w:lastRenderedPageBreak/>
              <w:t>叔护妻、白月光翻车、第一次同房</w:t>
            </w:r>
          </w:p>
        </w:tc>
        <w:tc>
          <w:tcPr>
            <w:tcW w:w="2541" w:type="dxa"/>
          </w:tcPr>
          <w:p w14:paraId="6C37669C" w14:textId="77777777" w:rsidR="00EE469F" w:rsidRDefault="00000000">
            <w:proofErr w:type="spellStart"/>
            <w:r>
              <w:lastRenderedPageBreak/>
              <w:t>豪门身份</w:t>
            </w:r>
            <w:proofErr w:type="spellEnd"/>
            <w:r>
              <w:t xml:space="preserve"> + </w:t>
            </w:r>
            <w:proofErr w:type="spellStart"/>
            <w:r>
              <w:t>暧昧</w:t>
            </w:r>
            <w:proofErr w:type="spellEnd"/>
          </w:p>
        </w:tc>
      </w:tr>
      <w:tr w:rsidR="00EE469F" w14:paraId="2910B54C" w14:textId="77777777">
        <w:trPr>
          <w:jc w:val="center"/>
        </w:trPr>
        <w:tc>
          <w:tcPr>
            <w:tcW w:w="2541" w:type="dxa"/>
          </w:tcPr>
          <w:p w14:paraId="52561CDF" w14:textId="77777777" w:rsidR="00EE469F" w:rsidRDefault="00000000">
            <w:r>
              <w:t>E21–30</w:t>
            </w:r>
          </w:p>
        </w:tc>
        <w:tc>
          <w:tcPr>
            <w:tcW w:w="2541" w:type="dxa"/>
          </w:tcPr>
          <w:p w14:paraId="4C9E6709" w14:textId="77777777" w:rsidR="00EE469F" w:rsidRDefault="00000000">
            <w:r>
              <w:t>公司同事</w:t>
            </w:r>
            <w:r>
              <w:t xml:space="preserve"> / Ryan / Chloe</w:t>
            </w:r>
          </w:p>
        </w:tc>
        <w:tc>
          <w:tcPr>
            <w:tcW w:w="2541" w:type="dxa"/>
          </w:tcPr>
          <w:p w14:paraId="73E39DCE" w14:textId="77777777" w:rsidR="00EE469F" w:rsidRDefault="00000000">
            <w:pPr>
              <w:rPr>
                <w:lang w:eastAsia="zh-CN"/>
              </w:rPr>
            </w:pPr>
            <w:r>
              <w:rPr>
                <w:lang w:eastAsia="zh-CN"/>
              </w:rPr>
              <w:t>关系户羞辱、客户只认</w:t>
            </w:r>
            <w:r>
              <w:rPr>
                <w:lang w:eastAsia="zh-CN"/>
              </w:rPr>
              <w:t>Emma</w:t>
            </w:r>
            <w:r>
              <w:rPr>
                <w:lang w:eastAsia="zh-CN"/>
              </w:rPr>
              <w:t>、独立抢回项目、珠宝打脸、抢功翻车、契约录音</w:t>
            </w:r>
          </w:p>
        </w:tc>
        <w:tc>
          <w:tcPr>
            <w:tcW w:w="2541" w:type="dxa"/>
          </w:tcPr>
          <w:p w14:paraId="7E29EA5C" w14:textId="77777777" w:rsidR="00EE469F" w:rsidRDefault="00000000">
            <w:proofErr w:type="spellStart"/>
            <w:r>
              <w:t>事业能力建立</w:t>
            </w:r>
            <w:proofErr w:type="spellEnd"/>
          </w:p>
        </w:tc>
      </w:tr>
      <w:tr w:rsidR="00EE469F" w14:paraId="7F822986" w14:textId="77777777">
        <w:trPr>
          <w:jc w:val="center"/>
        </w:trPr>
        <w:tc>
          <w:tcPr>
            <w:tcW w:w="2541" w:type="dxa"/>
          </w:tcPr>
          <w:p w14:paraId="0107F16A" w14:textId="77777777" w:rsidR="00EE469F" w:rsidRDefault="00000000">
            <w:r>
              <w:t>E31–40</w:t>
            </w:r>
          </w:p>
        </w:tc>
        <w:tc>
          <w:tcPr>
            <w:tcW w:w="2541" w:type="dxa"/>
          </w:tcPr>
          <w:p w14:paraId="28C529F4" w14:textId="77777777" w:rsidR="00EE469F" w:rsidRDefault="00000000">
            <w:r>
              <w:t>Chloe / Ryan / Claire / Richard</w:t>
            </w:r>
          </w:p>
        </w:tc>
        <w:tc>
          <w:tcPr>
            <w:tcW w:w="2541" w:type="dxa"/>
          </w:tcPr>
          <w:p w14:paraId="2EE74332" w14:textId="77777777" w:rsidR="00EE469F" w:rsidRDefault="00000000">
            <w:pPr>
              <w:rPr>
                <w:lang w:eastAsia="zh-CN"/>
              </w:rPr>
            </w:pPr>
            <w:r>
              <w:rPr>
                <w:lang w:eastAsia="zh-CN"/>
              </w:rPr>
              <w:t>契约公开、女主承认、男主公开表白、真吻、白月光宣战、继承战开启</w:t>
            </w:r>
          </w:p>
        </w:tc>
        <w:tc>
          <w:tcPr>
            <w:tcW w:w="2541" w:type="dxa"/>
          </w:tcPr>
          <w:p w14:paraId="79099410" w14:textId="77777777" w:rsidR="00EE469F" w:rsidRDefault="00000000">
            <w:proofErr w:type="spellStart"/>
            <w:r>
              <w:t>婚姻由假转真</w:t>
            </w:r>
            <w:proofErr w:type="spellEnd"/>
          </w:p>
        </w:tc>
      </w:tr>
      <w:tr w:rsidR="00EE469F" w14:paraId="3BD2FC56" w14:textId="77777777">
        <w:trPr>
          <w:jc w:val="center"/>
        </w:trPr>
        <w:tc>
          <w:tcPr>
            <w:tcW w:w="2541" w:type="dxa"/>
          </w:tcPr>
          <w:p w14:paraId="3F7FFDEE" w14:textId="77777777" w:rsidR="00EE469F" w:rsidRDefault="00000000">
            <w:r>
              <w:t>E41–50</w:t>
            </w:r>
          </w:p>
        </w:tc>
        <w:tc>
          <w:tcPr>
            <w:tcW w:w="2541" w:type="dxa"/>
          </w:tcPr>
          <w:p w14:paraId="2C3D5DDE" w14:textId="77777777" w:rsidR="00EE469F" w:rsidRDefault="00000000">
            <w:r>
              <w:t>Vanessa / Chloe / Ryan</w:t>
            </w:r>
          </w:p>
        </w:tc>
        <w:tc>
          <w:tcPr>
            <w:tcW w:w="2541" w:type="dxa"/>
          </w:tcPr>
          <w:p w14:paraId="4946CF49" w14:textId="77777777" w:rsidR="00EE469F" w:rsidRDefault="00000000">
            <w:pPr>
              <w:rPr>
                <w:lang w:eastAsia="zh-CN"/>
              </w:rPr>
            </w:pPr>
            <w:r>
              <w:rPr>
                <w:lang w:eastAsia="zh-CN"/>
              </w:rPr>
              <w:t>业绩翻票、学历造假、挪款、反手耳光、</w:t>
            </w:r>
            <w:r>
              <w:rPr>
                <w:lang w:eastAsia="zh-CN"/>
              </w:rPr>
              <w:t>CEO</w:t>
            </w:r>
            <w:r>
              <w:rPr>
                <w:lang w:eastAsia="zh-CN"/>
              </w:rPr>
              <w:t>、</w:t>
            </w:r>
            <w:r>
              <w:rPr>
                <w:lang w:eastAsia="zh-CN"/>
              </w:rPr>
              <w:t>Ryan</w:t>
            </w:r>
            <w:r>
              <w:rPr>
                <w:lang w:eastAsia="zh-CN"/>
              </w:rPr>
              <w:t>停职、追妻失败、女主主动吻</w:t>
            </w:r>
          </w:p>
        </w:tc>
        <w:tc>
          <w:tcPr>
            <w:tcW w:w="2541" w:type="dxa"/>
          </w:tcPr>
          <w:p w14:paraId="3C8B01DB" w14:textId="77777777" w:rsidR="00EE469F" w:rsidRDefault="00000000">
            <w:proofErr w:type="spellStart"/>
            <w:r>
              <w:t>事业大清算</w:t>
            </w:r>
            <w:proofErr w:type="spellEnd"/>
          </w:p>
        </w:tc>
      </w:tr>
      <w:tr w:rsidR="00EE469F" w14:paraId="4CE98F80" w14:textId="77777777">
        <w:trPr>
          <w:jc w:val="center"/>
        </w:trPr>
        <w:tc>
          <w:tcPr>
            <w:tcW w:w="2541" w:type="dxa"/>
          </w:tcPr>
          <w:p w14:paraId="2827378D" w14:textId="77777777" w:rsidR="00EE469F" w:rsidRDefault="00000000">
            <w:r>
              <w:t>E51–60</w:t>
            </w:r>
          </w:p>
        </w:tc>
        <w:tc>
          <w:tcPr>
            <w:tcW w:w="2541" w:type="dxa"/>
          </w:tcPr>
          <w:p w14:paraId="038ADA91" w14:textId="77777777" w:rsidR="00EE469F" w:rsidRDefault="00000000">
            <w:r>
              <w:t>Claire / Ryan / Chloe / Vanessa</w:t>
            </w:r>
          </w:p>
        </w:tc>
        <w:tc>
          <w:tcPr>
            <w:tcW w:w="2541" w:type="dxa"/>
          </w:tcPr>
          <w:p w14:paraId="00EFA4F3" w14:textId="77777777" w:rsidR="00EE469F" w:rsidRDefault="00000000">
            <w:pPr>
              <w:rPr>
                <w:lang w:eastAsia="zh-CN"/>
              </w:rPr>
            </w:pPr>
            <w:r>
              <w:rPr>
                <w:lang w:eastAsia="zh-CN"/>
              </w:rPr>
              <w:t>假出轨反杀、</w:t>
            </w:r>
            <w:r>
              <w:rPr>
                <w:lang w:eastAsia="zh-CN"/>
              </w:rPr>
              <w:t>Claire</w:t>
            </w:r>
            <w:r>
              <w:rPr>
                <w:lang w:eastAsia="zh-CN"/>
              </w:rPr>
              <w:t>出局、渣男贱女互撕、继母被赶、前任最后补刀、真婚礼</w:t>
            </w:r>
          </w:p>
        </w:tc>
        <w:tc>
          <w:tcPr>
            <w:tcW w:w="2541" w:type="dxa"/>
          </w:tcPr>
          <w:p w14:paraId="0497C191" w14:textId="77777777" w:rsidR="00EE469F" w:rsidRDefault="00000000">
            <w:proofErr w:type="spellStart"/>
            <w:r>
              <w:t>全线收束</w:t>
            </w:r>
            <w:r>
              <w:t>HE</w:t>
            </w:r>
            <w:proofErr w:type="spellEnd"/>
          </w:p>
        </w:tc>
      </w:tr>
    </w:tbl>
    <w:p w14:paraId="3732ECD7" w14:textId="77777777" w:rsidR="00EE469F" w:rsidRDefault="00EE469F"/>
    <w:p w14:paraId="37B4D357" w14:textId="77777777" w:rsidR="00EE469F" w:rsidRDefault="00000000">
      <w:pPr>
        <w:pStyle w:val="1"/>
      </w:pPr>
      <w:r>
        <w:t>十一、创作执行硬标准</w:t>
      </w:r>
    </w:p>
    <w:p w14:paraId="2F1C8547" w14:textId="77777777" w:rsidR="00EE469F" w:rsidRDefault="00000000">
      <w:pPr>
        <w:spacing w:after="80"/>
        <w:rPr>
          <w:lang w:eastAsia="zh-CN"/>
        </w:rPr>
      </w:pPr>
      <w:r>
        <w:rPr>
          <w:b/>
          <w:lang w:eastAsia="zh-CN"/>
        </w:rPr>
        <w:t>每集中心事件｜</w:t>
      </w:r>
      <w:r>
        <w:rPr>
          <w:lang w:eastAsia="zh-CN"/>
        </w:rPr>
        <w:t>每集只围绕一个主要冲突展开，不在一集里同时讲三条无关支线。</w:t>
      </w:r>
    </w:p>
    <w:p w14:paraId="7431B202" w14:textId="77777777" w:rsidR="00EE469F" w:rsidRDefault="00000000">
      <w:pPr>
        <w:spacing w:after="80"/>
        <w:rPr>
          <w:lang w:eastAsia="zh-CN"/>
        </w:rPr>
      </w:pPr>
      <w:r>
        <w:rPr>
          <w:b/>
          <w:lang w:eastAsia="zh-CN"/>
        </w:rPr>
        <w:t>压抑回报｜</w:t>
      </w:r>
      <w:r>
        <w:rPr>
          <w:lang w:eastAsia="zh-CN"/>
        </w:rPr>
        <w:t>Emma</w:t>
      </w:r>
      <w:r>
        <w:rPr>
          <w:lang w:eastAsia="zh-CN"/>
        </w:rPr>
        <w:t>原则上不能连续憋屈超过两集；羞辱越公开，反击越要公开。</w:t>
      </w:r>
    </w:p>
    <w:p w14:paraId="3186DFED" w14:textId="77777777" w:rsidR="00EE469F" w:rsidRDefault="00000000">
      <w:pPr>
        <w:spacing w:after="80"/>
        <w:rPr>
          <w:lang w:eastAsia="zh-CN"/>
        </w:rPr>
      </w:pPr>
      <w:r>
        <w:rPr>
          <w:b/>
          <w:lang w:eastAsia="zh-CN"/>
        </w:rPr>
        <w:t>爽点频率｜</w:t>
      </w:r>
      <w:r>
        <w:rPr>
          <w:lang w:eastAsia="zh-CN"/>
        </w:rPr>
        <w:t>每</w:t>
      </w:r>
      <w:r>
        <w:rPr>
          <w:lang w:eastAsia="zh-CN"/>
        </w:rPr>
        <w:t>1–2</w:t>
      </w:r>
      <w:r>
        <w:rPr>
          <w:lang w:eastAsia="zh-CN"/>
        </w:rPr>
        <w:t>集至少一个小爽点；每</w:t>
      </w:r>
      <w:r>
        <w:rPr>
          <w:lang w:eastAsia="zh-CN"/>
        </w:rPr>
        <w:t>5</w:t>
      </w:r>
      <w:r>
        <w:rPr>
          <w:lang w:eastAsia="zh-CN"/>
        </w:rPr>
        <w:t>集一个明显大打脸；</w:t>
      </w:r>
      <w:r>
        <w:rPr>
          <w:lang w:eastAsia="zh-CN"/>
        </w:rPr>
        <w:t>E8/E10/E16/E24/E34/E47/E54/E60</w:t>
      </w:r>
      <w:r>
        <w:rPr>
          <w:lang w:eastAsia="zh-CN"/>
        </w:rPr>
        <w:t>为重点爆点。</w:t>
      </w:r>
    </w:p>
    <w:p w14:paraId="1E4961D7" w14:textId="77777777" w:rsidR="00EE469F" w:rsidRDefault="00000000">
      <w:pPr>
        <w:spacing w:after="80"/>
        <w:rPr>
          <w:lang w:eastAsia="zh-CN"/>
        </w:rPr>
      </w:pPr>
      <w:r>
        <w:rPr>
          <w:b/>
          <w:lang w:eastAsia="zh-CN"/>
        </w:rPr>
        <w:t>前</w:t>
      </w:r>
      <w:r>
        <w:rPr>
          <w:b/>
          <w:lang w:eastAsia="zh-CN"/>
        </w:rPr>
        <w:t>30</w:t>
      </w:r>
      <w:r>
        <w:rPr>
          <w:b/>
          <w:lang w:eastAsia="zh-CN"/>
        </w:rPr>
        <w:t>集｜</w:t>
      </w:r>
      <w:r>
        <w:rPr>
          <w:lang w:eastAsia="zh-CN"/>
        </w:rPr>
        <w:t>必须保持高密度冲突和身份</w:t>
      </w:r>
      <w:r>
        <w:rPr>
          <w:lang w:eastAsia="zh-CN"/>
        </w:rPr>
        <w:t>/</w:t>
      </w:r>
      <w:r>
        <w:rPr>
          <w:lang w:eastAsia="zh-CN"/>
        </w:rPr>
        <w:t>事业翻牌，不允许连续多集只谈恋爱。</w:t>
      </w:r>
    </w:p>
    <w:p w14:paraId="003B2750" w14:textId="77777777" w:rsidR="00EE469F" w:rsidRDefault="00000000">
      <w:pPr>
        <w:spacing w:after="80"/>
        <w:rPr>
          <w:lang w:eastAsia="zh-CN"/>
        </w:rPr>
      </w:pPr>
      <w:r>
        <w:rPr>
          <w:b/>
        </w:rPr>
        <w:t>Ryan</w:t>
      </w:r>
      <w:r>
        <w:rPr>
          <w:b/>
        </w:rPr>
        <w:t>使用方式｜</w:t>
      </w:r>
      <w:r>
        <w:t>Ryan</w:t>
      </w:r>
      <w:r>
        <w:t>不能早早退出。</w:t>
      </w:r>
      <w:r>
        <w:rPr>
          <w:lang w:eastAsia="zh-CN"/>
        </w:rPr>
        <w:t>他要从看不起</w:t>
      </w:r>
      <w:r>
        <w:rPr>
          <w:lang w:eastAsia="zh-CN"/>
        </w:rPr>
        <w:t>Emma→</w:t>
      </w:r>
      <w:r>
        <w:rPr>
          <w:lang w:eastAsia="zh-CN"/>
        </w:rPr>
        <w:t>不甘</w:t>
      </w:r>
      <w:r>
        <w:rPr>
          <w:lang w:eastAsia="zh-CN"/>
        </w:rPr>
        <w:t>→</w:t>
      </w:r>
      <w:r>
        <w:rPr>
          <w:lang w:eastAsia="zh-CN"/>
        </w:rPr>
        <w:t>嫉妒</w:t>
      </w:r>
      <w:r>
        <w:rPr>
          <w:lang w:eastAsia="zh-CN"/>
        </w:rPr>
        <w:t>→</w:t>
      </w:r>
      <w:r>
        <w:rPr>
          <w:lang w:eastAsia="zh-CN"/>
        </w:rPr>
        <w:t>后悔</w:t>
      </w:r>
      <w:r>
        <w:rPr>
          <w:lang w:eastAsia="zh-CN"/>
        </w:rPr>
        <w:t>→</w:t>
      </w:r>
      <w:r>
        <w:rPr>
          <w:lang w:eastAsia="zh-CN"/>
        </w:rPr>
        <w:t>追妻失败，持续提供情绪价值。</w:t>
      </w:r>
    </w:p>
    <w:p w14:paraId="785FCFFF" w14:textId="77777777" w:rsidR="00EE469F" w:rsidRDefault="00000000">
      <w:pPr>
        <w:spacing w:after="80"/>
        <w:rPr>
          <w:lang w:eastAsia="zh-CN"/>
        </w:rPr>
      </w:pPr>
      <w:r>
        <w:rPr>
          <w:b/>
          <w:lang w:eastAsia="zh-CN"/>
        </w:rPr>
        <w:t>Chloe</w:t>
      </w:r>
      <w:r>
        <w:rPr>
          <w:b/>
          <w:lang w:eastAsia="zh-CN"/>
        </w:rPr>
        <w:t>使用方式｜</w:t>
      </w:r>
      <w:r>
        <w:rPr>
          <w:lang w:eastAsia="zh-CN"/>
        </w:rPr>
        <w:t>Chloe</w:t>
      </w:r>
      <w:r>
        <w:rPr>
          <w:lang w:eastAsia="zh-CN"/>
        </w:rPr>
        <w:t>是最高频麻烦制造机：抢男人、抢衣服、抢项目、抢功、抢继承位置。每次赢面都要迅速反噬。</w:t>
      </w:r>
    </w:p>
    <w:p w14:paraId="0EBB62BA" w14:textId="77777777" w:rsidR="00EE469F" w:rsidRDefault="00000000">
      <w:pPr>
        <w:spacing w:after="80"/>
      </w:pPr>
      <w:r>
        <w:rPr>
          <w:b/>
        </w:rPr>
        <w:t>Claire</w:t>
      </w:r>
      <w:r>
        <w:rPr>
          <w:b/>
        </w:rPr>
        <w:t>使用方式｜</w:t>
      </w:r>
      <w:r>
        <w:t>Claire</w:t>
      </w:r>
      <w:r>
        <w:t>与</w:t>
      </w:r>
      <w:r>
        <w:t>Chloe</w:t>
      </w:r>
      <w:r>
        <w:t>区分：</w:t>
      </w:r>
      <w:r>
        <w:t>Chloe</w:t>
      </w:r>
      <w:r>
        <w:t>低级直接，</w:t>
      </w:r>
      <w:r>
        <w:t>Claire</w:t>
      </w:r>
      <w:r>
        <w:t>高级体面；直到后期</w:t>
      </w:r>
      <w:r>
        <w:t>Claire</w:t>
      </w:r>
      <w:r>
        <w:t>失控，观众才得到</w:t>
      </w:r>
      <w:r>
        <w:t>‘</w:t>
      </w:r>
      <w:r>
        <w:t>高级绿茶也破防</w:t>
      </w:r>
      <w:r>
        <w:t>’</w:t>
      </w:r>
      <w:r>
        <w:t>的爽。</w:t>
      </w:r>
    </w:p>
    <w:p w14:paraId="45C72973" w14:textId="77777777" w:rsidR="00EE469F" w:rsidRDefault="00000000">
      <w:pPr>
        <w:spacing w:after="80"/>
        <w:rPr>
          <w:lang w:eastAsia="zh-CN"/>
        </w:rPr>
      </w:pPr>
      <w:r>
        <w:rPr>
          <w:b/>
          <w:lang w:eastAsia="zh-CN"/>
        </w:rPr>
        <w:t>Emma</w:t>
      </w:r>
      <w:r>
        <w:rPr>
          <w:b/>
          <w:lang w:eastAsia="zh-CN"/>
        </w:rPr>
        <w:t>成长｜</w:t>
      </w:r>
      <w:r>
        <w:rPr>
          <w:lang w:eastAsia="zh-CN"/>
        </w:rPr>
        <w:t>前</w:t>
      </w:r>
      <w:r>
        <w:rPr>
          <w:lang w:eastAsia="zh-CN"/>
        </w:rPr>
        <w:t>20</w:t>
      </w:r>
      <w:r>
        <w:rPr>
          <w:lang w:eastAsia="zh-CN"/>
        </w:rPr>
        <w:t>集允许大量使用</w:t>
      </w:r>
      <w:r>
        <w:rPr>
          <w:lang w:eastAsia="zh-CN"/>
        </w:rPr>
        <w:t>Adrian</w:t>
      </w:r>
      <w:r>
        <w:rPr>
          <w:lang w:eastAsia="zh-CN"/>
        </w:rPr>
        <w:t>身份开金手指；</w:t>
      </w:r>
      <w:r>
        <w:rPr>
          <w:lang w:eastAsia="zh-CN"/>
        </w:rPr>
        <w:t>E21</w:t>
      </w:r>
      <w:r>
        <w:rPr>
          <w:lang w:eastAsia="zh-CN"/>
        </w:rPr>
        <w:t>后每个大阶段至少安排一次</w:t>
      </w:r>
      <w:r>
        <w:rPr>
          <w:lang w:eastAsia="zh-CN"/>
        </w:rPr>
        <w:t>Emma</w:t>
      </w:r>
      <w:r>
        <w:rPr>
          <w:lang w:eastAsia="zh-CN"/>
        </w:rPr>
        <w:t>不用</w:t>
      </w:r>
      <w:r>
        <w:rPr>
          <w:lang w:eastAsia="zh-CN"/>
        </w:rPr>
        <w:t>Adrian</w:t>
      </w:r>
      <w:r>
        <w:rPr>
          <w:lang w:eastAsia="zh-CN"/>
        </w:rPr>
        <w:t>也能赢的事业反杀。</w:t>
      </w:r>
    </w:p>
    <w:p w14:paraId="048DFD3E" w14:textId="77777777" w:rsidR="00EE469F" w:rsidRDefault="00000000">
      <w:pPr>
        <w:spacing w:after="80"/>
        <w:rPr>
          <w:lang w:eastAsia="zh-CN"/>
        </w:rPr>
      </w:pPr>
      <w:r>
        <w:rPr>
          <w:b/>
          <w:lang w:eastAsia="zh-CN"/>
        </w:rPr>
        <w:t>Adrian</w:t>
      </w:r>
      <w:r>
        <w:rPr>
          <w:b/>
          <w:lang w:eastAsia="zh-CN"/>
        </w:rPr>
        <w:t>人设｜</w:t>
      </w:r>
      <w:r>
        <w:rPr>
          <w:lang w:eastAsia="zh-CN"/>
        </w:rPr>
        <w:t>对外永远冷、少废话、能命令不请求；对</w:t>
      </w:r>
      <w:r>
        <w:rPr>
          <w:lang w:eastAsia="zh-CN"/>
        </w:rPr>
        <w:t>Emma</w:t>
      </w:r>
      <w:r>
        <w:rPr>
          <w:lang w:eastAsia="zh-CN"/>
        </w:rPr>
        <w:t>越来越护短，但后期必须学会不替她解决一切。</w:t>
      </w:r>
    </w:p>
    <w:p w14:paraId="5638EC8B" w14:textId="57A0AFDF" w:rsidR="00EE469F" w:rsidRDefault="00000000">
      <w:pPr>
        <w:spacing w:after="80"/>
      </w:pPr>
      <w:proofErr w:type="spellStart"/>
      <w:r>
        <w:rPr>
          <w:b/>
        </w:rPr>
        <w:lastRenderedPageBreak/>
        <w:t>海外化｜</w:t>
      </w:r>
      <w:r>
        <w:t>豪门逻辑落在</w:t>
      </w:r>
      <w:r>
        <w:t>family</w:t>
      </w:r>
      <w:proofErr w:type="spellEnd"/>
      <w:r>
        <w:t xml:space="preserve"> </w:t>
      </w:r>
      <w:proofErr w:type="spellStart"/>
      <w:r>
        <w:t>trust</w:t>
      </w:r>
      <w:r>
        <w:t>、</w:t>
      </w:r>
      <w:r>
        <w:t>group</w:t>
      </w:r>
      <w:proofErr w:type="spellEnd"/>
      <w:r>
        <w:t xml:space="preserve"> </w:t>
      </w:r>
      <w:proofErr w:type="spellStart"/>
      <w:r>
        <w:t>control</w:t>
      </w:r>
      <w:r>
        <w:t>、</w:t>
      </w:r>
      <w:r>
        <w:t>board</w:t>
      </w:r>
      <w:proofErr w:type="spellEnd"/>
      <w:r>
        <w:t xml:space="preserve"> </w:t>
      </w:r>
      <w:proofErr w:type="spellStart"/>
      <w:r>
        <w:t>vote</w:t>
      </w:r>
      <w:r>
        <w:t>、</w:t>
      </w:r>
      <w:r>
        <w:t>real-estate</w:t>
      </w:r>
      <w:proofErr w:type="spellEnd"/>
      <w:r>
        <w:t xml:space="preserve"> project</w:t>
      </w:r>
      <w:r>
        <w:t>、</w:t>
      </w:r>
      <w:r>
        <w:t>gala</w:t>
      </w:r>
      <w:r>
        <w:t>、</w:t>
      </w:r>
      <w:r>
        <w:t>luxury brand</w:t>
      </w:r>
      <w:r>
        <w:t>、</w:t>
      </w:r>
      <w:r>
        <w:t>media scandal</w:t>
      </w:r>
      <w:r>
        <w:t>等英美观众秒懂的外壳上。</w:t>
      </w:r>
    </w:p>
    <w:p w14:paraId="60D7731A" w14:textId="77777777" w:rsidR="00EE469F" w:rsidRDefault="00000000">
      <w:pPr>
        <w:spacing w:after="80"/>
        <w:rPr>
          <w:lang w:eastAsia="zh-CN"/>
        </w:rPr>
      </w:pPr>
      <w:r>
        <w:rPr>
          <w:b/>
          <w:lang w:eastAsia="zh-CN"/>
        </w:rPr>
        <w:t>拍摄成本｜</w:t>
      </w:r>
      <w:r>
        <w:rPr>
          <w:lang w:eastAsia="zh-CN"/>
        </w:rPr>
        <w:t>主要复用酒店、两个豪宅、两套办公室</w:t>
      </w:r>
      <w:r>
        <w:rPr>
          <w:lang w:eastAsia="zh-CN"/>
        </w:rPr>
        <w:t>/</w:t>
      </w:r>
      <w:r>
        <w:rPr>
          <w:lang w:eastAsia="zh-CN"/>
        </w:rPr>
        <w:t>会议室、奢侈品店、宴会厅；大部分爽点通过人物、台词、身份和道具完成，不依赖昂贵动作场面。</w:t>
      </w:r>
    </w:p>
    <w:p w14:paraId="446787C8" w14:textId="77777777" w:rsidR="00EE469F" w:rsidRDefault="00000000">
      <w:pPr>
        <w:pStyle w:val="1"/>
        <w:rPr>
          <w:lang w:eastAsia="zh-CN"/>
        </w:rPr>
      </w:pPr>
      <w:r>
        <w:rPr>
          <w:lang w:eastAsia="zh-CN"/>
        </w:rPr>
        <w:t>十二、重点投流</w:t>
      </w:r>
      <w:r>
        <w:rPr>
          <w:lang w:eastAsia="zh-CN"/>
        </w:rPr>
        <w:t xml:space="preserve">Hook / </w:t>
      </w:r>
      <w:r>
        <w:rPr>
          <w:lang w:eastAsia="zh-CN"/>
        </w:rPr>
        <w:t>宣传文案</w:t>
      </w:r>
    </w:p>
    <w:p w14:paraId="52D0ED9B" w14:textId="77777777" w:rsidR="00EE469F" w:rsidRDefault="00000000">
      <w:pPr>
        <w:jc w:val="center"/>
      </w:pPr>
      <w:r>
        <w:rPr>
          <w:b/>
        </w:rPr>
        <w:t>He cheated on me. I married his uncle.</w:t>
      </w:r>
    </w:p>
    <w:p w14:paraId="34382701" w14:textId="77777777" w:rsidR="00EE469F" w:rsidRDefault="00000000">
      <w:pPr>
        <w:jc w:val="center"/>
      </w:pPr>
      <w:r>
        <w:rPr>
          <w:b/>
        </w:rPr>
        <w:t>My ex told me I'd crawl back. Now he has to call me Aunt Emma.</w:t>
      </w:r>
    </w:p>
    <w:p w14:paraId="693D2714" w14:textId="77777777" w:rsidR="00EE469F" w:rsidRDefault="00000000">
      <w:pPr>
        <w:jc w:val="center"/>
      </w:pPr>
      <w:r>
        <w:rPr>
          <w:b/>
        </w:rPr>
        <w:t>He used the Sterling name to humiliate me. So I married the man who owns it.</w:t>
      </w:r>
    </w:p>
    <w:p w14:paraId="6A1122AC" w14:textId="77777777" w:rsidR="00EE469F" w:rsidRDefault="00000000">
      <w:pPr>
        <w:jc w:val="center"/>
      </w:pPr>
      <w:r>
        <w:rPr>
          <w:b/>
        </w:rPr>
        <w:t>The wedding was canceled. The revenge wasn't.</w:t>
      </w:r>
    </w:p>
    <w:p w14:paraId="2E6C1CB8" w14:textId="77777777" w:rsidR="00EE469F" w:rsidRDefault="00000000">
      <w:pPr>
        <w:jc w:val="center"/>
      </w:pPr>
      <w:r>
        <w:rPr>
          <w:b/>
        </w:rPr>
        <w:t>She lost a fiancé in the morning—and became his aunt by night.</w:t>
      </w:r>
    </w:p>
    <w:p w14:paraId="04967878" w14:textId="77777777" w:rsidR="00EE469F" w:rsidRDefault="00000000">
      <w:pPr>
        <w:jc w:val="center"/>
      </w:pPr>
      <w:r>
        <w:rPr>
          <w:b/>
        </w:rPr>
        <w:t>Everyone said she only won because of her billionaire husband. Then she took back her mother's company without him.</w:t>
      </w:r>
    </w:p>
    <w:sectPr w:rsidR="00EE469F"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20A330" w14:textId="77777777" w:rsidR="00BF74E0" w:rsidRDefault="00BF74E0">
      <w:pPr>
        <w:spacing w:after="0" w:line="240" w:lineRule="auto"/>
      </w:pPr>
      <w:r>
        <w:separator/>
      </w:r>
    </w:p>
  </w:endnote>
  <w:endnote w:type="continuationSeparator" w:id="0">
    <w:p w14:paraId="548B4B62" w14:textId="77777777" w:rsidR="00BF74E0" w:rsidRDefault="00BF74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0166D9" w14:textId="77777777" w:rsidR="00EE469F" w:rsidRDefault="00000000">
    <w:pPr>
      <w:pStyle w:val="a7"/>
      <w:jc w:val="center"/>
    </w:pPr>
    <w:r>
      <w:rPr>
        <w:sz w:val="16"/>
      </w:rPr>
      <w:t>I MARRIED MY CHEATING EX'S BILLIONAIRE UNCLE / DETAILED 60-EP DEVELOPMENT OUTLINE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192CBD" w14:textId="77777777" w:rsidR="00BF74E0" w:rsidRDefault="00BF74E0">
      <w:pPr>
        <w:spacing w:after="0" w:line="240" w:lineRule="auto"/>
      </w:pPr>
      <w:r>
        <w:separator/>
      </w:r>
    </w:p>
  </w:footnote>
  <w:footnote w:type="continuationSeparator" w:id="0">
    <w:p w14:paraId="6727F2D9" w14:textId="77777777" w:rsidR="00BF74E0" w:rsidRDefault="00BF74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04327309">
    <w:abstractNumId w:val="8"/>
  </w:num>
  <w:num w:numId="2" w16cid:durableId="483814054">
    <w:abstractNumId w:val="6"/>
  </w:num>
  <w:num w:numId="3" w16cid:durableId="508642930">
    <w:abstractNumId w:val="5"/>
  </w:num>
  <w:num w:numId="4" w16cid:durableId="551891579">
    <w:abstractNumId w:val="4"/>
  </w:num>
  <w:num w:numId="5" w16cid:durableId="513612219">
    <w:abstractNumId w:val="7"/>
  </w:num>
  <w:num w:numId="6" w16cid:durableId="1601259636">
    <w:abstractNumId w:val="3"/>
  </w:num>
  <w:num w:numId="7" w16cid:durableId="402800005">
    <w:abstractNumId w:val="2"/>
  </w:num>
  <w:num w:numId="8" w16cid:durableId="6561193">
    <w:abstractNumId w:val="1"/>
  </w:num>
  <w:num w:numId="9" w16cid:durableId="1334979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5C55"/>
    <w:rsid w:val="00AA1D8D"/>
    <w:rsid w:val="00B47730"/>
    <w:rsid w:val="00BE7581"/>
    <w:rsid w:val="00BF74E0"/>
    <w:rsid w:val="00CB0664"/>
    <w:rsid w:val="00EE46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934FE7"/>
  <w14:defaultImageDpi w14:val="300"/>
  <w15:docId w15:val="{B06300AE-BEBB-D44C-9A05-2C7340FD3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pPr>
    <w:rPr>
      <w:rFonts w:ascii="Arial" w:eastAsia="Microsoft YaHei" w:hAnsi="Arial"/>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7"/>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3951</Words>
  <Characters>22523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e97694</cp:lastModifiedBy>
  <cp:revision>2</cp:revision>
  <dcterms:created xsi:type="dcterms:W3CDTF">2013-12-23T23:15:00Z</dcterms:created>
  <dcterms:modified xsi:type="dcterms:W3CDTF">2026-08-11T19:02:00Z</dcterms:modified>
  <cp:category/>
</cp:coreProperties>
</file>