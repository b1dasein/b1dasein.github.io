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sz w:val="56"/>
        </w:rPr>
        <w:t>THE WIFE IN APARTMENT 3B</w:t>
      </w:r>
    </w:p>
    <w:p>
      <w:pPr>
        <w:jc w:val="center"/>
      </w:pPr>
      <w:r>
        <w:rPr>
          <w:b/>
          <w:sz w:val="40"/>
        </w:rPr>
        <w:t>《3B公寓里的妻子》</w:t>
      </w:r>
    </w:p>
    <w:p>
      <w:pPr>
        <w:jc w:val="center"/>
      </w:pPr>
      <w:r>
        <w:rPr>
          <w:b/>
        </w:rPr>
        <w:t>SERIES DEVELOPMENT DOSSIER</w:t>
      </w:r>
    </w:p>
    <w:p>
      <w:pPr>
        <w:jc w:val="center"/>
      </w:pPr>
      <w:r>
        <w:t>30集 × 约75秒｜婚姻悬疑｜女性｜Romance Thriller</w:t>
      </w:r>
    </w:p>
    <w:p>
      <w:pPr>
        <w:spacing w:before="360"/>
        <w:jc w:val="center"/>
      </w:pPr>
      <w:r>
        <w:rPr>
          <w:i/>
        </w:rPr>
        <w:t>一个关于记忆、婚姻选择与“过去的自己是否有权替现在的自己决定”的故事</w:t>
      </w:r>
    </w:p>
    <w:p>
      <w:pPr>
        <w:spacing w:before="2100"/>
        <w:jc w:val="center"/>
      </w:pPr>
      <w:r>
        <w:t>海外真人竖屏短剧｜选题开发案｜2026</w:t>
      </w:r>
    </w:p>
    <w:p>
      <w:r>
        <w:br w:type="page"/>
      </w:r>
    </w:p>
    <w:p>
      <w:pPr>
        <w:pStyle w:val="Heading1"/>
      </w:pPr>
      <w:r>
        <w:t>一、项目与选题概述</w:t>
      </w:r>
    </w:p>
    <w:tbl>
      <w:tblPr>
        <w:tblStyle w:val="TableGrid"/>
        <w:tblW w:type="auto" w:w="0"/>
        <w:jc w:val="center"/>
        <w:tblLook w:firstColumn="1" w:firstRow="1" w:lastColumn="0" w:lastRow="0" w:noHBand="0" w:noVBand="1" w:val="04A0"/>
      </w:tblPr>
      <w:tblGrid>
        <w:gridCol w:w="4939"/>
        <w:gridCol w:w="4939"/>
      </w:tblGrid>
      <w:tr>
        <w:tc>
          <w:tcPr>
            <w:tcW w:type="dxa" w:w="4939"/>
            <w:shd w:fill="EDEDED"/>
            <w:vAlign w:val="center"/>
          </w:tcPr>
          <w:p>
            <w:r>
              <w:rPr>
                <w:b/>
              </w:rPr>
              <w:t>项目名</w:t>
            </w:r>
          </w:p>
        </w:tc>
        <w:tc>
          <w:tcPr>
            <w:tcW w:type="dxa" w:w="4939"/>
            <w:vAlign w:val="center"/>
          </w:tcPr>
          <w:p>
            <w:r>
              <w:t>THE WIFE IN APARTMENT 3B / 《3B公寓里的妻子》（暂定）</w:t>
            </w:r>
          </w:p>
        </w:tc>
      </w:tr>
      <w:tr>
        <w:tc>
          <w:tcPr>
            <w:tcW w:type="dxa" w:w="4939"/>
            <w:shd w:fill="EDEDED"/>
            <w:vAlign w:val="center"/>
          </w:tcPr>
          <w:p>
            <w:r>
              <w:rPr>
                <w:b/>
              </w:rPr>
              <w:t>类型 Tags</w:t>
            </w:r>
          </w:p>
        </w:tc>
        <w:tc>
          <w:tcPr>
            <w:tcW w:type="dxa" w:w="4939"/>
            <w:vAlign w:val="center"/>
          </w:tcPr>
          <w:p>
            <w:r>
              <w:t>Marriage Mystery / Female Suspense / Romance Thriller / Memory Mystery / Domestic Secrets / Psychological Drama</w:t>
            </w:r>
          </w:p>
        </w:tc>
      </w:tr>
      <w:tr>
        <w:tc>
          <w:tcPr>
            <w:tcW w:type="dxa" w:w="4939"/>
            <w:shd w:fill="EDEDED"/>
            <w:vAlign w:val="center"/>
          </w:tcPr>
          <w:p>
            <w:r>
              <w:rPr>
                <w:b/>
              </w:rPr>
              <w:t>目标市场</w:t>
            </w:r>
          </w:p>
        </w:tc>
        <w:tc>
          <w:tcPr>
            <w:tcW w:type="dxa" w:w="4939"/>
            <w:vAlign w:val="center"/>
          </w:tcPr>
          <w:p>
            <w:r>
              <w:t>美国英语市场；女性向真人竖屏短剧</w:t>
            </w:r>
          </w:p>
        </w:tc>
      </w:tr>
      <w:tr>
        <w:tc>
          <w:tcPr>
            <w:tcW w:type="dxa" w:w="4939"/>
            <w:shd w:fill="EDEDED"/>
            <w:vAlign w:val="center"/>
          </w:tcPr>
          <w:p>
            <w:r>
              <w:rPr>
                <w:b/>
              </w:rPr>
              <w:t>体量</w:t>
            </w:r>
          </w:p>
        </w:tc>
        <w:tc>
          <w:tcPr>
            <w:tcW w:type="dxa" w:w="4939"/>
            <w:vAlign w:val="center"/>
          </w:tcPr>
          <w:p>
            <w:r>
              <w:t>30集 × 约75秒</w:t>
            </w:r>
          </w:p>
        </w:tc>
      </w:tr>
      <w:tr>
        <w:tc>
          <w:tcPr>
            <w:tcW w:type="dxa" w:w="4939"/>
            <w:shd w:fill="EDEDED"/>
            <w:vAlign w:val="center"/>
          </w:tcPr>
          <w:p>
            <w:r>
              <w:rPr>
                <w:b/>
              </w:rPr>
              <w:t>核心场域</w:t>
            </w:r>
          </w:p>
        </w:tc>
        <w:tc>
          <w:tcPr>
            <w:tcW w:type="dxa" w:w="4939"/>
            <w:vAlign w:val="center"/>
          </w:tcPr>
          <w:p>
            <w:r>
              <w:t>Emma与Noah婚宅、Apartment 3B、公寓走廊与邻居家、建筑事务所、医院/康复机构旧记录相关空间</w:t>
            </w:r>
          </w:p>
        </w:tc>
      </w:tr>
      <w:tr>
        <w:tc>
          <w:tcPr>
            <w:tcW w:type="dxa" w:w="4939"/>
            <w:shd w:fill="EDEDED"/>
            <w:vAlign w:val="center"/>
          </w:tcPr>
          <w:p>
            <w:r>
              <w:rPr>
                <w:b/>
              </w:rPr>
              <w:t>核心发动机</w:t>
            </w:r>
          </w:p>
        </w:tc>
        <w:tc>
          <w:tcPr>
            <w:tcW w:type="dxa" w:w="4939"/>
            <w:vAlign w:val="center"/>
          </w:tcPr>
          <w:p>
            <w:r>
              <w:t>婚外情疑云 → 另一个“Emma” → 记忆缺口 → 丈夫谎言 → 七年前的自己留下证据 → 婚姻真相 → 现在的Emma重新选择</w:t>
            </w:r>
          </w:p>
        </w:tc>
      </w:tr>
    </w:tbl>
    <w:p/>
    <w:p>
      <w:pPr>
        <w:pStyle w:val="Heading2"/>
      </w:pPr>
      <w:r>
        <w:t>一句话梗概</w:t>
      </w:r>
    </w:p>
    <w:p>
      <w:r>
        <w:t>结婚七年的Emma发现丈夫Noah秘密支付了三年Apartment 3B的房租，本以为丈夫长期养着情人，却在闯入公寓后发现那里处处都是自己的生活痕迹，整层邻居也都认识“另一个她”；随着旧录音、照片、衣物与记忆碎片逐渐出现，她不得不面对一个更可怕的真相——七年前失忆前的自己曾秘密住在这里，并已经决定离开这段婚姻。</w:t>
      </w:r>
    </w:p>
    <w:p>
      <w:pPr>
        <w:pStyle w:val="Heading2"/>
      </w:pPr>
      <w:r>
        <w:t>核心命题</w:t>
      </w:r>
    </w:p>
    <w:p>
      <w:r>
        <w:t>这不是一个“丈夫有没有出轨”的普通婚姻悬疑，而是一个关于自我连续性的故事。如果七年前的Emma已经清醒、坚定地决定离开Noah，而一次事故让她失去那段记忆，那么七年后的Emma重新爱上这个男人，究竟算第二次选择，还是建立在被隐瞒真相之上的错误人生？故事最终追问：过去的自己是否有权替现在的自己做决定？爱一个人，是尊重她当时的选择，还是允许她重新选择？</w:t>
      </w:r>
    </w:p>
    <w:p>
      <w:pPr>
        <w:pStyle w:val="Heading2"/>
      </w:pPr>
      <w:r>
        <w:t>核心卖点</w:t>
      </w:r>
    </w:p>
    <w:tbl>
      <w:tblPr>
        <w:tblStyle w:val="TableGrid"/>
        <w:tblW w:type="auto" w:w="0"/>
        <w:jc w:val="center"/>
        <w:tblLook w:firstColumn="1" w:firstRow="1" w:lastColumn="0" w:lastRow="0" w:noHBand="0" w:noVBand="1" w:val="04A0"/>
      </w:tblPr>
      <w:tblGrid>
        <w:gridCol w:w="4939"/>
        <w:gridCol w:w="4939"/>
      </w:tblGrid>
      <w:tr>
        <w:tc>
          <w:tcPr>
            <w:tcW w:type="dxa" w:w="4939"/>
            <w:shd w:fill="EDEDED"/>
            <w:vAlign w:val="center"/>
          </w:tcPr>
          <w:p>
            <w:r>
              <w:rPr>
                <w:b/>
              </w:rPr>
              <w:t>第一层钩子</w:t>
            </w:r>
          </w:p>
        </w:tc>
        <w:tc>
          <w:tcPr>
            <w:tcW w:type="dxa" w:w="4939"/>
            <w:vAlign w:val="center"/>
          </w:tcPr>
          <w:p>
            <w:r>
              <w:t>丈夫秘密租房三年——观众自然认为“长期情人”。</w:t>
            </w:r>
          </w:p>
        </w:tc>
      </w:tr>
      <w:tr>
        <w:tc>
          <w:tcPr>
            <w:tcW w:type="dxa" w:w="4939"/>
            <w:shd w:fill="EDEDED"/>
            <w:vAlign w:val="center"/>
          </w:tcPr>
          <w:p>
            <w:r>
              <w:rPr>
                <w:b/>
              </w:rPr>
              <w:t>第二层反转</w:t>
            </w:r>
          </w:p>
        </w:tc>
        <w:tc>
          <w:tcPr>
            <w:tcW w:type="dxa" w:w="4939"/>
            <w:vAlign w:val="center"/>
          </w:tcPr>
          <w:p>
            <w:r>
              <w:t>3B没有情人，却处处是Emma自己的痕迹；邻居都认识她。</w:t>
            </w:r>
          </w:p>
        </w:tc>
      </w:tr>
      <w:tr>
        <w:tc>
          <w:tcPr>
            <w:tcW w:type="dxa" w:w="4939"/>
            <w:shd w:fill="EDEDED"/>
            <w:vAlign w:val="center"/>
          </w:tcPr>
          <w:p>
            <w:r>
              <w:rPr>
                <w:b/>
              </w:rPr>
              <w:t>第三层悬念</w:t>
            </w:r>
          </w:p>
        </w:tc>
        <w:tc>
          <w:tcPr>
            <w:tcW w:type="dxa" w:w="4939"/>
            <w:vAlign w:val="center"/>
          </w:tcPr>
          <w:p>
            <w:r>
              <w:t>Emma坚信自己从未来过，但照片、衣服、录音甚至身体细节都证明“她来过”。</w:t>
            </w:r>
          </w:p>
        </w:tc>
      </w:tr>
      <w:tr>
        <w:tc>
          <w:tcPr>
            <w:tcW w:type="dxa" w:w="4939"/>
            <w:shd w:fill="EDEDED"/>
            <w:vAlign w:val="center"/>
          </w:tcPr>
          <w:p>
            <w:r>
              <w:rPr>
                <w:b/>
              </w:rPr>
              <w:t>中点反转</w:t>
            </w:r>
          </w:p>
        </w:tc>
        <w:tc>
          <w:tcPr>
            <w:tcW w:type="dxa" w:w="4939"/>
            <w:vAlign w:val="center"/>
          </w:tcPr>
          <w:p>
            <w:r>
              <w:t>3B不是丈夫藏情人的地方，而是失忆前的Emma自己秘密租下、准备离婚的住所。</w:t>
            </w:r>
          </w:p>
        </w:tc>
      </w:tr>
      <w:tr>
        <w:tc>
          <w:tcPr>
            <w:tcW w:type="dxa" w:w="4939"/>
            <w:shd w:fill="EDEDED"/>
            <w:vAlign w:val="center"/>
          </w:tcPr>
          <w:p>
            <w:r>
              <w:rPr>
                <w:b/>
              </w:rPr>
              <w:t>后半核心冲突</w:t>
            </w:r>
          </w:p>
        </w:tc>
        <w:tc>
          <w:tcPr>
            <w:tcW w:type="dxa" w:w="4939"/>
            <w:vAlign w:val="center"/>
          </w:tcPr>
          <w:p>
            <w:r>
              <w:t>Noah究竟是在保护失忆后的妻子，还是趁她失忆抹掉了一个不利于自己的婚姻真相？</w:t>
            </w:r>
          </w:p>
        </w:tc>
      </w:tr>
      <w:tr>
        <w:tc>
          <w:tcPr>
            <w:tcW w:type="dxa" w:w="4939"/>
            <w:shd w:fill="EDEDED"/>
            <w:vAlign w:val="center"/>
          </w:tcPr>
          <w:p>
            <w:r>
              <w:rPr>
                <w:b/>
              </w:rPr>
              <w:t>终局问题</w:t>
            </w:r>
          </w:p>
        </w:tc>
        <w:tc>
          <w:tcPr>
            <w:tcW w:type="dxa" w:w="4939"/>
            <w:vAlign w:val="center"/>
          </w:tcPr>
          <w:p>
            <w:r>
              <w:t>Emma不是查清“谁骗了我”就结束，而必须重新决定：她今天还要不要这段婚姻。</w:t>
            </w:r>
          </w:p>
        </w:tc>
      </w:tr>
    </w:tbl>
    <w:p/>
    <w:p>
      <w:pPr>
        <w:pStyle w:val="Heading2"/>
      </w:pPr>
      <w:r>
        <w:t>对标方向</w:t>
      </w:r>
    </w:p>
    <w:tbl>
      <w:tblPr>
        <w:tblStyle w:val="TableGrid"/>
        <w:tblW w:type="auto" w:w="0"/>
        <w:jc w:val="center"/>
        <w:tblLook w:firstColumn="1" w:firstRow="1" w:lastColumn="0" w:lastRow="0" w:noHBand="0" w:noVBand="1" w:val="04A0"/>
      </w:tblPr>
      <w:tblGrid>
        <w:gridCol w:w="4939"/>
        <w:gridCol w:w="4939"/>
      </w:tblGrid>
      <w:tr>
        <w:tc>
          <w:tcPr>
            <w:tcW w:type="dxa" w:w="4939"/>
            <w:shd w:fill="EDEDED"/>
            <w:vAlign w:val="center"/>
          </w:tcPr>
          <w:p>
            <w:r>
              <w:rPr>
                <w:b/>
              </w:rPr>
              <w:t>结构参考</w:t>
            </w:r>
          </w:p>
        </w:tc>
        <w:tc>
          <w:tcPr>
            <w:tcW w:type="dxa" w:w="4939"/>
            <w:vAlign w:val="center"/>
          </w:tcPr>
          <w:p>
            <w:r>
              <w:t>参考《我的祖母是神探》的“证据链式推进”：每集释放一个新物件、新证词或旧事实，并不断改变观众对核心事件的理解。</w:t>
            </w:r>
          </w:p>
        </w:tc>
      </w:tr>
      <w:tr>
        <w:tc>
          <w:tcPr>
            <w:tcW w:type="dxa" w:w="4939"/>
            <w:shd w:fill="EDEDED"/>
            <w:vAlign w:val="center"/>
          </w:tcPr>
          <w:p>
            <w:r>
              <w:rPr>
                <w:b/>
              </w:rPr>
              <w:t>欧美类型气质</w:t>
            </w:r>
          </w:p>
        </w:tc>
        <w:tc>
          <w:tcPr>
            <w:tcW w:type="dxa" w:w="4939"/>
            <w:vAlign w:val="center"/>
          </w:tcPr>
          <w:p>
            <w:r>
              <w:t>Domestic Thriller / Marriage Mystery / Memory Mystery。重点不是刑侦，而是把家庭与亲密关系本身变成悬疑空间。</w:t>
            </w:r>
          </w:p>
        </w:tc>
      </w:tr>
      <w:tr>
        <w:tc>
          <w:tcPr>
            <w:tcW w:type="dxa" w:w="4939"/>
            <w:shd w:fill="EDEDED"/>
            <w:vAlign w:val="center"/>
          </w:tcPr>
          <w:p>
            <w:r>
              <w:rPr>
                <w:b/>
              </w:rPr>
              <w:t>差异化</w:t>
            </w:r>
          </w:p>
        </w:tc>
        <w:tc>
          <w:tcPr>
            <w:tcW w:type="dxa" w:w="4939"/>
            <w:vAlign w:val="center"/>
          </w:tcPr>
          <w:p>
            <w:r>
              <w:t>不设置职业侦探、不依赖谋杀案、不靠政府或公共机构推动；悬念全部来自婚姻内部、私人空间与记忆证据。</w:t>
            </w:r>
          </w:p>
        </w:tc>
      </w:tr>
    </w:tbl>
    <w:p/>
    <w:p>
      <w:pPr>
        <w:pStyle w:val="Heading1"/>
      </w:pPr>
      <w:r>
        <w:t>二、完整故事梗概</w:t>
      </w:r>
    </w:p>
    <w:p>
      <w:r>
        <w:t>34岁的Emma Reed与丈夫Noah Hale结婚七年。Noah是一家中型建筑事务所的合伙人，工作规律、情绪稳定、生活习惯几乎没有任何可疑之处。两人的婚姻并不炽烈，却足够平静：一起还房贷，周末去超市，偶尔争吵，也会在争吵后默契地给对方留早餐。Emma一直认为自己很了解Noah，直到她在共同信用卡的自动扣款记录里发现一笔持续三年的固定房租——APARTMENT 3B。</w:t>
      </w:r>
    </w:p>
    <w:p>
      <w:r>
        <w:t>这笔房租从未被Noah提起。Emma第一反应是婚外情。她没有立刻质问，而是在Noah出差期间翻找他的文件，从一只旧工具箱里找到3B备用钥匙。她独自进入公寓，本以为会看见另一个女人的生活，却发现房间空得异常安静。更诡异的是，这里所有东西都像是为她准备的：衣柜里的衣服是她的尺码，其中一件旧羊绒衫甚至与她多年以前“弄丢”的一模一样；浴室里放着她一直用的香水和护肤品；冰箱上贴着她最喜欢的泰国餐厅外卖菜单；床头柜里有她习惯使用的止痛药品牌；墙上还有一张女人背对镜头站在窗边的照片，身形、发色都像她。</w:t>
      </w:r>
    </w:p>
    <w:p>
      <w:r>
        <w:t>Emma慌张离开时，隔壁老太太Margaret打开门，惊喜地叫出她的名字：“Emma？你终于回来了。” Emma否认自己住过这里，Margaret却以为她在开玩笑，还说她以前几乎每周三晚上都会来，有时一个人，有时和Noah一起；半年前，她甚至听见两人在3B激烈争吵，之后Emma独自在走廊哭了很久。</w:t>
      </w:r>
    </w:p>
    <w:p>
      <w:r>
        <w:t>Emma开始怀疑Noah找了一个与自己极其相似的女人，甚至故意让邻居把对方当成自己。可她越调查，证据越无法解释。公寓里一条旧连衣裙的内衬有她自己缝补过的针脚；抽屉里夹着一张她亲手写过生日祝福的旧卡片；一张模糊照片中，女人手腕上有Emma童年烫伤留下的同样疤痕。她在旧录音设备中甚至听见自己的声音，说：“如果我这次又心软，就把这段录音放给我听。”</w:t>
      </w:r>
    </w:p>
    <w:p>
      <w:r>
        <w:t>与此同时，Noah提前结束出差回家。他发现3B的钥匙被动过，没有愤怒，也没有解释，而是第一次表现出真正的恐惧。他只问Emma：“你进去了吗？” 当Emma逼问那里到底是谁的公寓时，他沉默很久，说：“你答应过我，永远不会再回去。” 这句话让Emma更加确定：Noah知道一个她自己不知道的版本。</w:t>
      </w:r>
    </w:p>
    <w:p>
      <w:r>
        <w:t>故事由此从“丈夫是否出轨”转向“Emma到底忘记了什么”。Emma翻查自己的医疗记录，发现七年前婚姻刚开始不久，她曾经历一次严重车祸和持续数月的康复，但Noah一直把那段时间描述成单纯的身体恢复。Emma开始意识到，自己的记忆并非完全连续：她记得婚礼，记得后来重新回家，却几乎想不起事故前几个月的细节。</w:t>
      </w:r>
    </w:p>
    <w:p>
      <w:r>
        <w:t>她继续追查3B。Margaret回忆，失忆前的Emma不是现在这个温和、习惯避免冲突的人。那个Emma更锋利、更直接，常常独自来3B工作和睡觉。公寓管理员提供的旧租赁记录证明：3B最初的承租人不是Noah，而正是Emma本人。Noah只是后来开始继续支付租金。</w:t>
      </w:r>
    </w:p>
    <w:p>
      <w:r>
        <w:t>Emma在公寓暗格中找到一份未签完的离婚协议，以及一封写给“未来的我”的信。信里，七年前的Emma明确写道：她已经决定离开Noah。原因并不是Noah暴力或出轨，而是一段更复杂的婚姻控制。Noah习惯以“我更理性”“我只是替我们考虑”为名替Emma做决定：搬家、工作选择、是否要孩子、财务安排，甚至对她与朋友的关系提出所谓更好的建议。每件事单独看都像照顾，但长期累积后，Emma发现自己的人生正在越来越像Noah设计好的版本。</w:t>
      </w:r>
    </w:p>
    <w:p>
      <w:r>
        <w:t>七年前，Emma秘密租下3B，是为了测试自己能否真正离开婚姻。她每周三晚上来到这里，重新找工作、整理财务、咨询律师，并准备正式向Noah提出离婚。Noah后来发现了3B，两人在那里发生激烈争吵。几天后，Emma在开车去见律师的途中发生事故。事故造成逆行性遗忘，她失去了事故前数月的关键记忆。</w:t>
      </w:r>
    </w:p>
    <w:p>
      <w:r>
        <w:t>真正令人不安的不是事故，而是事故之后。Noah没有告诉失忆后的Emma，她曾经准备离婚。他把她接回共同的家，解释3B只是她短期租下用来工作的地方，并在她无法记起时选择不再提那段婚姻危机。医生曾建议不要强行刺激记忆，让恢复自然发生。Noah于是把“暂时不要告诉她”逐渐变成“永远不要告诉她”。</w:t>
      </w:r>
    </w:p>
    <w:p>
      <w:r>
        <w:t>Noah坚持认为自己不是在欺骗，而是在尊重一个重新爱上自己的Emma。事故后的Emma确实重新依赖他、重新亲近他，也在几年后主动对他说：“我很庆幸我们没有失去彼此。” Noah把这句话当成赦免。他继续支付3B房租，却始终不敢处理里面的东西，因为那间公寓是他婚姻中唯一无法改写的证据：一个他深爱的女人曾经非常清醒地决定离开他。</w:t>
      </w:r>
    </w:p>
    <w:p>
      <w:r>
        <w:t>故事后半，Emma面对的已不再是寻找事实，而是判断事实。她既无法接受Noah隐瞒真相，也无法简单地把过去七年的幸福全部判定为虚假。她回看两人的生活，发现Noah在事故后确实发生了变化：比过去更尊重她的工作，更少替她做决定，也真心照顾她。问题因此变得更加残酷——如果一个人后来真的改变了，他是否仍有资格因为隐瞒过去而得到现在的爱情？</w:t>
      </w:r>
    </w:p>
    <w:p>
      <w:r>
        <w:t>与此同时，Emma发现失忆前的自己留下了更多“保险”：一段录音、一封信、与好友Claire的邮件。七年前的Emma似乎已经预料自己可能再次心软，于是不断提醒未来的自己不要因为Noah温柔就否认曾经的窒息。可现在的Emma读这些文字时，却第一次产生反抗：为什么七年前的自己也可以替今天的自己决定？</w:t>
      </w:r>
    </w:p>
    <w:p>
      <w:r>
        <w:t>最终，Emma没有把问题交给任何人。她要求Noah暂时搬出去，自己重新住进3B一个月。她不是为了回到七年前的状态，而是第一次在没有丈夫、没有过去版本、没有邻居解释的情况下生活。她重新体验那间公寓，见以前的朋友，也重新面对自己为什么会把独立等同于离开婚姻。</w:t>
      </w:r>
    </w:p>
    <w:p>
      <w:r>
        <w:t>终局中，Noah来到3B，但没有用钥匙直接进入，而是站在门外敲门。这个动作成为两人关系变化的视觉核心。Emma开门，却没有立即让他进去。Noah承认，七年前最大的错误不只是隐瞒，而是始终相信自己比Emma更知道什么对她好；事故以后，他甚至用“保护”再次替她决定了应该知道什么。</w:t>
      </w:r>
    </w:p>
    <w:p>
      <w:r>
        <w:t>Emma最终没有机械继承七年前的离婚决定，也没有因为重新爱上Noah就原谅一切。她告诉Noah：那份旧离婚协议属于七年前的Emma，而今天的决定必须由今天的她重新做。故事结尾，两人没有立刻复合。Emma退掉3B，搬进一个真正由自己选择的新住所。数月后，她与Noah重新见面。Noah问能否进来，Emma看着他，停顿后让开门——不是回到原来的婚姻，而是从一个双方都知道全部真相的位置重新开始。</w:t>
      </w:r>
    </w:p>
    <w:p>
      <w:pPr>
        <w:pStyle w:val="Heading1"/>
      </w:pPr>
      <w:r>
        <w:t>三、主要人物小传</w:t>
      </w:r>
    </w:p>
    <w:p>
      <w:pPr>
        <w:pStyle w:val="Heading2"/>
      </w:pPr>
      <w:r>
        <w:t>Emma Reed｜34岁｜自由品牌顾问/前杂志编辑｜第一主角</w:t>
      </w:r>
    </w:p>
    <w:p>
      <w:r>
        <w:t>聪明、敏感、擅长观察关系中的细节，但事故后的七年里逐渐形成了避免冲突的习惯。她并不软弱，只是把“平静”误认成成熟。3B让她第一次意识到，她对自己婚姻的理解可能建立在一个被删掉的章节上。</w:t>
      </w:r>
    </w:p>
    <w:p>
      <w:pPr>
        <w:spacing w:after="80"/>
      </w:pPr>
      <w:r>
        <w:rPr>
          <w:b/>
        </w:rPr>
        <w:t>核心欲望｜</w:t>
      </w:r>
      <w:r>
        <w:t>弄清3B与自己失去的记忆，确认这七年婚姻究竟属于真实选择还是被安排后的结果。</w:t>
      </w:r>
    </w:p>
    <w:p>
      <w:pPr>
        <w:spacing w:after="80"/>
      </w:pPr>
      <w:r>
        <w:rPr>
          <w:b/>
        </w:rPr>
        <w:t>深层恐惧｜</w:t>
      </w:r>
      <w:r>
        <w:t>害怕自己根本无法相信自己的记忆和判断；也害怕真相证明自己现在拥有的生活并不是自己真正想要的。</w:t>
      </w:r>
    </w:p>
    <w:p>
      <w:pPr>
        <w:spacing w:after="80"/>
      </w:pPr>
      <w:r>
        <w:rPr>
          <w:b/>
        </w:rPr>
        <w:t>人物矛盾｜</w:t>
      </w:r>
      <w:r>
        <w:t>她要求Noah不要替自己做决定，却又不断试图让“七年前的Emma”替今天的她给出答案。</w:t>
      </w:r>
    </w:p>
    <w:p>
      <w:pPr>
        <w:spacing w:after="80"/>
      </w:pPr>
      <w:r>
        <w:rPr>
          <w:b/>
        </w:rPr>
        <w:t>人物弧光｜</w:t>
      </w:r>
      <w:r>
        <w:t>从“我要找回过去，才能知道自己是谁”，走向“过去可以作证，但不能替今天的我做决定”。</w:t>
      </w:r>
    </w:p>
    <w:p>
      <w:pPr>
        <w:spacing w:after="80"/>
      </w:pPr>
      <w:r>
        <w:rPr>
          <w:b/>
        </w:rPr>
        <w:t>表演抓手｜</w:t>
      </w:r>
      <w:r>
        <w:t>前半程快速验证、不断触碰物件、呼吸先乱；中段开始害怕自己的证据；后半程动作变慢，真正重要的选择前会停下来，不再急着从别人那里得到答案。</w:t>
      </w:r>
    </w:p>
    <w:p>
      <w:pPr>
        <w:pStyle w:val="Heading2"/>
      </w:pPr>
      <w:r>
        <w:t>Noah Hale｜36岁｜建筑事务所合伙人｜丈夫/核心情感对立人物</w:t>
      </w:r>
    </w:p>
    <w:p>
      <w:r>
        <w:t>温和、理性、生活规律，最擅长把控制包装成效率与照顾。Noah不是传统危险丈夫，他确实爱Emma，也确实在事故后改变了很多；但他最根深蒂固的问题始终是相信自己有权替Emma判断“什么真相对她更好”。</w:t>
      </w:r>
    </w:p>
    <w:p>
      <w:pPr>
        <w:spacing w:after="80"/>
      </w:pPr>
      <w:r>
        <w:rPr>
          <w:b/>
        </w:rPr>
        <w:t>核心欲望｜</w:t>
      </w:r>
      <w:r>
        <w:t>保住这段重新获得的婚姻，并证明事故后的七年不是欺骗，而是真实共同生活。</w:t>
      </w:r>
    </w:p>
    <w:p>
      <w:pPr>
        <w:spacing w:after="80"/>
      </w:pPr>
      <w:r>
        <w:rPr>
          <w:b/>
        </w:rPr>
        <w:t>深层恐惧｜</w:t>
      </w:r>
      <w:r>
        <w:t>Emma一旦知道七年前的自己决定离开，就会认为过去七年的爱情全部失去合法性。</w:t>
      </w:r>
    </w:p>
    <w:p>
      <w:pPr>
        <w:spacing w:after="80"/>
      </w:pPr>
      <w:r>
        <w:rPr>
          <w:b/>
        </w:rPr>
        <w:t>人物矛盾｜</w:t>
      </w:r>
      <w:r>
        <w:t>他因为害怕失去Emma而隐瞒她曾经想离开的事实；越想保护这段关系，越证明自己仍在重复过去的问题。</w:t>
      </w:r>
    </w:p>
    <w:p>
      <w:pPr>
        <w:spacing w:after="80"/>
      </w:pPr>
      <w:r>
        <w:rPr>
          <w:b/>
        </w:rPr>
        <w:t>人物弧光｜</w:t>
      </w:r>
      <w:r>
        <w:t>从“我只是做了对她最好的选择”，走向承认“只要不是她自己决定，就不是我的权利”。</w:t>
      </w:r>
    </w:p>
    <w:p>
      <w:pPr>
        <w:spacing w:after="80"/>
      </w:pPr>
      <w:r>
        <w:rPr>
          <w:b/>
        </w:rPr>
        <w:t>表演抓手｜</w:t>
      </w:r>
      <w:r>
        <w:t>始终克制，越害怕越安静。真正失控不靠怒吼，而是出现反常的解释过多、重复确认和第一次不知道该替Emma做什么。</w:t>
      </w:r>
    </w:p>
    <w:p>
      <w:pPr>
        <w:pStyle w:val="Heading2"/>
      </w:pPr>
      <w:r>
        <w:t>Margaret Bell｜68岁｜3B隔壁邻居｜记忆证人</w:t>
      </w:r>
    </w:p>
    <w:p>
      <w:r>
        <w:t>退休小学教师，七年前就住在3B隔壁。她认识过去的Emma，却不知道Emma失忆，也不知道Noah长期隐瞒了什么。她是第一个让Emma确定“另一个自己真实存在过”的人。</w:t>
      </w:r>
    </w:p>
    <w:p>
      <w:pPr>
        <w:spacing w:after="80"/>
      </w:pPr>
      <w:r>
        <w:rPr>
          <w:b/>
        </w:rPr>
        <w:t>核心功能｜</w:t>
      </w:r>
      <w:r>
        <w:t>提供生活化、非文件式的旧记忆：周三夜晚、争吵、哭泣、Emma独自回来等，使3B从一个空间变成过去人格的生活痕迹。</w:t>
      </w:r>
    </w:p>
    <w:p>
      <w:pPr>
        <w:spacing w:after="80"/>
      </w:pPr>
      <w:r>
        <w:rPr>
          <w:b/>
        </w:rPr>
        <w:t>人物矛盾｜</w:t>
      </w:r>
      <w:r>
        <w:t>她善意地告诉Emma过去，却也会把自己的理解当成事实；她记得的是片段，不是完整真相，因此她的证词会制造合理误判。</w:t>
      </w:r>
    </w:p>
    <w:p>
      <w:pPr>
        <w:pStyle w:val="Heading2"/>
      </w:pPr>
      <w:r>
        <w:t>Claire Dawson｜35岁｜Emma大学好友/旧朋友｜过去线支点</w:t>
      </w:r>
    </w:p>
    <w:p>
      <w:r>
        <w:t>事故前与Emma关系亲密，后来逐渐疏远。Emma一直以为是成年后的自然淡化，实际是Noah与事故后的生活改变让两人失去联系。Claire知道Emma曾经准备离婚，却也知道Emma在事故后主动选择与Noah重新亲近。</w:t>
      </w:r>
    </w:p>
    <w:p>
      <w:pPr>
        <w:spacing w:after="80"/>
      </w:pPr>
      <w:r>
        <w:rPr>
          <w:b/>
        </w:rPr>
        <w:t>核心欲望｜</w:t>
      </w:r>
      <w:r>
        <w:t>让Emma知道事实，但不替她决定应该离婚还是留下。</w:t>
      </w:r>
    </w:p>
    <w:p>
      <w:pPr>
        <w:spacing w:after="80"/>
      </w:pPr>
      <w:r>
        <w:rPr>
          <w:b/>
        </w:rPr>
        <w:t>人物矛盾｜</w:t>
      </w:r>
      <w:r>
        <w:t>七年前她强烈支持Emma离婚，因此今天也必须承认自己对Noah带有既定判断。</w:t>
      </w:r>
    </w:p>
    <w:p>
      <w:pPr>
        <w:spacing w:after="80"/>
      </w:pPr>
      <w:r>
        <w:rPr>
          <w:b/>
        </w:rPr>
        <w:t>人物功能｜</w:t>
      </w:r>
      <w:r>
        <w:t>防止故事简单滑向“Noah全部撒谎”。Claire既能证实过去，也能证明事故后的Emma确实重新爱过Noah。</w:t>
      </w:r>
    </w:p>
    <w:p>
      <w:pPr>
        <w:pStyle w:val="Heading2"/>
      </w:pPr>
      <w:r>
        <w:t>Dr. Maya Patel｜42岁｜Emma当年康复治疗师｜程序性真相人物</w:t>
      </w:r>
    </w:p>
    <w:p>
      <w:r>
        <w:t>当年负责Emma创伤后恢复的心理/认知康复支持。她并不参与婚姻秘密，却能解释：医生建议的是避免强迫唤起创伤，并不是授权家属永久删除重要事实。</w:t>
      </w:r>
    </w:p>
    <w:p>
      <w:pPr>
        <w:spacing w:after="80"/>
      </w:pPr>
      <w:r>
        <w:rPr>
          <w:b/>
        </w:rPr>
        <w:t>核心功能｜</w:t>
      </w:r>
      <w:r>
        <w:t>把Noah长期以来最重要的自我辩护拆开：最初的沉默可能有医学上的谨慎，但后来继续隐瞒是Noah自己的选择。</w:t>
      </w:r>
    </w:p>
    <w:p>
      <w:pPr>
        <w:pStyle w:val="Heading1"/>
      </w:pPr>
      <w:r>
        <w:t>四、人物关系与冲突结构</w:t>
      </w:r>
    </w:p>
    <w:p>
      <w:r>
        <w:rPr>
          <w:b/>
        </w:rPr>
        <w:t>Emma × Noah</w:t>
      </w:r>
      <w:r>
        <w:br/>
        <w:t>全剧核心。表面是妻子查丈夫是否出轨，深层是一个人是否有权替爱人决定她应该知道什么。两人的爱情必须始终真实，才能让隐瞒真正痛苦。</w:t>
      </w:r>
    </w:p>
    <w:p>
      <w:r>
        <w:rPr>
          <w:b/>
        </w:rPr>
        <w:t>Emma × 过去的Emma</w:t>
      </w:r>
      <w:r>
        <w:br/>
        <w:t>一个特殊的“自我对手”关系。过去的Emma通过录音、信件、衣物、合同不断向现在发言。前半程Emma把她当失去的真我，后半程逐渐意识到过去的自己同样不能成为新的权威。</w:t>
      </w:r>
    </w:p>
    <w:p>
      <w:r>
        <w:rPr>
          <w:b/>
        </w:rPr>
        <w:t>Emma × Claire</w:t>
      </w:r>
      <w:r>
        <w:br/>
        <w:t>过去好友与现在的Emma之间存在七年的断层。Claire既是重要证人，也是一个不断提醒Emma：事故前的你并不等于现在的你。</w:t>
      </w:r>
    </w:p>
    <w:p>
      <w:r>
        <w:rPr>
          <w:b/>
        </w:rPr>
        <w:t>Emma × Margaret</w:t>
      </w:r>
      <w:r>
        <w:br/>
        <w:t>Margaret提供最生活化的记忆碎片，但她的善意证词始终带有解释误差，使悬疑可以不断“接近真相—重新理解”。</w:t>
      </w:r>
    </w:p>
    <w:p>
      <w:r>
        <w:rPr>
          <w:b/>
        </w:rPr>
        <w:t>Noah × 3B</w:t>
      </w:r>
      <w:r>
        <w:br/>
        <w:t>3B是Noah无法彻底删除的旧婚姻现场。他继续付租金看似浪漫，实质上是既不敢面对、也不愿销毁的罪证与纪念物。</w:t>
      </w:r>
    </w:p>
    <w:p>
      <w:pPr>
        <w:pStyle w:val="Heading1"/>
      </w:pPr>
      <w:r>
        <w:t>五、悬疑证据链设计</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2F3"/>
          </w:tcPr>
          <w:p>
            <w:r>
              <w:rPr>
                <w:b/>
              </w:rPr>
              <w:t>证据阶段</w:t>
            </w:r>
          </w:p>
        </w:tc>
        <w:tc>
          <w:tcPr>
            <w:tcW w:type="dxa" w:w="3293"/>
            <w:shd w:fill="D9E2F3"/>
          </w:tcPr>
          <w:p>
            <w:r>
              <w:rPr>
                <w:b/>
              </w:rPr>
              <w:t>当时观众/Emma的理解</w:t>
            </w:r>
          </w:p>
        </w:tc>
        <w:tc>
          <w:tcPr>
            <w:tcW w:type="dxa" w:w="3293"/>
            <w:shd w:fill="D9E2F3"/>
          </w:tcPr>
          <w:p>
            <w:r>
              <w:rPr>
                <w:b/>
              </w:rPr>
              <w:t>最终真实意义</w:t>
            </w:r>
          </w:p>
        </w:tc>
      </w:tr>
      <w:tr>
        <w:tc>
          <w:tcPr>
            <w:tcW w:type="dxa" w:w="3293"/>
          </w:tcPr>
          <w:p>
            <w:r>
              <w:t>E1–3｜房租与钥匙</w:t>
            </w:r>
          </w:p>
        </w:tc>
        <w:tc>
          <w:tcPr>
            <w:tcW w:type="dxa" w:w="3293"/>
          </w:tcPr>
          <w:p>
            <w:r>
              <w:t>观众判断：Noah养情人。</w:t>
            </w:r>
          </w:p>
        </w:tc>
        <w:tc>
          <w:tcPr>
            <w:tcW w:type="dxa" w:w="3293"/>
          </w:tcPr>
          <w:p>
            <w:r>
              <w:t>真实意义：Noah一直在保留Emma过去的秘密空间。</w:t>
            </w:r>
          </w:p>
        </w:tc>
      </w:tr>
      <w:tr>
        <w:tc>
          <w:tcPr>
            <w:tcW w:type="dxa" w:w="3293"/>
          </w:tcPr>
          <w:p>
            <w:r>
              <w:t>E4–6｜衣服、香水、餐厅菜单</w:t>
            </w:r>
          </w:p>
        </w:tc>
        <w:tc>
          <w:tcPr>
            <w:tcW w:type="dxa" w:w="3293"/>
          </w:tcPr>
          <w:p>
            <w:r>
              <w:t>观众判断：情人刻意模仿Emma。</w:t>
            </w:r>
          </w:p>
        </w:tc>
        <w:tc>
          <w:tcPr>
            <w:tcW w:type="dxa" w:w="3293"/>
          </w:tcPr>
          <w:p>
            <w:r>
              <w:t>真实意义：这些本来就是过去Emma的生活用品。</w:t>
            </w:r>
          </w:p>
        </w:tc>
      </w:tr>
      <w:tr>
        <w:tc>
          <w:tcPr>
            <w:tcW w:type="dxa" w:w="3293"/>
          </w:tcPr>
          <w:p>
            <w:r>
              <w:t>E7–9｜邻居叫出Emma名字</w:t>
            </w:r>
          </w:p>
        </w:tc>
        <w:tc>
          <w:tcPr>
            <w:tcW w:type="dxa" w:w="3293"/>
          </w:tcPr>
          <w:p>
            <w:r>
              <w:t>观众判断：另一个女人长期冒充Emma。</w:t>
            </w:r>
          </w:p>
        </w:tc>
        <w:tc>
          <w:tcPr>
            <w:tcW w:type="dxa" w:w="3293"/>
          </w:tcPr>
          <w:p>
            <w:r>
              <w:t>真实意义：邻居认识的始终就是Emma本人。</w:t>
            </w:r>
          </w:p>
        </w:tc>
      </w:tr>
      <w:tr>
        <w:tc>
          <w:tcPr>
            <w:tcW w:type="dxa" w:w="3293"/>
          </w:tcPr>
          <w:p>
            <w:r>
              <w:t>E10–12｜疤痕照片、旧卡片</w:t>
            </w:r>
          </w:p>
        </w:tc>
        <w:tc>
          <w:tcPr>
            <w:tcW w:type="dxa" w:w="3293"/>
          </w:tcPr>
          <w:p>
            <w:r>
              <w:t>观众判断：Noah可能制造了高度相似的替身/照片造假。</w:t>
            </w:r>
          </w:p>
        </w:tc>
        <w:tc>
          <w:tcPr>
            <w:tcW w:type="dxa" w:w="3293"/>
          </w:tcPr>
          <w:p>
            <w:r>
              <w:t>真实意义：Emma开始面对“那就是我”的可能。</w:t>
            </w:r>
          </w:p>
        </w:tc>
      </w:tr>
      <w:tr>
        <w:tc>
          <w:tcPr>
            <w:tcW w:type="dxa" w:w="3293"/>
          </w:tcPr>
          <w:p>
            <w:r>
              <w:t>E13–15｜Emma自己的旧录音</w:t>
            </w:r>
          </w:p>
        </w:tc>
        <w:tc>
          <w:tcPr>
            <w:tcW w:type="dxa" w:w="3293"/>
          </w:tcPr>
          <w:p>
            <w:r>
              <w:t>核心问题改变：不再是“另一个女人是谁”，而是“我为什么不记得自己”。</w:t>
            </w:r>
          </w:p>
        </w:tc>
        <w:tc>
          <w:tcPr>
            <w:tcW w:type="dxa" w:w="3293"/>
          </w:tcPr>
          <w:p>
            <w:r>
              <w:t>真实意义：3B与失忆直接相关。</w:t>
            </w:r>
          </w:p>
        </w:tc>
      </w:tr>
      <w:tr>
        <w:tc>
          <w:tcPr>
            <w:tcW w:type="dxa" w:w="3293"/>
          </w:tcPr>
          <w:p>
            <w:r>
              <w:t>E16–18｜租赁记录、医疗时间线</w:t>
            </w:r>
          </w:p>
        </w:tc>
        <w:tc>
          <w:tcPr>
            <w:tcW w:type="dxa" w:w="3293"/>
          </w:tcPr>
          <w:p>
            <w:r>
              <w:t>观众确认：Emma曾真实租住3B，事故发生在离开婚宅期间。</w:t>
            </w:r>
          </w:p>
        </w:tc>
        <w:tc>
          <w:tcPr>
            <w:tcW w:type="dxa" w:w="3293"/>
          </w:tcPr>
          <w:p>
            <w:r>
              <w:t>真实意义：过去Emma拥有独立生活计划。</w:t>
            </w:r>
          </w:p>
        </w:tc>
      </w:tr>
      <w:tr>
        <w:tc>
          <w:tcPr>
            <w:tcW w:type="dxa" w:w="3293"/>
          </w:tcPr>
          <w:p>
            <w:r>
              <w:t>E19–21｜离婚协议、给未来自己的信</w:t>
            </w:r>
          </w:p>
        </w:tc>
        <w:tc>
          <w:tcPr>
            <w:tcW w:type="dxa" w:w="3293"/>
          </w:tcPr>
          <w:p>
            <w:r>
              <w:t>观众判断：Noah利用失忆骗回妻子。</w:t>
            </w:r>
          </w:p>
        </w:tc>
        <w:tc>
          <w:tcPr>
            <w:tcW w:type="dxa" w:w="3293"/>
          </w:tcPr>
          <w:p>
            <w:r>
              <w:t>真实意义：Noah隐瞒成立，但动机仍需继续拆解。</w:t>
            </w:r>
          </w:p>
        </w:tc>
      </w:tr>
      <w:tr>
        <w:tc>
          <w:tcPr>
            <w:tcW w:type="dxa" w:w="3293"/>
          </w:tcPr>
          <w:p>
            <w:r>
              <w:t>E22–24｜治疗建议、Claire证词</w:t>
            </w:r>
          </w:p>
        </w:tc>
        <w:tc>
          <w:tcPr>
            <w:tcW w:type="dxa" w:w="3293"/>
          </w:tcPr>
          <w:p>
            <w:r>
              <w:t>观众判断再次复杂化：事故后Emma也确实重新选择过Noah。</w:t>
            </w:r>
          </w:p>
        </w:tc>
        <w:tc>
          <w:tcPr>
            <w:tcW w:type="dxa" w:w="3293"/>
          </w:tcPr>
          <w:p>
            <w:r>
              <w:t>真实意义：过去七年不能简单判定为虚假。</w:t>
            </w:r>
          </w:p>
        </w:tc>
      </w:tr>
      <w:tr>
        <w:tc>
          <w:tcPr>
            <w:tcW w:type="dxa" w:w="3293"/>
          </w:tcPr>
          <w:p>
            <w:r>
              <w:t>E25–27｜Noah承认完整经过</w:t>
            </w:r>
          </w:p>
        </w:tc>
        <w:tc>
          <w:tcPr>
            <w:tcW w:type="dxa" w:w="3293"/>
          </w:tcPr>
          <w:p>
            <w:r>
              <w:t>核心问题从事实真相转为伦理真相：他为何始终不说？</w:t>
            </w:r>
          </w:p>
        </w:tc>
        <w:tc>
          <w:tcPr>
            <w:tcW w:type="dxa" w:w="3293"/>
          </w:tcPr>
          <w:p>
            <w:r>
              <w:t>真实意义：最大的错误不是事故当天，而是此后七年持续替Emma决定。</w:t>
            </w:r>
          </w:p>
        </w:tc>
      </w:tr>
      <w:tr>
        <w:tc>
          <w:tcPr>
            <w:tcW w:type="dxa" w:w="3293"/>
          </w:tcPr>
          <w:p>
            <w:r>
              <w:t>E28–30｜Emma独居3B/重新选择</w:t>
            </w:r>
          </w:p>
        </w:tc>
        <w:tc>
          <w:tcPr>
            <w:tcW w:type="dxa" w:w="3293"/>
          </w:tcPr>
          <w:p>
            <w:r>
              <w:t>悬疑收束为人物选择。</w:t>
            </w:r>
          </w:p>
        </w:tc>
        <w:tc>
          <w:tcPr>
            <w:tcW w:type="dxa" w:w="3293"/>
          </w:tcPr>
          <w:p>
            <w:r>
              <w:t>真实意义：真相的价值不是替她得出答案，而是让她终于拥有完整信息后自己决定。</w:t>
            </w:r>
          </w:p>
        </w:tc>
      </w:tr>
    </w:tbl>
    <w:p/>
    <w:p>
      <w:pPr>
        <w:pStyle w:val="Heading1"/>
      </w:pPr>
      <w:r>
        <w:t>六、五阶段剧情推进</w:t>
      </w:r>
    </w:p>
    <w:p>
      <w:pPr>
        <w:pStyle w:val="Heading2"/>
      </w:pPr>
      <w:r>
        <w:t>第一阶段｜E01–E05｜THE OTHER WOMAN</w:t>
      </w:r>
    </w:p>
    <w:p>
      <w:pPr>
        <w:spacing w:after="80"/>
      </w:pPr>
      <w:r>
        <w:rPr>
          <w:b/>
        </w:rPr>
        <w:t>阶段任务｜</w:t>
      </w:r>
      <w:r>
        <w:t>建立婚外情疑云，并让3B成为不可解释的异常空间。</w:t>
      </w:r>
    </w:p>
    <w:p>
      <w:r>
        <w:t>Emma发现三年房租、拿到钥匙进入3B。房间中没有情人，却出现大量属于她的生活痕迹。E05结尾，Margaret直接叫出“Emma”，第一次击穿她对现实的判断。</w:t>
      </w:r>
    </w:p>
    <w:p>
      <w:pPr>
        <w:pStyle w:val="Heading2"/>
      </w:pPr>
      <w:r>
        <w:t>第二阶段｜E06–E12｜SHE LOOKS LIKE ME</w:t>
      </w:r>
    </w:p>
    <w:p>
      <w:pPr>
        <w:spacing w:after="80"/>
      </w:pPr>
      <w:r>
        <w:rPr>
          <w:b/>
        </w:rPr>
        <w:t>阶段任务｜</w:t>
      </w:r>
      <w:r>
        <w:t>把“丈夫藏女人”升级为“另一个Emma”。</w:t>
      </w:r>
    </w:p>
    <w:p>
      <w:r>
        <w:t>邻居证词、旧照片、衣物与身体特征持续证明住在3B的女人就是Emma本人，但Emma仍试图寻找替身、造假或Noah操纵的解释。Noah发现她进入3B后第一次失去镇定。</w:t>
      </w:r>
    </w:p>
    <w:p>
      <w:pPr>
        <w:pStyle w:val="Heading2"/>
      </w:pPr>
      <w:r>
        <w:t>第三阶段｜E13–E18｜I WAS HERE</w:t>
      </w:r>
    </w:p>
    <w:p>
      <w:pPr>
        <w:spacing w:after="80"/>
      </w:pPr>
      <w:r>
        <w:rPr>
          <w:b/>
        </w:rPr>
        <w:t>阶段任务｜</w:t>
      </w:r>
      <w:r>
        <w:t>确认3B属于过去的Emma，并建立事故与记忆缺口。</w:t>
      </w:r>
    </w:p>
    <w:p>
      <w:r>
        <w:t>旧录音、租赁记录与医疗时间线证明Emma七年前真实住过3B。她发现事故前几个月的记忆几乎空白。阶段结尾，她找到未完成的离婚文件：过去的自己已经准备离开Noah。</w:t>
      </w:r>
    </w:p>
    <w:p>
      <w:pPr>
        <w:pStyle w:val="Heading2"/>
      </w:pPr>
      <w:r>
        <w:t>第四阶段｜E19–E24｜THE MARRIAGE I FORGOT</w:t>
      </w:r>
    </w:p>
    <w:p>
      <w:pPr>
        <w:spacing w:after="80"/>
      </w:pPr>
      <w:r>
        <w:rPr>
          <w:b/>
        </w:rPr>
        <w:t>阶段任务｜</w:t>
      </w:r>
      <w:r>
        <w:t>拆解七年前婚姻以及Noah的隐瞒，让“谁是坏人”变复杂。</w:t>
      </w:r>
    </w:p>
    <w:p>
      <w:r>
        <w:t>Emma通过旧信、Claire和治疗记录确认，过去的Noah确实存在以照顾为名替她决定人生的问题；但事故后Noah也发生了真实改变，而失忆后的Emma也确实重新爱过他。她开始同时怀疑Noah和过去的自己。</w:t>
      </w:r>
    </w:p>
    <w:p>
      <w:pPr>
        <w:pStyle w:val="Heading2"/>
      </w:pPr>
      <w:r>
        <w:t>第五阶段｜E25–E30｜CHOOSE AGAIN</w:t>
      </w:r>
    </w:p>
    <w:p>
      <w:pPr>
        <w:spacing w:after="80"/>
      </w:pPr>
      <w:r>
        <w:rPr>
          <w:b/>
        </w:rPr>
        <w:t>阶段任务｜</w:t>
      </w:r>
      <w:r>
        <w:t>把悬疑从事实真相推进到最终选择。</w:t>
      </w:r>
    </w:p>
    <w:p>
      <w:r>
        <w:t>Noah完整承认隐瞒经过。Emma拒绝立刻原谅或离婚，独自住进3B一个月。最终Noah第一次站在门外等待她决定是否让他进入。Emma不继承七年前的决定，也不接受七年来未经同意的叙事，而是在完整真相中重新选择自己的生活。</w:t>
      </w:r>
    </w:p>
    <w:p>
      <w:pPr>
        <w:pStyle w:val="Heading1"/>
      </w:pPr>
      <w:r>
        <w:t>七、30集剧情速览（初版）</w:t>
      </w:r>
    </w:p>
    <w:tbl>
      <w:tblPr>
        <w:tblStyle w:val="TableGrid"/>
        <w:tblW w:type="auto" w:w="0"/>
        <w:jc w:val="center"/>
        <w:tblLook w:firstColumn="1" w:firstRow="1" w:lastColumn="0" w:lastRow="0" w:noHBand="0" w:noVBand="1" w:val="04A0"/>
      </w:tblPr>
      <w:tblGrid>
        <w:gridCol w:w="4939"/>
        <w:gridCol w:w="4939"/>
      </w:tblGrid>
      <w:tr>
        <w:tc>
          <w:tcPr>
            <w:tcW w:type="dxa" w:w="4939"/>
            <w:shd w:fill="D9E2F3"/>
          </w:tcPr>
          <w:p>
            <w:r>
              <w:rPr>
                <w:b/>
              </w:rPr>
              <w:t>集数 / 标题</w:t>
            </w:r>
          </w:p>
        </w:tc>
        <w:tc>
          <w:tcPr>
            <w:tcW w:type="dxa" w:w="4939"/>
            <w:shd w:fill="D9E2F3"/>
          </w:tcPr>
          <w:p>
            <w:r>
              <w:rPr>
                <w:b/>
              </w:rPr>
              <w:t>核心推进与结尾钩子</w:t>
            </w:r>
          </w:p>
        </w:tc>
      </w:tr>
      <w:tr>
        <w:tc>
          <w:tcPr>
            <w:tcW w:type="dxa" w:w="4939"/>
          </w:tcPr>
          <w:p>
            <w:r>
              <w:t>01｜三年的房租</w:t>
            </w:r>
          </w:p>
        </w:tc>
        <w:tc>
          <w:tcPr>
            <w:tcW w:type="dxa" w:w="4939"/>
          </w:tcPr>
          <w:p>
            <w:r>
              <w:t>Emma在共同信用卡里发现持续三年的Apartment 3B房租；Noah从未提过这套公寓。结尾：她找到一把标着3B的钥匙。</w:t>
            </w:r>
          </w:p>
        </w:tc>
      </w:tr>
      <w:tr>
        <w:tc>
          <w:tcPr>
            <w:tcW w:type="dxa" w:w="4939"/>
          </w:tcPr>
          <w:p>
            <w:r>
              <w:t>02｜备用钥匙</w:t>
            </w:r>
          </w:p>
        </w:tc>
        <w:tc>
          <w:tcPr>
            <w:tcW w:type="dxa" w:w="4939"/>
          </w:tcPr>
          <w:p>
            <w:r>
              <w:t>Noah出差，Emma决定去3B。门打开，屋里没有女人。结尾：衣柜里挂着一件她多年前丢失的羊绒衫。</w:t>
            </w:r>
          </w:p>
        </w:tc>
      </w:tr>
      <w:tr>
        <w:tc>
          <w:tcPr>
            <w:tcW w:type="dxa" w:w="4939"/>
          </w:tcPr>
          <w:p>
            <w:r>
              <w:t>03｜她用我的香水</w:t>
            </w:r>
          </w:p>
        </w:tc>
        <w:tc>
          <w:tcPr>
            <w:tcW w:type="dxa" w:w="4939"/>
          </w:tcPr>
          <w:p>
            <w:r>
              <w:t>浴室、冰箱、床头柜全是Emma熟悉的用品。结尾：墙上出现一个背影极像她的女人。</w:t>
            </w:r>
          </w:p>
        </w:tc>
      </w:tr>
      <w:tr>
        <w:tc>
          <w:tcPr>
            <w:tcW w:type="dxa" w:w="4939"/>
          </w:tcPr>
          <w:p>
            <w:r>
              <w:t>04｜Emma？</w:t>
            </w:r>
          </w:p>
        </w:tc>
        <w:tc>
          <w:tcPr>
            <w:tcW w:type="dxa" w:w="4939"/>
          </w:tcPr>
          <w:p>
            <w:r>
              <w:t>Emma离开时，邻居Margaret直接叫她名字：你终于回来了。</w:t>
            </w:r>
          </w:p>
        </w:tc>
      </w:tr>
      <w:tr>
        <w:tc>
          <w:tcPr>
            <w:tcW w:type="dxa" w:w="4939"/>
          </w:tcPr>
          <w:p>
            <w:r>
              <w:t>05｜每周三晚上</w:t>
            </w:r>
          </w:p>
        </w:tc>
        <w:tc>
          <w:tcPr>
            <w:tcW w:type="dxa" w:w="4939"/>
          </w:tcPr>
          <w:p>
            <w:r>
              <w:t>Margaret说Emma以前每周三都来，还和Noah在这里吵过架。Emma坚持自己从未来过。</w:t>
            </w:r>
          </w:p>
        </w:tc>
      </w:tr>
      <w:tr>
        <w:tc>
          <w:tcPr>
            <w:tcW w:type="dxa" w:w="4939"/>
          </w:tcPr>
          <w:p>
            <w:r>
              <w:t>06｜另一个我</w:t>
            </w:r>
          </w:p>
        </w:tc>
        <w:tc>
          <w:tcPr>
            <w:tcW w:type="dxa" w:w="4939"/>
          </w:tcPr>
          <w:p>
            <w:r>
              <w:t>Emma开始怀疑Noah长期藏着一个和自己相似的女人。结尾：衣服内衬出现只有Emma会用的缝补针脚。</w:t>
            </w:r>
          </w:p>
        </w:tc>
      </w:tr>
      <w:tr>
        <w:tc>
          <w:tcPr>
            <w:tcW w:type="dxa" w:w="4939"/>
          </w:tcPr>
          <w:p>
            <w:r>
              <w:t>07｜这张卡是我写的</w:t>
            </w:r>
          </w:p>
        </w:tc>
        <w:tc>
          <w:tcPr>
            <w:tcW w:type="dxa" w:w="4939"/>
          </w:tcPr>
          <w:p>
            <w:r>
              <w:t>抽屉里出现Emma亲笔写过的旧卡片。她开始怀疑Noah复制了自己的物品。</w:t>
            </w:r>
          </w:p>
        </w:tc>
      </w:tr>
      <w:tr>
        <w:tc>
          <w:tcPr>
            <w:tcW w:type="dxa" w:w="4939"/>
          </w:tcPr>
          <w:p>
            <w:r>
              <w:t>08｜手腕上的疤</w:t>
            </w:r>
          </w:p>
        </w:tc>
        <w:tc>
          <w:tcPr>
            <w:tcW w:type="dxa" w:w="4939"/>
          </w:tcPr>
          <w:p>
            <w:r>
              <w:t>旧照片里女人手腕有与Emma一模一样的童年疤痕。</w:t>
            </w:r>
          </w:p>
        </w:tc>
      </w:tr>
      <w:tr>
        <w:tc>
          <w:tcPr>
            <w:tcW w:type="dxa" w:w="4939"/>
          </w:tcPr>
          <w:p>
            <w:r>
              <w:t>09｜你进去了吗</w:t>
            </w:r>
          </w:p>
        </w:tc>
        <w:tc>
          <w:tcPr>
            <w:tcW w:type="dxa" w:w="4939"/>
          </w:tcPr>
          <w:p>
            <w:r>
              <w:t>Noah提前回家，发现钥匙被动过。第一反应不是解释，而是恐惧地问：你进去了吗？</w:t>
            </w:r>
          </w:p>
        </w:tc>
      </w:tr>
      <w:tr>
        <w:tc>
          <w:tcPr>
            <w:tcW w:type="dxa" w:w="4939"/>
          </w:tcPr>
          <w:p>
            <w:r>
              <w:t>10｜永远别回去</w:t>
            </w:r>
          </w:p>
        </w:tc>
        <w:tc>
          <w:tcPr>
            <w:tcW w:type="dxa" w:w="4939"/>
          </w:tcPr>
          <w:p>
            <w:r>
              <w:t>Noah说：“你答应过我永远不会再回去。” Emma完全听不懂。</w:t>
            </w:r>
          </w:p>
        </w:tc>
      </w:tr>
      <w:tr>
        <w:tc>
          <w:tcPr>
            <w:tcW w:type="dxa" w:w="4939"/>
          </w:tcPr>
          <w:p>
            <w:r>
              <w:t>11｜事故前的四个月</w:t>
            </w:r>
          </w:p>
        </w:tc>
        <w:tc>
          <w:tcPr>
            <w:tcW w:type="dxa" w:w="4939"/>
          </w:tcPr>
          <w:p>
            <w:r>
              <w:t>Emma翻看医疗档案，发现七年前车祸前数月的记忆异常空白。</w:t>
            </w:r>
          </w:p>
        </w:tc>
      </w:tr>
      <w:tr>
        <w:tc>
          <w:tcPr>
            <w:tcW w:type="dxa" w:w="4939"/>
          </w:tcPr>
          <w:p>
            <w:r>
              <w:t>12｜不是工作室</w:t>
            </w:r>
          </w:p>
        </w:tc>
        <w:tc>
          <w:tcPr>
            <w:tcW w:type="dxa" w:w="4939"/>
          </w:tcPr>
          <w:p>
            <w:r>
              <w:t>公寓管理员提供旧租赁记录：3B最初承租人是Emma Reed。</w:t>
            </w:r>
          </w:p>
        </w:tc>
      </w:tr>
      <w:tr>
        <w:tc>
          <w:tcPr>
            <w:tcW w:type="dxa" w:w="4939"/>
          </w:tcPr>
          <w:p>
            <w:r>
              <w:t>13｜我的声音</w:t>
            </w:r>
          </w:p>
        </w:tc>
        <w:tc>
          <w:tcPr>
            <w:tcW w:type="dxa" w:w="4939"/>
          </w:tcPr>
          <w:p>
            <w:r>
              <w:t>Emma找到旧录音，第一次听见失忆前自己的声音：“如果我又心软，就放这个给我听。”</w:t>
            </w:r>
          </w:p>
        </w:tc>
      </w:tr>
      <w:tr>
        <w:tc>
          <w:tcPr>
            <w:tcW w:type="dxa" w:w="4939"/>
          </w:tcPr>
          <w:p>
            <w:r>
              <w:t>14｜她为什么警告我</w:t>
            </w:r>
          </w:p>
        </w:tc>
        <w:tc>
          <w:tcPr>
            <w:tcW w:type="dxa" w:w="4939"/>
          </w:tcPr>
          <w:p>
            <w:r>
              <w:t>录音中的Emma明显在提醒未来的自己防备某件事，却没有说完整。</w:t>
            </w:r>
          </w:p>
        </w:tc>
      </w:tr>
      <w:tr>
        <w:tc>
          <w:tcPr>
            <w:tcW w:type="dxa" w:w="4939"/>
          </w:tcPr>
          <w:p>
            <w:r>
              <w:t>15｜Claire</w:t>
            </w:r>
          </w:p>
        </w:tc>
        <w:tc>
          <w:tcPr>
            <w:tcW w:type="dxa" w:w="4939"/>
          </w:tcPr>
          <w:p>
            <w:r>
              <w:t>Emma找到多年疏远的大学好友Claire。Claire见到她第一句话：你终于想起来了吗？</w:t>
            </w:r>
          </w:p>
        </w:tc>
      </w:tr>
      <w:tr>
        <w:tc>
          <w:tcPr>
            <w:tcW w:type="dxa" w:w="4939"/>
          </w:tcPr>
          <w:p>
            <w:r>
              <w:t>16｜你那时候要离开</w:t>
            </w:r>
          </w:p>
        </w:tc>
        <w:tc>
          <w:tcPr>
            <w:tcW w:type="dxa" w:w="4939"/>
          </w:tcPr>
          <w:p>
            <w:r>
              <w:t>Claire确认事故前Emma准备离开Noah，但拒绝替她判断现在该怎么做。</w:t>
            </w:r>
          </w:p>
        </w:tc>
      </w:tr>
      <w:tr>
        <w:tc>
          <w:tcPr>
            <w:tcW w:type="dxa" w:w="4939"/>
          </w:tcPr>
          <w:p>
            <w:r>
              <w:t>17｜离婚协议</w:t>
            </w:r>
          </w:p>
        </w:tc>
        <w:tc>
          <w:tcPr>
            <w:tcW w:type="dxa" w:w="4939"/>
          </w:tcPr>
          <w:p>
            <w:r>
              <w:t>Emma在3B暗格中找到未完成的离婚协议。</w:t>
            </w:r>
          </w:p>
        </w:tc>
      </w:tr>
      <w:tr>
        <w:tc>
          <w:tcPr>
            <w:tcW w:type="dxa" w:w="4939"/>
          </w:tcPr>
          <w:p>
            <w:r>
              <w:t>18｜给未来的我</w:t>
            </w:r>
          </w:p>
        </w:tc>
        <w:tc>
          <w:tcPr>
            <w:tcW w:type="dxa" w:w="4939"/>
          </w:tcPr>
          <w:p>
            <w:r>
              <w:t>一封信写着：如果你看到这封信，别让他的温柔替你解释过去。</w:t>
            </w:r>
          </w:p>
        </w:tc>
      </w:tr>
      <w:tr>
        <w:tc>
          <w:tcPr>
            <w:tcW w:type="dxa" w:w="4939"/>
          </w:tcPr>
          <w:p>
            <w:r>
              <w:t>19｜以前的Noah</w:t>
            </w:r>
          </w:p>
        </w:tc>
        <w:tc>
          <w:tcPr>
            <w:tcW w:type="dxa" w:w="4939"/>
          </w:tcPr>
          <w:p>
            <w:r>
              <w:t>旧邮件与Claire回忆拼出过去的婚姻：Noah长期替Emma决定工作、搬家、财务和未来。</w:t>
            </w:r>
          </w:p>
        </w:tc>
      </w:tr>
      <w:tr>
        <w:tc>
          <w:tcPr>
            <w:tcW w:type="dxa" w:w="4939"/>
          </w:tcPr>
          <w:p>
            <w:r>
              <w:t>20｜他没有打过我</w:t>
            </w:r>
          </w:p>
        </w:tc>
        <w:tc>
          <w:tcPr>
            <w:tcW w:type="dxa" w:w="4939"/>
          </w:tcPr>
          <w:p>
            <w:r>
              <w:t>Emma第一次明确：过去的问题不是暴力或出轨，而是长期被“合理地替她做决定”。</w:t>
            </w:r>
          </w:p>
        </w:tc>
      </w:tr>
      <w:tr>
        <w:tc>
          <w:tcPr>
            <w:tcW w:type="dxa" w:w="4939"/>
          </w:tcPr>
          <w:p>
            <w:r>
              <w:t>21｜事故那天</w:t>
            </w:r>
          </w:p>
        </w:tc>
        <w:tc>
          <w:tcPr>
            <w:tcW w:type="dxa" w:w="4939"/>
          </w:tcPr>
          <w:p>
            <w:r>
              <w:t>Emma确认事故发生在她去见律师途中。观众判断：Noah利用事故把她带回婚姻。</w:t>
            </w:r>
          </w:p>
        </w:tc>
      </w:tr>
      <w:tr>
        <w:tc>
          <w:tcPr>
            <w:tcW w:type="dxa" w:w="4939"/>
          </w:tcPr>
          <w:p>
            <w:r>
              <w:t>22｜医生到底说了什么</w:t>
            </w:r>
          </w:p>
        </w:tc>
        <w:tc>
          <w:tcPr>
            <w:tcW w:type="dxa" w:w="4939"/>
          </w:tcPr>
          <w:p>
            <w:r>
              <w:t>Dr. Patel解释：当年建议避免强迫唤起创伤，但从未要求永久隐瞒婚姻事实。</w:t>
            </w:r>
          </w:p>
        </w:tc>
      </w:tr>
      <w:tr>
        <w:tc>
          <w:tcPr>
            <w:tcW w:type="dxa" w:w="4939"/>
          </w:tcPr>
          <w:p>
            <w:r>
              <w:t>23｜七年前的我也会撒谎吗</w:t>
            </w:r>
          </w:p>
        </w:tc>
        <w:tc>
          <w:tcPr>
            <w:tcW w:type="dxa" w:w="4939"/>
          </w:tcPr>
          <w:p>
            <w:r>
              <w:t>Emma发现过去的自己在信中也有情绪化与绝对化表达，第一次开始质疑“过去的Emma就是唯一真相”。</w:t>
            </w:r>
          </w:p>
        </w:tc>
      </w:tr>
      <w:tr>
        <w:tc>
          <w:tcPr>
            <w:tcW w:type="dxa" w:w="4939"/>
          </w:tcPr>
          <w:p>
            <w:r>
              <w:t>24｜我后来也爱过他</w:t>
            </w:r>
          </w:p>
        </w:tc>
        <w:tc>
          <w:tcPr>
            <w:tcW w:type="dxa" w:w="4939"/>
          </w:tcPr>
          <w:p>
            <w:r>
              <w:t>Claire拿出事故后Emma主动写给她的信息：我想再给Noah一次机会。Emma意识到七年婚姻不能简单判为假的。</w:t>
            </w:r>
          </w:p>
        </w:tc>
      </w:tr>
      <w:tr>
        <w:tc>
          <w:tcPr>
            <w:tcW w:type="dxa" w:w="4939"/>
          </w:tcPr>
          <w:p>
            <w:r>
              <w:t>25｜完整的那一天</w:t>
            </w:r>
          </w:p>
        </w:tc>
        <w:tc>
          <w:tcPr>
            <w:tcW w:type="dxa" w:w="4939"/>
          </w:tcPr>
          <w:p>
            <w:r>
              <w:t>Noah终于讲出事故后的全过程：最初沉默出于谨慎，后来则因为害怕失去她而主动继续隐瞒。</w:t>
            </w:r>
          </w:p>
        </w:tc>
      </w:tr>
      <w:tr>
        <w:tc>
          <w:tcPr>
            <w:tcW w:type="dxa" w:w="4939"/>
          </w:tcPr>
          <w:p>
            <w:r>
              <w:t>26｜你还是替我决定了</w:t>
            </w:r>
          </w:p>
        </w:tc>
        <w:tc>
          <w:tcPr>
            <w:tcW w:type="dxa" w:w="4939"/>
          </w:tcPr>
          <w:p>
            <w:r>
              <w:t>Emma指出，无论动机多温柔，Noah仍重复了七年前同一种错误：替她决定应该知道什么。</w:t>
            </w:r>
          </w:p>
        </w:tc>
      </w:tr>
      <w:tr>
        <w:tc>
          <w:tcPr>
            <w:tcW w:type="dxa" w:w="4939"/>
          </w:tcPr>
          <w:p>
            <w:r>
              <w:t>27｜一个月</w:t>
            </w:r>
          </w:p>
        </w:tc>
        <w:tc>
          <w:tcPr>
            <w:tcW w:type="dxa" w:w="4939"/>
          </w:tcPr>
          <w:p>
            <w:r>
              <w:t>Emma要求Noah搬出去，自己住进3B一个月。她停止调查别人，开始观察今天的自己。</w:t>
            </w:r>
          </w:p>
        </w:tc>
      </w:tr>
      <w:tr>
        <w:tc>
          <w:tcPr>
            <w:tcW w:type="dxa" w:w="4939"/>
          </w:tcPr>
          <w:p>
            <w:r>
              <w:t>28｜过去不能替我签字</w:t>
            </w:r>
          </w:p>
        </w:tc>
        <w:tc>
          <w:tcPr>
            <w:tcW w:type="dxa" w:w="4939"/>
          </w:tcPr>
          <w:p>
            <w:r>
              <w:t>Emma重新阅读离婚协议，却没有签。她决定退掉3B，并寻找一个真正由自己选择的新住处。</w:t>
            </w:r>
          </w:p>
        </w:tc>
      </w:tr>
      <w:tr>
        <w:tc>
          <w:tcPr>
            <w:tcW w:type="dxa" w:w="4939"/>
          </w:tcPr>
          <w:p>
            <w:r>
              <w:t>29｜敲门</w:t>
            </w:r>
          </w:p>
        </w:tc>
        <w:tc>
          <w:tcPr>
            <w:tcW w:type="dxa" w:w="4939"/>
          </w:tcPr>
          <w:p>
            <w:r>
              <w:t>Noah来到3B，没有用钥匙，而是在门外敲门。Emma开门，但没有立刻让他进来。</w:t>
            </w:r>
          </w:p>
        </w:tc>
      </w:tr>
      <w:tr>
        <w:tc>
          <w:tcPr>
            <w:tcW w:type="dxa" w:w="4939"/>
          </w:tcPr>
          <w:p>
            <w:r>
              <w:t>30｜Choose Again</w:t>
            </w:r>
          </w:p>
        </w:tc>
        <w:tc>
          <w:tcPr>
            <w:tcW w:type="dxa" w:w="4939"/>
          </w:tcPr>
          <w:p>
            <w:r>
              <w:t>数月后，两人在Emma的新家重新见面。Noah问能否进去。Emma停顿，侧身让开门——不是恢复旧婚姻，而是在完整真相里重新开始。</w:t>
            </w:r>
          </w:p>
        </w:tc>
      </w:tr>
    </w:tbl>
    <w:p/>
    <w:p>
      <w:pPr>
        <w:pStyle w:val="Heading1"/>
      </w:pPr>
      <w:r>
        <w:t>八、制作与审查方向</w:t>
      </w:r>
    </w:p>
    <w:p>
      <w:pPr>
        <w:spacing w:after="80"/>
      </w:pPr>
      <w:r>
        <w:rPr>
          <w:b/>
        </w:rPr>
        <w:t>制作优势｜</w:t>
      </w:r>
      <w:r>
        <w:t>核心场景高度集中，3B公寓可承担全剧最大悬疑空间；婚宅、3B、走廊/邻居家、咖啡厅、治疗师办公室等均可复用，适合低成本真人竖屏制作。</w:t>
      </w:r>
    </w:p>
    <w:p>
      <w:pPr>
        <w:spacing w:after="80"/>
      </w:pPr>
      <w:r>
        <w:rPr>
          <w:b/>
        </w:rPr>
        <w:t>关键资产｜</w:t>
      </w:r>
      <w:r>
        <w:t>3B钥匙、租赁记录、旧羊绒衫、香水、照片、录音设备、离婚协议、写给未来自己的信、医疗记录、旧邮件与手机界面。所有物件都应具备跨集连续性。</w:t>
      </w:r>
    </w:p>
    <w:p>
      <w:pPr>
        <w:spacing w:after="80"/>
      </w:pPr>
      <w:r>
        <w:rPr>
          <w:b/>
        </w:rPr>
        <w:t>视觉母题｜</w:t>
      </w:r>
      <w:r>
        <w:t>“门”与“进入权”。前期Emma偷钥匙进入3B；中期Noah过去拥有钥匙并可随时进入；终局Noah站在门外敲门，等待Emma决定是否让他进入。</w:t>
      </w:r>
    </w:p>
    <w:p>
      <w:pPr>
        <w:spacing w:after="80"/>
      </w:pPr>
      <w:r>
        <w:rPr>
          <w:b/>
        </w:rPr>
        <w:t>表演方向｜</w:t>
      </w:r>
      <w:r>
        <w:t>不做夸张精神失常或惊悚鬼片表演。Emma的恐惧来自现实证据与自我怀疑；Noah的危险来自过度合理、过度温和，而非暴怒。</w:t>
      </w:r>
    </w:p>
    <w:p>
      <w:pPr>
        <w:spacing w:after="80"/>
      </w:pPr>
      <w:r>
        <w:rPr>
          <w:b/>
        </w:rPr>
        <w:t>合规方向｜</w:t>
      </w:r>
      <w:r>
        <w:t>不依赖政府、真实政治人物、毒品或公共机构冲突。医疗内容只承担记忆恢复背景与伦理解释，避免夸大具体疾病或治疗结论。</w:t>
      </w:r>
    </w:p>
    <w:p>
      <w:pPr>
        <w:spacing w:after="80"/>
      </w:pPr>
      <w:r>
        <w:rPr>
          <w:b/>
        </w:rPr>
        <w:t>悬疑控制｜</w:t>
      </w:r>
      <w:r>
        <w:t>每次反转必须同时满足两点：解释前一批证据，并制造一个更大的问题。避免单纯连续“又发现一个东西”，所有证据都要改变Emma对自己、Noah或婚姻的判断。</w:t>
      </w:r>
    </w:p>
    <w:p>
      <w:pPr>
        <w:pStyle w:val="Heading1"/>
      </w:pPr>
      <w:r>
        <w:t>九、项目一句话定位</w:t>
      </w:r>
    </w:p>
    <w:p>
      <w:pPr>
        <w:jc w:val="center"/>
      </w:pPr>
      <w:r>
        <w:rPr>
          <w:b/>
          <w:sz w:val="32"/>
        </w:rPr>
        <w:t>What if the other woman was you?</w:t>
      </w:r>
    </w:p>
    <w:p>
      <w:pPr>
        <w:jc w:val="center"/>
      </w:pPr>
      <w:r>
        <w:t>她以为丈夫藏了另一个女人，最后发现丈夫真正藏起来的，是她自己曾经想离开这段婚姻的那一部分人生。</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WIFE IN APARTMENT 3B / SERIES DEVELOPMENT DOSSIER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