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C6D028" w14:textId="77777777" w:rsidR="009D29D3" w:rsidRDefault="00000000">
      <w:pPr>
        <w:spacing w:before="1600"/>
        <w:jc w:val="center"/>
      </w:pPr>
      <w:r>
        <w:rPr>
          <w:b/>
          <w:sz w:val="50"/>
        </w:rPr>
        <w:t>I MARRIED MY CHEATING EX'S BILLIONAIRE UNCLE</w:t>
      </w:r>
    </w:p>
    <w:p w14:paraId="272C6A52" w14:textId="77777777" w:rsidR="009D29D3" w:rsidRDefault="00000000">
      <w:pPr>
        <w:jc w:val="center"/>
        <w:rPr>
          <w:lang w:eastAsia="zh-CN"/>
        </w:rPr>
      </w:pPr>
      <w:r>
        <w:rPr>
          <w:b/>
          <w:sz w:val="38"/>
          <w:lang w:eastAsia="zh-CN"/>
        </w:rPr>
        <w:t>《渣男出轨后，我嫁给了他叔叔》</w:t>
      </w:r>
    </w:p>
    <w:p w14:paraId="6DF792D2" w14:textId="77777777" w:rsidR="009D29D3" w:rsidRDefault="00000000">
      <w:pPr>
        <w:jc w:val="center"/>
      </w:pPr>
      <w:r>
        <w:rPr>
          <w:b/>
        </w:rPr>
        <w:t>60</w:t>
      </w:r>
      <w:r>
        <w:rPr>
          <w:b/>
        </w:rPr>
        <w:t>集海外竖屏短剧大纲</w:t>
      </w:r>
    </w:p>
    <w:p w14:paraId="4DC8639F" w14:textId="77777777" w:rsidR="009D29D3" w:rsidRDefault="00000000">
      <w:pPr>
        <w:jc w:val="center"/>
      </w:pPr>
      <w:r>
        <w:t>Billionaire Romance / Revenge / Contract Marriage / Family Drama / Face-Slapping</w:t>
      </w:r>
    </w:p>
    <w:p w14:paraId="494C7CB9" w14:textId="77777777" w:rsidR="009D29D3" w:rsidRDefault="00000000">
      <w:r>
        <w:br w:type="page"/>
      </w:r>
    </w:p>
    <w:p w14:paraId="16598E6A" w14:textId="77777777" w:rsidR="009D29D3" w:rsidRDefault="00000000">
      <w:pPr>
        <w:pStyle w:val="1"/>
      </w:pPr>
      <w:r>
        <w:lastRenderedPageBreak/>
        <w:t>一、项目定位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9D29D3" w14:paraId="14E529D3" w14:textId="77777777">
        <w:trPr>
          <w:jc w:val="center"/>
        </w:trPr>
        <w:tc>
          <w:tcPr>
            <w:tcW w:w="4997" w:type="dxa"/>
            <w:shd w:val="clear" w:color="auto" w:fill="EDEDED"/>
            <w:vAlign w:val="center"/>
          </w:tcPr>
          <w:p w14:paraId="04B93DBF" w14:textId="77777777" w:rsidR="009D29D3" w:rsidRDefault="00000000">
            <w:r>
              <w:rPr>
                <w:b/>
              </w:rPr>
              <w:t>英文片名</w:t>
            </w:r>
          </w:p>
        </w:tc>
        <w:tc>
          <w:tcPr>
            <w:tcW w:w="4997" w:type="dxa"/>
            <w:vAlign w:val="center"/>
          </w:tcPr>
          <w:p w14:paraId="51827591" w14:textId="77777777" w:rsidR="009D29D3" w:rsidRDefault="00000000">
            <w:r>
              <w:t>I Married My Cheating Ex's Billionaire Uncle</w:t>
            </w:r>
          </w:p>
        </w:tc>
      </w:tr>
      <w:tr w:rsidR="009D29D3" w14:paraId="210AAE21" w14:textId="77777777">
        <w:trPr>
          <w:jc w:val="center"/>
        </w:trPr>
        <w:tc>
          <w:tcPr>
            <w:tcW w:w="4997" w:type="dxa"/>
            <w:shd w:val="clear" w:color="auto" w:fill="EDEDED"/>
            <w:vAlign w:val="center"/>
          </w:tcPr>
          <w:p w14:paraId="36823794" w14:textId="77777777" w:rsidR="009D29D3" w:rsidRDefault="00000000">
            <w:r>
              <w:rPr>
                <w:b/>
              </w:rPr>
              <w:t>中文片名</w:t>
            </w:r>
          </w:p>
        </w:tc>
        <w:tc>
          <w:tcPr>
            <w:tcW w:w="4997" w:type="dxa"/>
            <w:vAlign w:val="center"/>
          </w:tcPr>
          <w:p w14:paraId="3C9AFDE2" w14:textId="77777777" w:rsidR="009D29D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《渣男出轨后，我嫁给了他叔叔》</w:t>
            </w:r>
          </w:p>
        </w:tc>
      </w:tr>
      <w:tr w:rsidR="009D29D3" w14:paraId="0038CC00" w14:textId="77777777">
        <w:trPr>
          <w:jc w:val="center"/>
        </w:trPr>
        <w:tc>
          <w:tcPr>
            <w:tcW w:w="4997" w:type="dxa"/>
            <w:shd w:val="clear" w:color="auto" w:fill="EDEDED"/>
            <w:vAlign w:val="center"/>
          </w:tcPr>
          <w:p w14:paraId="31C6F876" w14:textId="77777777" w:rsidR="009D29D3" w:rsidRDefault="00000000">
            <w:proofErr w:type="spellStart"/>
            <w:r>
              <w:rPr>
                <w:b/>
              </w:rPr>
              <w:t>类型</w:t>
            </w:r>
            <w:proofErr w:type="spellEnd"/>
            <w:r>
              <w:rPr>
                <w:b/>
              </w:rPr>
              <w:t xml:space="preserve"> Tags</w:t>
            </w:r>
          </w:p>
        </w:tc>
        <w:tc>
          <w:tcPr>
            <w:tcW w:w="4997" w:type="dxa"/>
            <w:vAlign w:val="center"/>
          </w:tcPr>
          <w:p w14:paraId="3936A3DB" w14:textId="77777777" w:rsidR="009D29D3" w:rsidRDefault="00000000">
            <w:r>
              <w:t>Billionaire Romance / Revenge / Cheating Ex / Contract Marriage / Fake-to-Real Love / Family Business / Workplace Revenge / Jealous Ex / White Moonlight Rival</w:t>
            </w:r>
          </w:p>
        </w:tc>
      </w:tr>
      <w:tr w:rsidR="009D29D3" w14:paraId="5019B95A" w14:textId="77777777">
        <w:trPr>
          <w:jc w:val="center"/>
        </w:trPr>
        <w:tc>
          <w:tcPr>
            <w:tcW w:w="4997" w:type="dxa"/>
            <w:shd w:val="clear" w:color="auto" w:fill="EDEDED"/>
            <w:vAlign w:val="center"/>
          </w:tcPr>
          <w:p w14:paraId="1DF6BB66" w14:textId="77777777" w:rsidR="009D29D3" w:rsidRDefault="00000000">
            <w:r>
              <w:rPr>
                <w:b/>
              </w:rPr>
              <w:t>目标市场</w:t>
            </w:r>
          </w:p>
        </w:tc>
        <w:tc>
          <w:tcPr>
            <w:tcW w:w="4997" w:type="dxa"/>
            <w:vAlign w:val="center"/>
          </w:tcPr>
          <w:p w14:paraId="1D7FEFA8" w14:textId="77777777" w:rsidR="009D29D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美国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英国英语竖屏短剧市场</w:t>
            </w:r>
          </w:p>
        </w:tc>
      </w:tr>
      <w:tr w:rsidR="009D29D3" w14:paraId="0851BCF5" w14:textId="77777777">
        <w:trPr>
          <w:jc w:val="center"/>
        </w:trPr>
        <w:tc>
          <w:tcPr>
            <w:tcW w:w="4997" w:type="dxa"/>
            <w:shd w:val="clear" w:color="auto" w:fill="EDEDED"/>
            <w:vAlign w:val="center"/>
          </w:tcPr>
          <w:p w14:paraId="05E889D1" w14:textId="77777777" w:rsidR="009D29D3" w:rsidRDefault="00000000">
            <w:proofErr w:type="spellStart"/>
            <w:r>
              <w:rPr>
                <w:b/>
              </w:rPr>
              <w:t>体量</w:t>
            </w:r>
            <w:proofErr w:type="spellEnd"/>
          </w:p>
        </w:tc>
        <w:tc>
          <w:tcPr>
            <w:tcW w:w="4997" w:type="dxa"/>
            <w:vAlign w:val="center"/>
          </w:tcPr>
          <w:p w14:paraId="44FBBB6A" w14:textId="77777777" w:rsidR="009D29D3" w:rsidRDefault="00000000">
            <w:r>
              <w:t>60</w:t>
            </w:r>
            <w:r>
              <w:t>集</w:t>
            </w:r>
            <w:r>
              <w:t xml:space="preserve"> × </w:t>
            </w:r>
            <w:r>
              <w:t>约</w:t>
            </w:r>
            <w:r>
              <w:t>60–90</w:t>
            </w:r>
            <w:r>
              <w:t>秒</w:t>
            </w:r>
          </w:p>
        </w:tc>
      </w:tr>
      <w:tr w:rsidR="009D29D3" w14:paraId="3B0BBBFD" w14:textId="77777777">
        <w:trPr>
          <w:jc w:val="center"/>
        </w:trPr>
        <w:tc>
          <w:tcPr>
            <w:tcW w:w="4997" w:type="dxa"/>
            <w:shd w:val="clear" w:color="auto" w:fill="EDEDED"/>
            <w:vAlign w:val="center"/>
          </w:tcPr>
          <w:p w14:paraId="42CAC89D" w14:textId="77777777" w:rsidR="009D29D3" w:rsidRDefault="00000000">
            <w:r>
              <w:rPr>
                <w:b/>
              </w:rPr>
              <w:t>核心轨道</w:t>
            </w:r>
          </w:p>
        </w:tc>
        <w:tc>
          <w:tcPr>
            <w:tcW w:w="4997" w:type="dxa"/>
            <w:vAlign w:val="center"/>
          </w:tcPr>
          <w:p w14:paraId="787EFF0E" w14:textId="77777777" w:rsidR="009D29D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A</w:t>
            </w:r>
            <w:r>
              <w:rPr>
                <w:lang w:eastAsia="zh-CN"/>
              </w:rPr>
              <w:t>轨：无脑爽剧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狗血打脸型</w:t>
            </w:r>
          </w:p>
        </w:tc>
      </w:tr>
      <w:tr w:rsidR="009D29D3" w14:paraId="3294E220" w14:textId="77777777">
        <w:trPr>
          <w:jc w:val="center"/>
        </w:trPr>
        <w:tc>
          <w:tcPr>
            <w:tcW w:w="4997" w:type="dxa"/>
            <w:shd w:val="clear" w:color="auto" w:fill="EDEDED"/>
            <w:vAlign w:val="center"/>
          </w:tcPr>
          <w:p w14:paraId="4C37B525" w14:textId="77777777" w:rsidR="009D29D3" w:rsidRDefault="00000000">
            <w:proofErr w:type="spellStart"/>
            <w:r>
              <w:rPr>
                <w:b/>
              </w:rPr>
              <w:t>核心原则</w:t>
            </w:r>
            <w:proofErr w:type="spellEnd"/>
          </w:p>
        </w:tc>
        <w:tc>
          <w:tcPr>
            <w:tcW w:w="4997" w:type="dxa"/>
            <w:vAlign w:val="center"/>
          </w:tcPr>
          <w:p w14:paraId="102D3D49" w14:textId="77777777" w:rsidR="009D29D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高密度冲突、高频身份碾压、两集内给回报、五集一个大打脸、十集一个大卡点。</w:t>
            </w:r>
          </w:p>
        </w:tc>
      </w:tr>
    </w:tbl>
    <w:p w14:paraId="14B3BFD7" w14:textId="77777777" w:rsidR="009D29D3" w:rsidRDefault="009D29D3">
      <w:pPr>
        <w:rPr>
          <w:lang w:eastAsia="zh-CN"/>
        </w:rPr>
      </w:pPr>
    </w:p>
    <w:p w14:paraId="4ED36941" w14:textId="77777777" w:rsidR="009D29D3" w:rsidRDefault="00000000">
      <w:pPr>
        <w:pStyle w:val="1"/>
      </w:pPr>
      <w:proofErr w:type="spellStart"/>
      <w:r>
        <w:t>二、核心设定</w:t>
      </w:r>
      <w:proofErr w:type="spellEnd"/>
    </w:p>
    <w:p w14:paraId="1F79CDC3" w14:textId="77777777" w:rsidR="009D29D3" w:rsidRDefault="00000000">
      <w:r>
        <w:t>Emma Carter</w:t>
      </w:r>
      <w:r>
        <w:t>，</w:t>
      </w:r>
      <w:r>
        <w:t>26</w:t>
      </w:r>
      <w:r>
        <w:t>岁，</w:t>
      </w:r>
      <w:r>
        <w:t>Carter Development</w:t>
      </w:r>
      <w:r>
        <w:t>创始人的女儿。母亲早逝，父亲</w:t>
      </w:r>
      <w:r>
        <w:t>Richard</w:t>
      </w:r>
      <w:r>
        <w:t>再婚后，她在家中的地位逐渐被继母</w:t>
      </w:r>
      <w:r>
        <w:t>Vanessa</w:t>
      </w:r>
      <w:r>
        <w:t>和继姐</w:t>
      </w:r>
      <w:r>
        <w:t>Chloe</w:t>
      </w:r>
      <w:r>
        <w:t>取代。父亲为了公司利益，安排她与豪门</w:t>
      </w:r>
      <w:r>
        <w:t>Sterling</w:t>
      </w:r>
      <w:r>
        <w:t>家族的</w:t>
      </w:r>
      <w:r>
        <w:t>Ryan Sterling</w:t>
      </w:r>
      <w:r>
        <w:t>订婚。</w:t>
      </w:r>
    </w:p>
    <w:p w14:paraId="1ED781F1" w14:textId="77777777" w:rsidR="009D29D3" w:rsidRDefault="00000000">
      <w:pPr>
        <w:rPr>
          <w:lang w:eastAsia="zh-CN"/>
        </w:rPr>
      </w:pPr>
      <w:r>
        <w:t>婚礼当天，</w:t>
      </w:r>
      <w:r>
        <w:t>Emma</w:t>
      </w:r>
      <w:r>
        <w:t>亲眼撞见</w:t>
      </w:r>
      <w:r>
        <w:t>Ryan</w:t>
      </w:r>
      <w:r>
        <w:t>和</w:t>
      </w:r>
      <w:r>
        <w:t>Chloe</w:t>
      </w:r>
      <w:r>
        <w:t>偷情。</w:t>
      </w:r>
      <w:r>
        <w:t>Ryan</w:t>
      </w:r>
      <w:r>
        <w:t>不但毫无愧疚，反而认定</w:t>
      </w:r>
      <w:r>
        <w:t>Emma</w:t>
      </w:r>
      <w:r>
        <w:t>离不开自己，甚至当众告诉她</w:t>
      </w:r>
      <w:proofErr w:type="gramStart"/>
      <w:r>
        <w:t>：</w:t>
      </w:r>
      <w:r>
        <w:t>“</w:t>
      </w:r>
      <w:proofErr w:type="gramEnd"/>
      <w:r>
        <w:t>没有</w:t>
      </w:r>
      <w:r>
        <w:t>Sterling</w:t>
      </w:r>
      <w:proofErr w:type="spellStart"/>
      <w:r>
        <w:t>家，你什么都不是</w:t>
      </w:r>
      <w:proofErr w:type="spellEnd"/>
      <w:r>
        <w:t>。</w:t>
      </w:r>
      <w:r>
        <w:rPr>
          <w:lang w:eastAsia="zh-CN"/>
        </w:rPr>
        <w:t>” Emma</w:t>
      </w:r>
      <w:r>
        <w:rPr>
          <w:lang w:eastAsia="zh-CN"/>
        </w:rPr>
        <w:t>当场取消婚礼。</w:t>
      </w:r>
    </w:p>
    <w:p w14:paraId="4CA0B4B2" w14:textId="77777777" w:rsidR="009D29D3" w:rsidRDefault="00000000">
      <w:pPr>
        <w:rPr>
          <w:lang w:eastAsia="zh-CN"/>
        </w:rPr>
      </w:pPr>
      <w:r>
        <w:rPr>
          <w:lang w:eastAsia="zh-CN"/>
        </w:rPr>
        <w:t>所有人都等着看她后悔。结果当晚，她找到</w:t>
      </w:r>
      <w:r>
        <w:rPr>
          <w:lang w:eastAsia="zh-CN"/>
        </w:rPr>
        <w:t>Ryan</w:t>
      </w:r>
      <w:r>
        <w:rPr>
          <w:lang w:eastAsia="zh-CN"/>
        </w:rPr>
        <w:t>最忌惮的人</w:t>
      </w:r>
      <w:r>
        <w:rPr>
          <w:lang w:eastAsia="zh-CN"/>
        </w:rPr>
        <w:t>——</w:t>
      </w:r>
      <w:r>
        <w:rPr>
          <w:lang w:eastAsia="zh-CN"/>
        </w:rPr>
        <w:t>他的亲叔叔、</w:t>
      </w:r>
      <w:r>
        <w:rPr>
          <w:lang w:eastAsia="zh-CN"/>
        </w:rPr>
        <w:t>Sterling</w:t>
      </w:r>
      <w:r>
        <w:rPr>
          <w:lang w:eastAsia="zh-CN"/>
        </w:rPr>
        <w:t>集团真正的掌权人</w:t>
      </w:r>
      <w:r>
        <w:rPr>
          <w:lang w:eastAsia="zh-CN"/>
        </w:rPr>
        <w:t>Adrian Sterling</w:t>
      </w:r>
      <w:r>
        <w:rPr>
          <w:lang w:eastAsia="zh-CN"/>
        </w:rPr>
        <w:t>。</w:t>
      </w:r>
    </w:p>
    <w:p w14:paraId="4C40E8B4" w14:textId="77777777" w:rsidR="009D29D3" w:rsidRDefault="00000000">
      <w:pPr>
        <w:rPr>
          <w:lang w:eastAsia="zh-CN"/>
        </w:rPr>
      </w:pPr>
      <w:r>
        <w:rPr>
          <w:lang w:eastAsia="zh-CN"/>
        </w:rPr>
        <w:t>Emma</w:t>
      </w:r>
      <w:r>
        <w:rPr>
          <w:lang w:eastAsia="zh-CN"/>
        </w:rPr>
        <w:t>：</w:t>
      </w:r>
      <w:r>
        <w:rPr>
          <w:lang w:eastAsia="zh-CN"/>
        </w:rPr>
        <w:t>“</w:t>
      </w:r>
      <w:r>
        <w:rPr>
          <w:lang w:eastAsia="zh-CN"/>
        </w:rPr>
        <w:t>娶我。</w:t>
      </w:r>
      <w:r>
        <w:rPr>
          <w:lang w:eastAsia="zh-CN"/>
        </w:rPr>
        <w:t>”</w:t>
      </w:r>
    </w:p>
    <w:p w14:paraId="712C2BA3" w14:textId="77777777" w:rsidR="009D29D3" w:rsidRDefault="00000000">
      <w:pPr>
        <w:rPr>
          <w:lang w:eastAsia="zh-CN"/>
        </w:rPr>
      </w:pPr>
      <w:r>
        <w:rPr>
          <w:lang w:eastAsia="zh-CN"/>
        </w:rPr>
        <w:t>Adrian</w:t>
      </w:r>
      <w:r>
        <w:rPr>
          <w:lang w:eastAsia="zh-CN"/>
        </w:rPr>
        <w:t>：</w:t>
      </w:r>
      <w:r>
        <w:rPr>
          <w:lang w:eastAsia="zh-CN"/>
        </w:rPr>
        <w:t>“</w:t>
      </w:r>
      <w:r>
        <w:rPr>
          <w:lang w:eastAsia="zh-CN"/>
        </w:rPr>
        <w:t>理由？</w:t>
      </w:r>
      <w:r>
        <w:rPr>
          <w:lang w:eastAsia="zh-CN"/>
        </w:rPr>
        <w:t>”</w:t>
      </w:r>
    </w:p>
    <w:p w14:paraId="4692FBC8" w14:textId="77777777" w:rsidR="009D29D3" w:rsidRDefault="00000000">
      <w:pPr>
        <w:rPr>
          <w:lang w:eastAsia="zh-CN"/>
        </w:rPr>
      </w:pPr>
      <w:r>
        <w:rPr>
          <w:lang w:eastAsia="zh-CN"/>
        </w:rPr>
        <w:t>Emma</w:t>
      </w:r>
      <w:r>
        <w:rPr>
          <w:lang w:eastAsia="zh-CN"/>
        </w:rPr>
        <w:t>：</w:t>
      </w:r>
      <w:r>
        <w:rPr>
          <w:lang w:eastAsia="zh-CN"/>
        </w:rPr>
        <w:t>“</w:t>
      </w:r>
      <w:r>
        <w:rPr>
          <w:lang w:eastAsia="zh-CN"/>
        </w:rPr>
        <w:t>我要让</w:t>
      </w:r>
      <w:r>
        <w:rPr>
          <w:lang w:eastAsia="zh-CN"/>
        </w:rPr>
        <w:t>Ryan</w:t>
      </w:r>
      <w:r>
        <w:rPr>
          <w:lang w:eastAsia="zh-CN"/>
        </w:rPr>
        <w:t>以后每次见到我，都得叫我婶婶。</w:t>
      </w:r>
      <w:r>
        <w:rPr>
          <w:lang w:eastAsia="zh-CN"/>
        </w:rPr>
        <w:t>”</w:t>
      </w:r>
    </w:p>
    <w:p w14:paraId="0FD21355" w14:textId="77777777" w:rsidR="009D29D3" w:rsidRDefault="00000000">
      <w:pPr>
        <w:rPr>
          <w:lang w:eastAsia="zh-CN"/>
        </w:rPr>
      </w:pPr>
      <w:r>
        <w:rPr>
          <w:lang w:eastAsia="zh-CN"/>
        </w:rPr>
        <w:t>Adrian</w:t>
      </w:r>
      <w:r>
        <w:rPr>
          <w:lang w:eastAsia="zh-CN"/>
        </w:rPr>
        <w:t>笑了：</w:t>
      </w:r>
      <w:r>
        <w:rPr>
          <w:lang w:eastAsia="zh-CN"/>
        </w:rPr>
        <w:t>“</w:t>
      </w:r>
      <w:r>
        <w:rPr>
          <w:lang w:eastAsia="zh-CN"/>
        </w:rPr>
        <w:t>成交。</w:t>
      </w:r>
      <w:r>
        <w:rPr>
          <w:lang w:eastAsia="zh-CN"/>
        </w:rPr>
        <w:t>”</w:t>
      </w:r>
    </w:p>
    <w:p w14:paraId="093C5808" w14:textId="296A545B" w:rsidR="009D29D3" w:rsidRDefault="00000000">
      <w:pPr>
        <w:rPr>
          <w:lang w:eastAsia="zh-CN"/>
        </w:rPr>
      </w:pPr>
      <w:r>
        <w:rPr>
          <w:lang w:eastAsia="zh-CN"/>
        </w:rPr>
        <w:t>从此开始一场极致的身份碾压式复仇。全剧核心就是：抓奸</w:t>
      </w:r>
      <w:r>
        <w:rPr>
          <w:lang w:eastAsia="zh-CN"/>
        </w:rPr>
        <w:t>—</w:t>
      </w:r>
      <w:r>
        <w:rPr>
          <w:lang w:eastAsia="zh-CN"/>
        </w:rPr>
        <w:t>退婚</w:t>
      </w:r>
      <w:r>
        <w:rPr>
          <w:lang w:eastAsia="zh-CN"/>
        </w:rPr>
        <w:t>—</w:t>
      </w:r>
      <w:r>
        <w:rPr>
          <w:lang w:eastAsia="zh-CN"/>
        </w:rPr>
        <w:t>嫁叔叔</w:t>
      </w:r>
      <w:r>
        <w:rPr>
          <w:lang w:eastAsia="zh-CN"/>
        </w:rPr>
        <w:t>—</w:t>
      </w:r>
      <w:r>
        <w:rPr>
          <w:lang w:eastAsia="zh-CN"/>
        </w:rPr>
        <w:t>身份打脸</w:t>
      </w:r>
      <w:r>
        <w:rPr>
          <w:lang w:eastAsia="zh-CN"/>
        </w:rPr>
        <w:t>—</w:t>
      </w:r>
      <w:r>
        <w:rPr>
          <w:lang w:eastAsia="zh-CN"/>
        </w:rPr>
        <w:t>豪门打脸</w:t>
      </w:r>
      <w:r>
        <w:rPr>
          <w:lang w:eastAsia="zh-CN"/>
        </w:rPr>
        <w:t>—</w:t>
      </w:r>
      <w:r>
        <w:rPr>
          <w:lang w:eastAsia="zh-CN"/>
        </w:rPr>
        <w:t>职场打脸</w:t>
      </w:r>
      <w:r>
        <w:rPr>
          <w:lang w:eastAsia="zh-CN"/>
        </w:rPr>
        <w:t>—</w:t>
      </w:r>
      <w:r>
        <w:rPr>
          <w:lang w:eastAsia="zh-CN"/>
        </w:rPr>
        <w:t>前任追妻火葬场</w:t>
      </w:r>
      <w:r>
        <w:rPr>
          <w:lang w:eastAsia="zh-CN"/>
        </w:rPr>
        <w:t>—</w:t>
      </w:r>
      <w:r>
        <w:rPr>
          <w:lang w:eastAsia="zh-CN"/>
        </w:rPr>
        <w:t>恶毒继姐抢男人</w:t>
      </w:r>
      <w:r>
        <w:rPr>
          <w:lang w:eastAsia="zh-CN"/>
        </w:rPr>
        <w:t>—</w:t>
      </w:r>
      <w:r>
        <w:rPr>
          <w:lang w:eastAsia="zh-CN"/>
        </w:rPr>
        <w:t>白月光争宠</w:t>
      </w:r>
      <w:r>
        <w:rPr>
          <w:lang w:eastAsia="zh-CN"/>
        </w:rPr>
        <w:t>—</w:t>
      </w:r>
      <w:r>
        <w:rPr>
          <w:lang w:eastAsia="zh-CN"/>
        </w:rPr>
        <w:t>女主夺回公司</w:t>
      </w:r>
      <w:r>
        <w:rPr>
          <w:lang w:eastAsia="zh-CN"/>
        </w:rPr>
        <w:t>—</w:t>
      </w:r>
      <w:r>
        <w:rPr>
          <w:lang w:eastAsia="zh-CN"/>
        </w:rPr>
        <w:t>前任彻底破产</w:t>
      </w:r>
      <w:r>
        <w:rPr>
          <w:lang w:eastAsia="zh-CN"/>
        </w:rPr>
        <w:t>—</w:t>
      </w:r>
      <w:r>
        <w:rPr>
          <w:lang w:eastAsia="zh-CN"/>
        </w:rPr>
        <w:t>男女主真爱</w:t>
      </w:r>
      <w:r>
        <w:rPr>
          <w:lang w:eastAsia="zh-CN"/>
        </w:rPr>
        <w:t>HE</w:t>
      </w:r>
      <w:r>
        <w:rPr>
          <w:lang w:eastAsia="zh-CN"/>
        </w:rPr>
        <w:t>。</w:t>
      </w:r>
    </w:p>
    <w:p w14:paraId="6B09EE90" w14:textId="77777777" w:rsidR="009D29D3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三、一句话故事</w:t>
      </w:r>
    </w:p>
    <w:p w14:paraId="77120B56" w14:textId="77777777" w:rsidR="009D29D3" w:rsidRDefault="00000000">
      <w:pPr>
        <w:rPr>
          <w:lang w:eastAsia="zh-CN"/>
        </w:rPr>
      </w:pPr>
      <w:r>
        <w:rPr>
          <w:lang w:eastAsia="zh-CN"/>
        </w:rPr>
        <w:t>婚礼当天被未婚夫与继姐双重背叛的</w:t>
      </w:r>
      <w:r>
        <w:rPr>
          <w:lang w:eastAsia="zh-CN"/>
        </w:rPr>
        <w:t>Emma</w:t>
      </w:r>
      <w:r>
        <w:rPr>
          <w:lang w:eastAsia="zh-CN"/>
        </w:rPr>
        <w:t>，转身嫁给前任最忌惮的亿万富翁叔叔</w:t>
      </w:r>
      <w:r>
        <w:rPr>
          <w:lang w:eastAsia="zh-CN"/>
        </w:rPr>
        <w:t>Adrian</w:t>
      </w:r>
      <w:r>
        <w:rPr>
          <w:lang w:eastAsia="zh-CN"/>
        </w:rPr>
        <w:t>，从被全家当作联姻筹码的弃妇一路逆袭成公司</w:t>
      </w:r>
      <w:r>
        <w:rPr>
          <w:lang w:eastAsia="zh-CN"/>
        </w:rPr>
        <w:t>CEO</w:t>
      </w:r>
      <w:r>
        <w:rPr>
          <w:lang w:eastAsia="zh-CN"/>
        </w:rPr>
        <w:t>，让渣男、继姐、继母和豪门白月光一个个为曾经的羞辱付出代价，而最初只为复仇开始的一纸婚约，也最终变成了真正的爱情。</w:t>
      </w:r>
    </w:p>
    <w:p w14:paraId="0A49DA35" w14:textId="77777777" w:rsidR="009D29D3" w:rsidRDefault="00000000">
      <w:pPr>
        <w:pStyle w:val="1"/>
      </w:pPr>
      <w:proofErr w:type="spellStart"/>
      <w:r>
        <w:t>四、主要人物小传</w:t>
      </w:r>
      <w:proofErr w:type="spellEnd"/>
    </w:p>
    <w:p w14:paraId="4E44CF63" w14:textId="77777777" w:rsidR="009D29D3" w:rsidRDefault="00000000">
      <w:pPr>
        <w:pStyle w:val="21"/>
      </w:pPr>
      <w:r>
        <w:t>Emma Carter</w:t>
      </w:r>
      <w:r>
        <w:t>｜</w:t>
      </w:r>
      <w:r>
        <w:t>26</w:t>
      </w:r>
      <w:r>
        <w:t>岁｜女主</w:t>
      </w:r>
    </w:p>
    <w:p w14:paraId="40D4E248" w14:textId="77777777" w:rsidR="009D29D3" w:rsidRDefault="00000000">
      <w:pPr>
        <w:rPr>
          <w:lang w:eastAsia="zh-CN"/>
        </w:rPr>
      </w:pPr>
      <w:r>
        <w:t>Carter Development</w:t>
      </w:r>
      <w:proofErr w:type="spellStart"/>
      <w:r>
        <w:t>创始人之女。嘴硬、反应快、有执行力，前期长期被家庭压制，但不是软弱型女主</w:t>
      </w:r>
      <w:proofErr w:type="spellEnd"/>
      <w:r>
        <w:t>。</w:t>
      </w:r>
      <w:r>
        <w:rPr>
          <w:lang w:eastAsia="zh-CN"/>
        </w:rPr>
        <w:t>抓奸退婚后迅速转向复仇与夺权。</w:t>
      </w:r>
    </w:p>
    <w:p w14:paraId="41F9AB6A" w14:textId="77777777" w:rsidR="009D29D3" w:rsidRDefault="00000000">
      <w:pPr>
        <w:rPr>
          <w:lang w:eastAsia="zh-CN"/>
        </w:rPr>
      </w:pPr>
      <w:r>
        <w:rPr>
          <w:lang w:eastAsia="zh-CN"/>
        </w:rPr>
        <w:t>核心欲望：摆脱</w:t>
      </w:r>
      <w:r>
        <w:rPr>
          <w:lang w:eastAsia="zh-CN"/>
        </w:rPr>
        <w:t>Ryan</w:t>
      </w:r>
      <w:r>
        <w:rPr>
          <w:lang w:eastAsia="zh-CN"/>
        </w:rPr>
        <w:t>与父亲控制，夺回母亲留下的公司与自己的人生。人物弧光：从</w:t>
      </w:r>
      <w:r>
        <w:rPr>
          <w:lang w:eastAsia="zh-CN"/>
        </w:rPr>
        <w:t>“</w:t>
      </w:r>
      <w:r>
        <w:rPr>
          <w:lang w:eastAsia="zh-CN"/>
        </w:rPr>
        <w:t>被拿去联姻的女儿</w:t>
      </w:r>
      <w:r>
        <w:rPr>
          <w:lang w:eastAsia="zh-CN"/>
        </w:rPr>
        <w:t>”</w:t>
      </w:r>
      <w:r>
        <w:rPr>
          <w:lang w:eastAsia="zh-CN"/>
        </w:rPr>
        <w:t>成长为真正拥有事业和婚姻选择权的</w:t>
      </w:r>
      <w:r>
        <w:rPr>
          <w:lang w:eastAsia="zh-CN"/>
        </w:rPr>
        <w:t>CEO</w:t>
      </w:r>
      <w:r>
        <w:rPr>
          <w:lang w:eastAsia="zh-CN"/>
        </w:rPr>
        <w:t>。</w:t>
      </w:r>
    </w:p>
    <w:p w14:paraId="2231D162" w14:textId="77777777" w:rsidR="009D29D3" w:rsidRDefault="00000000">
      <w:pPr>
        <w:pStyle w:val="21"/>
      </w:pPr>
      <w:r>
        <w:t>Adrian Sterling</w:t>
      </w:r>
      <w:r>
        <w:t>｜</w:t>
      </w:r>
      <w:r>
        <w:t>37</w:t>
      </w:r>
      <w:r>
        <w:t>岁｜男主</w:t>
      </w:r>
    </w:p>
    <w:p w14:paraId="6C3A6834" w14:textId="77777777" w:rsidR="009D29D3" w:rsidRDefault="00000000">
      <w:r>
        <w:t>Sterling</w:t>
      </w:r>
      <w:r>
        <w:t>集团真正掌权者，</w:t>
      </w:r>
      <w:r>
        <w:t>Ryan</w:t>
      </w:r>
      <w:r>
        <w:t>最怕的小叔叔。高冷、命令型、极度护短。一开始把与</w:t>
      </w:r>
      <w:r>
        <w:t>Emma</w:t>
      </w:r>
      <w:r>
        <w:t>的婚姻当成契约，后来越来越认真。</w:t>
      </w:r>
    </w:p>
    <w:p w14:paraId="17BC774C" w14:textId="77777777" w:rsidR="009D29D3" w:rsidRDefault="00000000">
      <w:pPr>
        <w:rPr>
          <w:lang w:eastAsia="zh-CN"/>
        </w:rPr>
      </w:pPr>
      <w:r>
        <w:rPr>
          <w:lang w:eastAsia="zh-CN"/>
        </w:rPr>
        <w:t>核心功能：制造权力差与身份碾压，但不能替女主完成全部事业线。反差：对外冷硬，对</w:t>
      </w:r>
      <w:r>
        <w:rPr>
          <w:lang w:eastAsia="zh-CN"/>
        </w:rPr>
        <w:t>Emma</w:t>
      </w:r>
      <w:r>
        <w:rPr>
          <w:lang w:eastAsia="zh-CN"/>
        </w:rPr>
        <w:t>越来越恋爱脑。</w:t>
      </w:r>
    </w:p>
    <w:p w14:paraId="3439615F" w14:textId="77777777" w:rsidR="009D29D3" w:rsidRDefault="00000000">
      <w:pPr>
        <w:pStyle w:val="21"/>
        <w:rPr>
          <w:lang w:eastAsia="zh-CN"/>
        </w:rPr>
      </w:pPr>
      <w:r>
        <w:rPr>
          <w:lang w:eastAsia="zh-CN"/>
        </w:rPr>
        <w:t>Ryan Sterling</w:t>
      </w:r>
      <w:r>
        <w:rPr>
          <w:lang w:eastAsia="zh-CN"/>
        </w:rPr>
        <w:t>｜</w:t>
      </w:r>
      <w:r>
        <w:rPr>
          <w:lang w:eastAsia="zh-CN"/>
        </w:rPr>
        <w:t>29</w:t>
      </w:r>
      <w:r>
        <w:rPr>
          <w:lang w:eastAsia="zh-CN"/>
        </w:rPr>
        <w:t>岁｜前未婚夫</w:t>
      </w:r>
      <w:r>
        <w:rPr>
          <w:lang w:eastAsia="zh-CN"/>
        </w:rPr>
        <w:t>/</w:t>
      </w:r>
      <w:r>
        <w:rPr>
          <w:lang w:eastAsia="zh-CN"/>
        </w:rPr>
        <w:t>头号反派</w:t>
      </w:r>
    </w:p>
    <w:p w14:paraId="18594D49" w14:textId="77777777" w:rsidR="009D29D3" w:rsidRDefault="00000000">
      <w:pPr>
        <w:rPr>
          <w:lang w:eastAsia="zh-CN"/>
        </w:rPr>
      </w:pPr>
      <w:r>
        <w:rPr>
          <w:lang w:eastAsia="zh-CN"/>
        </w:rPr>
        <w:t>自恋、占有欲强、从小被豪门身份惯坏。出轨后仍坚信</w:t>
      </w:r>
      <w:r>
        <w:rPr>
          <w:lang w:eastAsia="zh-CN"/>
        </w:rPr>
        <w:t>Emma</w:t>
      </w:r>
      <w:r>
        <w:rPr>
          <w:lang w:eastAsia="zh-CN"/>
        </w:rPr>
        <w:t>会回头；</w:t>
      </w:r>
      <w:r>
        <w:rPr>
          <w:lang w:eastAsia="zh-CN"/>
        </w:rPr>
        <w:t>Emma</w:t>
      </w:r>
      <w:r>
        <w:rPr>
          <w:lang w:eastAsia="zh-CN"/>
        </w:rPr>
        <w:t>嫁给叔叔后，他真正无法接受的是</w:t>
      </w:r>
      <w:r>
        <w:rPr>
          <w:lang w:eastAsia="zh-CN"/>
        </w:rPr>
        <w:t>“</w:t>
      </w:r>
      <w:r>
        <w:rPr>
          <w:lang w:eastAsia="zh-CN"/>
        </w:rPr>
        <w:t>本来属于自己的女人爬到了自己头顶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4F69FD8" w14:textId="77777777" w:rsidR="009D29D3" w:rsidRDefault="00000000">
      <w:pPr>
        <w:rPr>
          <w:lang w:eastAsia="zh-CN"/>
        </w:rPr>
      </w:pPr>
      <w:r>
        <w:rPr>
          <w:lang w:eastAsia="zh-CN"/>
        </w:rPr>
        <w:t>反派升级：羞辱</w:t>
      </w:r>
      <w:r>
        <w:rPr>
          <w:lang w:eastAsia="zh-CN"/>
        </w:rPr>
        <w:t>→</w:t>
      </w:r>
      <w:r>
        <w:rPr>
          <w:lang w:eastAsia="zh-CN"/>
        </w:rPr>
        <w:t>纠缠</w:t>
      </w:r>
      <w:r>
        <w:rPr>
          <w:lang w:eastAsia="zh-CN"/>
        </w:rPr>
        <w:t>→</w:t>
      </w:r>
      <w:r>
        <w:rPr>
          <w:lang w:eastAsia="zh-CN"/>
        </w:rPr>
        <w:t>抢项目</w:t>
      </w:r>
      <w:r>
        <w:rPr>
          <w:lang w:eastAsia="zh-CN"/>
        </w:rPr>
        <w:t>→</w:t>
      </w:r>
      <w:r>
        <w:rPr>
          <w:lang w:eastAsia="zh-CN"/>
        </w:rPr>
        <w:t>造谣</w:t>
      </w:r>
      <w:r>
        <w:rPr>
          <w:lang w:eastAsia="zh-CN"/>
        </w:rPr>
        <w:t>→</w:t>
      </w:r>
      <w:r>
        <w:rPr>
          <w:lang w:eastAsia="zh-CN"/>
        </w:rPr>
        <w:t>破坏感情</w:t>
      </w:r>
      <w:r>
        <w:rPr>
          <w:lang w:eastAsia="zh-CN"/>
        </w:rPr>
        <w:t>→</w:t>
      </w:r>
      <w:r>
        <w:rPr>
          <w:lang w:eastAsia="zh-CN"/>
        </w:rPr>
        <w:t>求复合</w:t>
      </w:r>
      <w:r>
        <w:rPr>
          <w:lang w:eastAsia="zh-CN"/>
        </w:rPr>
        <w:t>→</w:t>
      </w:r>
      <w:r>
        <w:rPr>
          <w:lang w:eastAsia="zh-CN"/>
        </w:rPr>
        <w:t>彻底破产。</w:t>
      </w:r>
    </w:p>
    <w:p w14:paraId="745EEF64" w14:textId="77777777" w:rsidR="009D29D3" w:rsidRDefault="00000000">
      <w:pPr>
        <w:pStyle w:val="21"/>
        <w:rPr>
          <w:lang w:eastAsia="zh-CN"/>
        </w:rPr>
      </w:pPr>
      <w:r>
        <w:rPr>
          <w:lang w:eastAsia="zh-CN"/>
        </w:rPr>
        <w:t>Chloe Carter</w:t>
      </w:r>
      <w:r>
        <w:rPr>
          <w:lang w:eastAsia="zh-CN"/>
        </w:rPr>
        <w:t>｜</w:t>
      </w:r>
      <w:r>
        <w:rPr>
          <w:lang w:eastAsia="zh-CN"/>
        </w:rPr>
        <w:t>25</w:t>
      </w:r>
      <w:r>
        <w:rPr>
          <w:lang w:eastAsia="zh-CN"/>
        </w:rPr>
        <w:t>岁｜继姐</w:t>
      </w:r>
      <w:r>
        <w:rPr>
          <w:lang w:eastAsia="zh-CN"/>
        </w:rPr>
        <w:t>/</w:t>
      </w:r>
      <w:r>
        <w:rPr>
          <w:lang w:eastAsia="zh-CN"/>
        </w:rPr>
        <w:t>女配</w:t>
      </w:r>
    </w:p>
    <w:p w14:paraId="7912CBEE" w14:textId="77777777" w:rsidR="009D29D3" w:rsidRDefault="00000000">
      <w:pPr>
        <w:rPr>
          <w:lang w:eastAsia="zh-CN"/>
        </w:rPr>
      </w:pPr>
      <w:r>
        <w:rPr>
          <w:lang w:eastAsia="zh-CN"/>
        </w:rPr>
        <w:t>表面娇弱，实际虚荣、嫉妒、擅长抢功和挑拨。先抢</w:t>
      </w:r>
      <w:r>
        <w:rPr>
          <w:lang w:eastAsia="zh-CN"/>
        </w:rPr>
        <w:t>Emma</w:t>
      </w:r>
      <w:r>
        <w:rPr>
          <w:lang w:eastAsia="zh-CN"/>
        </w:rPr>
        <w:t>未婚夫，再抢公司资源，后期与</w:t>
      </w:r>
      <w:r>
        <w:rPr>
          <w:lang w:eastAsia="zh-CN"/>
        </w:rPr>
        <w:t>Claire</w:t>
      </w:r>
      <w:r>
        <w:rPr>
          <w:lang w:eastAsia="zh-CN"/>
        </w:rPr>
        <w:t>联手毁</w:t>
      </w:r>
      <w:r>
        <w:rPr>
          <w:lang w:eastAsia="zh-CN"/>
        </w:rPr>
        <w:t>Emma</w:t>
      </w:r>
      <w:r>
        <w:rPr>
          <w:lang w:eastAsia="zh-CN"/>
        </w:rPr>
        <w:t>。</w:t>
      </w:r>
    </w:p>
    <w:p w14:paraId="61266C5C" w14:textId="77777777" w:rsidR="009D29D3" w:rsidRDefault="00000000">
      <w:pPr>
        <w:rPr>
          <w:lang w:eastAsia="zh-CN"/>
        </w:rPr>
      </w:pPr>
      <w:r>
        <w:rPr>
          <w:lang w:eastAsia="zh-CN"/>
        </w:rPr>
        <w:t>核心功能：承担家庭、职场与感情三线打脸。</w:t>
      </w:r>
    </w:p>
    <w:p w14:paraId="1A17EBDA" w14:textId="77777777" w:rsidR="009D29D3" w:rsidRDefault="00000000">
      <w:pPr>
        <w:pStyle w:val="21"/>
      </w:pPr>
      <w:r>
        <w:t>Vanessa Carter</w:t>
      </w:r>
      <w:r>
        <w:t>｜</w:t>
      </w:r>
      <w:r>
        <w:t>48</w:t>
      </w:r>
      <w:r>
        <w:t>岁｜继母</w:t>
      </w:r>
    </w:p>
    <w:p w14:paraId="22BFC949" w14:textId="77777777" w:rsidR="009D29D3" w:rsidRDefault="00000000">
      <w:r>
        <w:t>假温柔真控制，长期把</w:t>
      </w:r>
      <w:r>
        <w:t>Emma</w:t>
      </w:r>
      <w:r>
        <w:t>排除在家庭和公司之外，一心让</w:t>
      </w:r>
      <w:r>
        <w:t>Chloe</w:t>
      </w:r>
      <w:r>
        <w:t>继承</w:t>
      </w:r>
      <w:r>
        <w:t>Carter Development</w:t>
      </w:r>
      <w:r>
        <w:t>。</w:t>
      </w:r>
    </w:p>
    <w:p w14:paraId="3299CD1D" w14:textId="77777777" w:rsidR="009D29D3" w:rsidRDefault="00000000">
      <w:r>
        <w:lastRenderedPageBreak/>
        <w:t>核心功能：制造家庭羞辱、夺权、挑拨父女与最终首尾呼应的赶出家门爽点。</w:t>
      </w:r>
    </w:p>
    <w:p w14:paraId="515E91F9" w14:textId="77777777" w:rsidR="009D29D3" w:rsidRDefault="00000000">
      <w:pPr>
        <w:pStyle w:val="21"/>
      </w:pPr>
      <w:r>
        <w:t>Claire Bennett</w:t>
      </w:r>
      <w:r>
        <w:t>｜</w:t>
      </w:r>
      <w:r>
        <w:t>32</w:t>
      </w:r>
      <w:r>
        <w:t>岁｜</w:t>
      </w:r>
      <w:r>
        <w:t>Adrian</w:t>
      </w:r>
      <w:r>
        <w:t>青梅</w:t>
      </w:r>
      <w:r>
        <w:t>/</w:t>
      </w:r>
      <w:r>
        <w:t>白月光女配</w:t>
      </w:r>
    </w:p>
    <w:p w14:paraId="3412DF64" w14:textId="77777777" w:rsidR="009D29D3" w:rsidRDefault="00000000">
      <w:r>
        <w:t>家世显赫、优雅、表面懂分寸，实际坚信</w:t>
      </w:r>
      <w:r>
        <w:t>Mrs. Sterling</w:t>
      </w:r>
      <w:r>
        <w:t>的位置本应属于自己。</w:t>
      </w:r>
    </w:p>
    <w:p w14:paraId="5310C250" w14:textId="77777777" w:rsidR="009D29D3" w:rsidRDefault="00000000">
      <w:r>
        <w:t>核心功能：制造豪门雌竞与假出轨危机；最终因伪造照片和操控舆论翻车。</w:t>
      </w:r>
    </w:p>
    <w:p w14:paraId="44FB5FBD" w14:textId="77777777" w:rsidR="009D29D3" w:rsidRDefault="00000000">
      <w:pPr>
        <w:pStyle w:val="21"/>
        <w:rPr>
          <w:lang w:eastAsia="zh-CN"/>
        </w:rPr>
      </w:pPr>
      <w:r>
        <w:rPr>
          <w:lang w:eastAsia="zh-CN"/>
        </w:rPr>
        <w:t>Richard Carter</w:t>
      </w:r>
      <w:r>
        <w:rPr>
          <w:lang w:eastAsia="zh-CN"/>
        </w:rPr>
        <w:t>｜</w:t>
      </w:r>
      <w:r>
        <w:rPr>
          <w:lang w:eastAsia="zh-CN"/>
        </w:rPr>
        <w:t>55</w:t>
      </w:r>
      <w:r>
        <w:rPr>
          <w:lang w:eastAsia="zh-CN"/>
        </w:rPr>
        <w:t>岁｜</w:t>
      </w:r>
      <w:r>
        <w:rPr>
          <w:lang w:eastAsia="zh-CN"/>
        </w:rPr>
        <w:t>Emma</w:t>
      </w:r>
      <w:r>
        <w:rPr>
          <w:lang w:eastAsia="zh-CN"/>
        </w:rPr>
        <w:t>父亲</w:t>
      </w:r>
    </w:p>
    <w:p w14:paraId="7A94A5FB" w14:textId="77777777" w:rsidR="009D29D3" w:rsidRDefault="00000000">
      <w:pPr>
        <w:rPr>
          <w:lang w:eastAsia="zh-CN"/>
        </w:rPr>
      </w:pPr>
      <w:r>
        <w:rPr>
          <w:lang w:eastAsia="zh-CN"/>
        </w:rPr>
        <w:t>自私、现实，把女儿婚姻当成融资工具。谁能给公司带来利益，他就站谁。</w:t>
      </w:r>
    </w:p>
    <w:p w14:paraId="33B08399" w14:textId="77777777" w:rsidR="009D29D3" w:rsidRDefault="00000000">
      <w:pPr>
        <w:rPr>
          <w:lang w:eastAsia="zh-CN"/>
        </w:rPr>
      </w:pPr>
      <w:r>
        <w:rPr>
          <w:lang w:eastAsia="zh-CN"/>
        </w:rPr>
        <w:t>核心功能：承担</w:t>
      </w:r>
      <w:r>
        <w:rPr>
          <w:lang w:eastAsia="zh-CN"/>
        </w:rPr>
        <w:t>‘</w:t>
      </w:r>
      <w:r>
        <w:rPr>
          <w:lang w:eastAsia="zh-CN"/>
        </w:rPr>
        <w:t>父亲变脸</w:t>
      </w:r>
      <w:r>
        <w:rPr>
          <w:lang w:eastAsia="zh-CN"/>
        </w:rPr>
        <w:t>’</w:t>
      </w:r>
      <w:r>
        <w:rPr>
          <w:lang w:eastAsia="zh-CN"/>
        </w:rPr>
        <w:t>爽点；后期发现继母与继姐长期侵占公司后试图挽回女儿，但</w:t>
      </w:r>
      <w:r>
        <w:rPr>
          <w:lang w:eastAsia="zh-CN"/>
        </w:rPr>
        <w:t>Emma</w:t>
      </w:r>
      <w:r>
        <w:rPr>
          <w:lang w:eastAsia="zh-CN"/>
        </w:rPr>
        <w:t>不再需要他的认可。</w:t>
      </w:r>
    </w:p>
    <w:p w14:paraId="15B55056" w14:textId="77777777" w:rsidR="009D29D3" w:rsidRDefault="00000000">
      <w:pPr>
        <w:pStyle w:val="1"/>
        <w:rPr>
          <w:lang w:eastAsia="zh-CN"/>
        </w:rPr>
      </w:pPr>
      <w:r>
        <w:rPr>
          <w:lang w:eastAsia="zh-CN"/>
        </w:rPr>
        <w:t>五、全剧六阶段大纲</w:t>
      </w:r>
    </w:p>
    <w:p w14:paraId="67D7BF38" w14:textId="77777777" w:rsidR="009D29D3" w:rsidRDefault="00000000">
      <w:pPr>
        <w:pStyle w:val="21"/>
        <w:rPr>
          <w:lang w:eastAsia="zh-CN"/>
        </w:rPr>
      </w:pPr>
      <w:r>
        <w:rPr>
          <w:lang w:eastAsia="zh-CN"/>
        </w:rPr>
        <w:t>第一阶段｜</w:t>
      </w:r>
      <w:r>
        <w:rPr>
          <w:lang w:eastAsia="zh-CN"/>
        </w:rPr>
        <w:t>E01–E10</w:t>
      </w:r>
      <w:r>
        <w:rPr>
          <w:lang w:eastAsia="zh-CN"/>
        </w:rPr>
        <w:t>｜婚礼抓奸＋当天换新郎</w:t>
      </w:r>
    </w:p>
    <w:p w14:paraId="5ACFA83A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核心爽点｜</w:t>
      </w:r>
      <w:r>
        <w:rPr>
          <w:lang w:eastAsia="zh-CN"/>
        </w:rPr>
        <w:t>你不要我，我直接嫁给你叔叔。</w:t>
      </w:r>
    </w:p>
    <w:p w14:paraId="6B758D96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E01</w:t>
      </w:r>
      <w:r>
        <w:rPr>
          <w:b/>
          <w:lang w:eastAsia="zh-CN"/>
        </w:rPr>
        <w:t>｜婚礼当天抓奸</w:t>
      </w:r>
      <w:r>
        <w:rPr>
          <w:lang w:eastAsia="zh-CN"/>
        </w:rPr>
        <w:t>｜</w:t>
      </w:r>
      <w:r>
        <w:rPr>
          <w:lang w:eastAsia="zh-CN"/>
        </w:rPr>
        <w:t>Emma</w:t>
      </w:r>
      <w:r>
        <w:rPr>
          <w:lang w:eastAsia="zh-CN"/>
        </w:rPr>
        <w:t>穿着婚纱撞见</w:t>
      </w:r>
      <w:r>
        <w:rPr>
          <w:lang w:eastAsia="zh-CN"/>
        </w:rPr>
        <w:t>Ryan</w:t>
      </w:r>
      <w:r>
        <w:rPr>
          <w:lang w:eastAsia="zh-CN"/>
        </w:rPr>
        <w:t>和</w:t>
      </w:r>
      <w:r>
        <w:rPr>
          <w:lang w:eastAsia="zh-CN"/>
        </w:rPr>
        <w:t>Chloe</w:t>
      </w:r>
      <w:r>
        <w:rPr>
          <w:lang w:eastAsia="zh-CN"/>
        </w:rPr>
        <w:t>偷情。</w:t>
      </w:r>
      <w:r>
        <w:rPr>
          <w:lang w:eastAsia="zh-CN"/>
        </w:rPr>
        <w:t>Ryan</w:t>
      </w:r>
      <w:r>
        <w:rPr>
          <w:lang w:eastAsia="zh-CN"/>
        </w:rPr>
        <w:t>不道歉，反说</w:t>
      </w:r>
      <w:r>
        <w:rPr>
          <w:lang w:eastAsia="zh-CN"/>
        </w:rPr>
        <w:t>“</w:t>
      </w:r>
      <w:r>
        <w:rPr>
          <w:lang w:eastAsia="zh-CN"/>
        </w:rPr>
        <w:t>男人婚前玩玩怎么了</w:t>
      </w:r>
      <w:r>
        <w:rPr>
          <w:lang w:eastAsia="zh-CN"/>
        </w:rPr>
        <w:t>”</w:t>
      </w:r>
      <w:r>
        <w:rPr>
          <w:lang w:eastAsia="zh-CN"/>
        </w:rPr>
        <w:t>。</w:t>
      </w:r>
      <w:r>
        <w:rPr>
          <w:lang w:eastAsia="zh-CN"/>
        </w:rPr>
        <w:t>Emma</w:t>
      </w:r>
      <w:r>
        <w:rPr>
          <w:lang w:eastAsia="zh-CN"/>
        </w:rPr>
        <w:t>当场摘戒指取消婚礼。</w:t>
      </w:r>
    </w:p>
    <w:p w14:paraId="17C5AF80" w14:textId="77777777" w:rsidR="009D29D3" w:rsidRDefault="00000000">
      <w:pPr>
        <w:spacing w:after="80"/>
      </w:pPr>
      <w:r>
        <w:rPr>
          <w:b/>
        </w:rPr>
        <w:t>E02</w:t>
      </w:r>
      <w:r>
        <w:rPr>
          <w:b/>
        </w:rPr>
        <w:t>｜所有人都逼她忍</w:t>
      </w:r>
      <w:r>
        <w:t>｜</w:t>
      </w:r>
      <w:r>
        <w:t>Richard</w:t>
      </w:r>
      <w:r>
        <w:t>为了公司合作逼</w:t>
      </w:r>
      <w:r>
        <w:t>Emma</w:t>
      </w:r>
      <w:r>
        <w:t>继续结婚，</w:t>
      </w:r>
      <w:r>
        <w:t>Vanessa</w:t>
      </w:r>
      <w:r>
        <w:t>和</w:t>
      </w:r>
      <w:r>
        <w:t>Chloe</w:t>
      </w:r>
      <w:r>
        <w:t>假惺惺劝和，</w:t>
      </w:r>
      <w:r>
        <w:t>Ryan</w:t>
      </w:r>
      <w:r>
        <w:t>要求</w:t>
      </w:r>
      <w:r>
        <w:t>Emma</w:t>
      </w:r>
      <w:r>
        <w:t>向</w:t>
      </w:r>
      <w:r>
        <w:t>Chloe</w:t>
      </w:r>
      <w:r>
        <w:t>道歉。</w:t>
      </w:r>
      <w:r>
        <w:t>Emma</w:t>
      </w:r>
      <w:r>
        <w:t>泼</w:t>
      </w:r>
      <w:r>
        <w:t>Ryan</w:t>
      </w:r>
      <w:r>
        <w:t>一脸香槟。</w:t>
      </w:r>
    </w:p>
    <w:p w14:paraId="15EA8CA8" w14:textId="77777777" w:rsidR="009D29D3" w:rsidRDefault="00000000">
      <w:pPr>
        <w:spacing w:after="80"/>
      </w:pPr>
      <w:r>
        <w:rPr>
          <w:b/>
        </w:rPr>
        <w:t>E03</w:t>
      </w:r>
      <w:r>
        <w:rPr>
          <w:b/>
        </w:rPr>
        <w:t>｜叔叔登场</w:t>
      </w:r>
      <w:r>
        <w:t>｜</w:t>
      </w:r>
      <w:r>
        <w:t>Ryan</w:t>
      </w:r>
      <w:r>
        <w:t>抓住</w:t>
      </w:r>
      <w:r>
        <w:t>Emma</w:t>
      </w:r>
      <w:r>
        <w:t>不放，</w:t>
      </w:r>
      <w:r>
        <w:t>Adrian</w:t>
      </w:r>
      <w:r>
        <w:t>出现扣住他的手腕。</w:t>
      </w:r>
      <w:r>
        <w:t>Ryan</w:t>
      </w:r>
      <w:r>
        <w:t>第一次秒怂：</w:t>
      </w:r>
      <w:r>
        <w:t>“Uncle Adrian</w:t>
      </w:r>
      <w:r>
        <w:t>？</w:t>
      </w:r>
      <w:r>
        <w:t>”</w:t>
      </w:r>
    </w:p>
    <w:p w14:paraId="6222C3A0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E04</w:t>
      </w:r>
      <w:r>
        <w:rPr>
          <w:b/>
          <w:lang w:eastAsia="zh-CN"/>
        </w:rPr>
        <w:t>｜她主动求婚</w:t>
      </w:r>
      <w:r>
        <w:rPr>
          <w:lang w:eastAsia="zh-CN"/>
        </w:rPr>
        <w:t>｜</w:t>
      </w:r>
      <w:r>
        <w:rPr>
          <w:lang w:eastAsia="zh-CN"/>
        </w:rPr>
        <w:t>Emma</w:t>
      </w:r>
      <w:r>
        <w:rPr>
          <w:lang w:eastAsia="zh-CN"/>
        </w:rPr>
        <w:t>主动找</w:t>
      </w:r>
      <w:r>
        <w:rPr>
          <w:lang w:eastAsia="zh-CN"/>
        </w:rPr>
        <w:t>Adrian</w:t>
      </w:r>
      <w:r>
        <w:rPr>
          <w:lang w:eastAsia="zh-CN"/>
        </w:rPr>
        <w:t>：</w:t>
      </w:r>
      <w:r>
        <w:rPr>
          <w:lang w:eastAsia="zh-CN"/>
        </w:rPr>
        <w:t>“</w:t>
      </w:r>
      <w:r>
        <w:rPr>
          <w:lang w:eastAsia="zh-CN"/>
        </w:rPr>
        <w:t>娶我。</w:t>
      </w:r>
      <w:r>
        <w:rPr>
          <w:lang w:eastAsia="zh-CN"/>
        </w:rPr>
        <w:t>”</w:t>
      </w:r>
      <w:r>
        <w:rPr>
          <w:lang w:eastAsia="zh-CN"/>
        </w:rPr>
        <w:t>她明确表示就是为了让</w:t>
      </w:r>
      <w:r>
        <w:rPr>
          <w:lang w:eastAsia="zh-CN"/>
        </w:rPr>
        <w:t>Ryan</w:t>
      </w:r>
      <w:r>
        <w:rPr>
          <w:lang w:eastAsia="zh-CN"/>
        </w:rPr>
        <w:t>以后叫自己婶婶。</w:t>
      </w:r>
    </w:p>
    <w:p w14:paraId="6AB7AC9C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E05</w:t>
      </w:r>
      <w:r>
        <w:rPr>
          <w:b/>
          <w:lang w:eastAsia="zh-CN"/>
        </w:rPr>
        <w:t>｜一纸婚约</w:t>
      </w:r>
      <w:r>
        <w:rPr>
          <w:lang w:eastAsia="zh-CN"/>
        </w:rPr>
        <w:t>｜</w:t>
      </w:r>
      <w:r>
        <w:rPr>
          <w:lang w:eastAsia="zh-CN"/>
        </w:rPr>
        <w:t>Adrian</w:t>
      </w:r>
      <w:r>
        <w:rPr>
          <w:lang w:eastAsia="zh-CN"/>
        </w:rPr>
        <w:t>答应一年契约婚姻，公开场合必须扮演真实夫妻。</w:t>
      </w:r>
      <w:r>
        <w:rPr>
          <w:lang w:eastAsia="zh-CN"/>
        </w:rPr>
        <w:t>Emma</w:t>
      </w:r>
      <w:r>
        <w:rPr>
          <w:lang w:eastAsia="zh-CN"/>
        </w:rPr>
        <w:t>直接签字。</w:t>
      </w:r>
    </w:p>
    <w:p w14:paraId="2365D48F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E06</w:t>
      </w:r>
      <w:r>
        <w:rPr>
          <w:b/>
          <w:lang w:eastAsia="zh-CN"/>
        </w:rPr>
        <w:t>｜前任以为她后悔</w:t>
      </w:r>
      <w:r>
        <w:rPr>
          <w:lang w:eastAsia="zh-CN"/>
        </w:rPr>
        <w:t>｜</w:t>
      </w:r>
      <w:r>
        <w:rPr>
          <w:lang w:eastAsia="zh-CN"/>
        </w:rPr>
        <w:t>Ryan</w:t>
      </w:r>
      <w:r>
        <w:rPr>
          <w:lang w:eastAsia="zh-CN"/>
        </w:rPr>
        <w:t>以为</w:t>
      </w:r>
      <w:r>
        <w:rPr>
          <w:lang w:eastAsia="zh-CN"/>
        </w:rPr>
        <w:t>Emma</w:t>
      </w:r>
      <w:r>
        <w:rPr>
          <w:lang w:eastAsia="zh-CN"/>
        </w:rPr>
        <w:t>约自己是回来求复合，故意带</w:t>
      </w:r>
      <w:r>
        <w:rPr>
          <w:lang w:eastAsia="zh-CN"/>
        </w:rPr>
        <w:t>Chloe</w:t>
      </w:r>
      <w:r>
        <w:rPr>
          <w:lang w:eastAsia="zh-CN"/>
        </w:rPr>
        <w:t>出现羞辱她。黑色豪车停下，</w:t>
      </w:r>
      <w:r>
        <w:rPr>
          <w:lang w:eastAsia="zh-CN"/>
        </w:rPr>
        <w:t>Adrian</w:t>
      </w:r>
      <w:r>
        <w:rPr>
          <w:lang w:eastAsia="zh-CN"/>
        </w:rPr>
        <w:t>下车。</w:t>
      </w:r>
    </w:p>
    <w:p w14:paraId="14983D68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E07</w:t>
      </w:r>
      <w:r>
        <w:rPr>
          <w:b/>
          <w:lang w:eastAsia="zh-CN"/>
        </w:rPr>
        <w:t>｜叔叔，我们结婚吧</w:t>
      </w:r>
      <w:r>
        <w:rPr>
          <w:lang w:eastAsia="zh-CN"/>
        </w:rPr>
        <w:t>｜</w:t>
      </w:r>
      <w:r>
        <w:rPr>
          <w:lang w:eastAsia="zh-CN"/>
        </w:rPr>
        <w:t>Emma</w:t>
      </w:r>
      <w:r>
        <w:rPr>
          <w:lang w:eastAsia="zh-CN"/>
        </w:rPr>
        <w:t>当着</w:t>
      </w:r>
      <w:r>
        <w:rPr>
          <w:lang w:eastAsia="zh-CN"/>
        </w:rPr>
        <w:t>Ryan</w:t>
      </w:r>
      <w:r>
        <w:rPr>
          <w:lang w:eastAsia="zh-CN"/>
        </w:rPr>
        <w:t>面举起结婚文件，与</w:t>
      </w:r>
      <w:r>
        <w:rPr>
          <w:lang w:eastAsia="zh-CN"/>
        </w:rPr>
        <w:t>Adrian</w:t>
      </w:r>
      <w:r>
        <w:rPr>
          <w:lang w:eastAsia="zh-CN"/>
        </w:rPr>
        <w:t>直接去登记。</w:t>
      </w:r>
    </w:p>
    <w:p w14:paraId="2F786EE3" w14:textId="77777777" w:rsidR="009D29D3" w:rsidRDefault="00000000">
      <w:pPr>
        <w:spacing w:after="80"/>
      </w:pPr>
      <w:r>
        <w:rPr>
          <w:b/>
        </w:rPr>
        <w:t>E08</w:t>
      </w:r>
      <w:r>
        <w:rPr>
          <w:b/>
        </w:rPr>
        <w:t>｜现在该叫什么？</w:t>
      </w:r>
      <w:r>
        <w:t>｜</w:t>
      </w:r>
      <w:proofErr w:type="spellStart"/>
      <w:r>
        <w:t>领证后</w:t>
      </w:r>
      <w:r>
        <w:t>Ryan</w:t>
      </w:r>
      <w:r>
        <w:t>崩溃质问，</w:t>
      </w:r>
      <w:r>
        <w:t>Emma</w:t>
      </w:r>
      <w:r>
        <w:t>挽住</w:t>
      </w:r>
      <w:r>
        <w:t>Adrian</w:t>
      </w:r>
      <w:proofErr w:type="spellEnd"/>
      <w:proofErr w:type="gramStart"/>
      <w:r>
        <w:t>：</w:t>
      </w:r>
      <w:r>
        <w:t>“</w:t>
      </w:r>
      <w:proofErr w:type="gramEnd"/>
      <w:r>
        <w:t>现在，你该叫我</w:t>
      </w:r>
      <w:r>
        <w:t>Aunt Emma</w:t>
      </w:r>
      <w:r>
        <w:t>。</w:t>
      </w:r>
      <w:r>
        <w:t>”</w:t>
      </w:r>
    </w:p>
    <w:p w14:paraId="3A42C578" w14:textId="77777777" w:rsidR="009D29D3" w:rsidRDefault="00000000">
      <w:pPr>
        <w:spacing w:after="80"/>
      </w:pPr>
      <w:r>
        <w:rPr>
          <w:b/>
        </w:rPr>
        <w:t>E09</w:t>
      </w:r>
      <w:r>
        <w:rPr>
          <w:b/>
        </w:rPr>
        <w:t>｜父亲暴怒</w:t>
      </w:r>
      <w:r>
        <w:t>｜</w:t>
      </w:r>
      <w:r>
        <w:t>Richard</w:t>
      </w:r>
      <w:r>
        <w:t>命令</w:t>
      </w:r>
      <w:r>
        <w:t>Emma</w:t>
      </w:r>
      <w:r>
        <w:t>离婚，</w:t>
      </w:r>
      <w:r>
        <w:t>Adrian</w:t>
      </w:r>
      <w:r>
        <w:t>却直接暂停</w:t>
      </w:r>
      <w:r>
        <w:t>Carter</w:t>
      </w:r>
      <w:r>
        <w:t>项目投资：</w:t>
      </w:r>
      <w:r>
        <w:t>“</w:t>
      </w:r>
      <w:r>
        <w:t>因为我的妻子似乎在这个家里不太受欢迎。</w:t>
      </w:r>
      <w:r>
        <w:t>”</w:t>
      </w:r>
    </w:p>
    <w:p w14:paraId="2E9E5F9E" w14:textId="77777777" w:rsidR="009D29D3" w:rsidRDefault="00000000">
      <w:pPr>
        <w:spacing w:after="80"/>
      </w:pPr>
      <w:r>
        <w:rPr>
          <w:b/>
        </w:rPr>
        <w:t>E10</w:t>
      </w:r>
      <w:r>
        <w:rPr>
          <w:b/>
        </w:rPr>
        <w:t>｜第一次正式打脸</w:t>
      </w:r>
      <w:r>
        <w:t>｜</w:t>
      </w:r>
      <w:r>
        <w:t>Vanessa</w:t>
      </w:r>
      <w:r>
        <w:t>说公司以后都是</w:t>
      </w:r>
      <w:r>
        <w:t>Chloe</w:t>
      </w:r>
      <w:r>
        <w:t>的。</w:t>
      </w:r>
      <w:r>
        <w:t>Emma</w:t>
      </w:r>
      <w:r>
        <w:t>拿出母亲</w:t>
      </w:r>
      <w:r>
        <w:t>20%</w:t>
      </w:r>
      <w:r>
        <w:t>股份，</w:t>
      </w:r>
      <w:r>
        <w:t>Adrian</w:t>
      </w:r>
      <w:r>
        <w:t>补一句：</w:t>
      </w:r>
      <w:r>
        <w:t>“</w:t>
      </w:r>
      <w:r>
        <w:t>加上我的</w:t>
      </w:r>
      <w:r>
        <w:t>35%</w:t>
      </w:r>
      <w:r>
        <w:t>呢？</w:t>
      </w:r>
      <w:r>
        <w:t>”</w:t>
      </w:r>
      <w:r>
        <w:t>全场死寂。</w:t>
      </w:r>
    </w:p>
    <w:p w14:paraId="0CC6EDC5" w14:textId="77777777" w:rsidR="009D29D3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第二阶段｜</w:t>
      </w:r>
      <w:r>
        <w:rPr>
          <w:lang w:eastAsia="zh-CN"/>
        </w:rPr>
        <w:t>E11–E20</w:t>
      </w:r>
      <w:r>
        <w:rPr>
          <w:lang w:eastAsia="zh-CN"/>
        </w:rPr>
        <w:t>｜豪门身份连续打脸</w:t>
      </w:r>
    </w:p>
    <w:p w14:paraId="469C48FA" w14:textId="77777777" w:rsidR="009D29D3" w:rsidRDefault="00000000">
      <w:pPr>
        <w:spacing w:after="80"/>
      </w:pPr>
      <w:r>
        <w:rPr>
          <w:b/>
          <w:lang w:eastAsia="zh-CN"/>
        </w:rPr>
        <w:t>核心爽点｜</w:t>
      </w:r>
      <w:r>
        <w:rPr>
          <w:lang w:eastAsia="zh-CN"/>
        </w:rPr>
        <w:t>所有曾经看不起她的人开始排队叫</w:t>
      </w:r>
      <w:r>
        <w:rPr>
          <w:lang w:eastAsia="zh-CN"/>
        </w:rPr>
        <w:t xml:space="preserve">Mrs. </w:t>
      </w:r>
      <w:r>
        <w:t>Sterling</w:t>
      </w:r>
      <w:r>
        <w:t>。</w:t>
      </w:r>
    </w:p>
    <w:p w14:paraId="74A87150" w14:textId="77777777" w:rsidR="009D29D3" w:rsidRDefault="00000000">
      <w:pPr>
        <w:spacing w:after="80"/>
      </w:pPr>
      <w:r>
        <w:rPr>
          <w:b/>
        </w:rPr>
        <w:t>E11</w:t>
      </w:r>
      <w:r>
        <w:rPr>
          <w:b/>
        </w:rPr>
        <w:t>｜奢侈品店羞辱</w:t>
      </w:r>
      <w:r>
        <w:t>｜</w:t>
      </w:r>
      <w:r>
        <w:t>Chloe</w:t>
      </w:r>
      <w:r>
        <w:t>让店员赶</w:t>
      </w:r>
      <w:r>
        <w:t>Emma</w:t>
      </w:r>
      <w:r>
        <w:t>出去，经理突然冲出来恭敬叫</w:t>
      </w:r>
      <w:r>
        <w:t>“Mrs. Sterling”</w:t>
      </w:r>
      <w:r>
        <w:t>。</w:t>
      </w:r>
    </w:p>
    <w:p w14:paraId="7D1009BD" w14:textId="77777777" w:rsidR="009D29D3" w:rsidRDefault="00000000">
      <w:pPr>
        <w:spacing w:after="80"/>
        <w:rPr>
          <w:lang w:eastAsia="zh-CN"/>
        </w:rPr>
      </w:pPr>
      <w:r>
        <w:rPr>
          <w:b/>
        </w:rPr>
        <w:t>E12</w:t>
      </w:r>
      <w:r>
        <w:rPr>
          <w:b/>
        </w:rPr>
        <w:t>｜整家店都是他的</w:t>
      </w:r>
      <w:r>
        <w:t>｜</w:t>
      </w:r>
      <w:r>
        <w:t>Chloe</w:t>
      </w:r>
      <w:r>
        <w:t>嘲讽</w:t>
      </w:r>
      <w:r>
        <w:t>Emma</w:t>
      </w:r>
      <w:proofErr w:type="spellStart"/>
      <w:r>
        <w:t>花男人的钱，经理解释品牌已经被</w:t>
      </w:r>
      <w:r>
        <w:t>Sterling</w:t>
      </w:r>
      <w:proofErr w:type="spellEnd"/>
      <w:r>
        <w:t xml:space="preserve"> </w:t>
      </w:r>
      <w:proofErr w:type="spellStart"/>
      <w:r>
        <w:t>Group</w:t>
      </w:r>
      <w:r>
        <w:t>收购。</w:t>
      </w:r>
      <w:r>
        <w:rPr>
          <w:lang w:eastAsia="zh-CN"/>
        </w:rPr>
        <w:t>Adrian</w:t>
      </w:r>
      <w:proofErr w:type="spellEnd"/>
      <w:r>
        <w:rPr>
          <w:lang w:eastAsia="zh-CN"/>
        </w:rPr>
        <w:t>电话一句</w:t>
      </w:r>
      <w:r>
        <w:rPr>
          <w:lang w:eastAsia="zh-CN"/>
        </w:rPr>
        <w:t>“</w:t>
      </w:r>
      <w:proofErr w:type="gramStart"/>
      <w:r>
        <w:rPr>
          <w:lang w:eastAsia="zh-CN"/>
        </w:rPr>
        <w:t>喜欢什么就拿什么</w:t>
      </w:r>
      <w:r>
        <w:rPr>
          <w:lang w:eastAsia="zh-CN"/>
        </w:rPr>
        <w:t>”</w:t>
      </w:r>
      <w:r>
        <w:rPr>
          <w:lang w:eastAsia="zh-CN"/>
        </w:rPr>
        <w:t>。</w:t>
      </w:r>
      <w:proofErr w:type="gramEnd"/>
    </w:p>
    <w:p w14:paraId="6B528547" w14:textId="77777777" w:rsidR="009D29D3" w:rsidRDefault="00000000">
      <w:pPr>
        <w:spacing w:after="80"/>
      </w:pPr>
      <w:r>
        <w:rPr>
          <w:b/>
        </w:rPr>
        <w:t>E13</w:t>
      </w:r>
      <w:r>
        <w:rPr>
          <w:b/>
        </w:rPr>
        <w:t>｜豪门家宴</w:t>
      </w:r>
      <w:r>
        <w:t>｜</w:t>
      </w:r>
      <w:r>
        <w:t>Ryan</w:t>
      </w:r>
      <w:r>
        <w:t>母亲讽刺</w:t>
      </w:r>
      <w:r>
        <w:t>Emma</w:t>
      </w:r>
      <w:r>
        <w:t>是</w:t>
      </w:r>
      <w:r>
        <w:t>Ryan</w:t>
      </w:r>
      <w:r>
        <w:t>不要的女人，</w:t>
      </w:r>
      <w:r>
        <w:t>Adrian</w:t>
      </w:r>
      <w:r>
        <w:t>公开确认合法婚姻，</w:t>
      </w:r>
      <w:r>
        <w:t>Sterling</w:t>
      </w:r>
      <w:r>
        <w:t>老太太反而亲热拉住</w:t>
      </w:r>
      <w:r>
        <w:t>Emma</w:t>
      </w:r>
      <w:r>
        <w:t>。</w:t>
      </w:r>
    </w:p>
    <w:p w14:paraId="57CFEB1B" w14:textId="77777777" w:rsidR="009D29D3" w:rsidRDefault="00000000">
      <w:pPr>
        <w:spacing w:after="80"/>
        <w:rPr>
          <w:lang w:eastAsia="zh-CN"/>
        </w:rPr>
      </w:pPr>
      <w:r>
        <w:rPr>
          <w:b/>
        </w:rPr>
        <w:t>E14</w:t>
      </w:r>
      <w:r>
        <w:rPr>
          <w:b/>
        </w:rPr>
        <w:t>｜</w:t>
      </w:r>
      <w:r>
        <w:rPr>
          <w:b/>
        </w:rPr>
        <w:t>Ryan</w:t>
      </w:r>
      <w:r>
        <w:rPr>
          <w:b/>
        </w:rPr>
        <w:t>开始后悔</w:t>
      </w:r>
      <w:r>
        <w:t>｜</w:t>
      </w:r>
      <w:r>
        <w:t>Emma</w:t>
      </w:r>
      <w:r>
        <w:t>盛装亮相惊艳全场，</w:t>
      </w:r>
      <w:r>
        <w:t>Ryan</w:t>
      </w:r>
      <w:r>
        <w:t>第一次真正嫉妒。</w:t>
      </w:r>
      <w:r>
        <w:rPr>
          <w:lang w:eastAsia="zh-CN"/>
        </w:rPr>
        <w:t>Chloe</w:t>
      </w:r>
      <w:r>
        <w:rPr>
          <w:lang w:eastAsia="zh-CN"/>
        </w:rPr>
        <w:t>发现他一直偷看</w:t>
      </w:r>
      <w:r>
        <w:rPr>
          <w:lang w:eastAsia="zh-CN"/>
        </w:rPr>
        <w:t>Emma</w:t>
      </w:r>
      <w:r>
        <w:rPr>
          <w:lang w:eastAsia="zh-CN"/>
        </w:rPr>
        <w:t>。</w:t>
      </w:r>
    </w:p>
    <w:p w14:paraId="5E7B3D74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E15</w:t>
      </w:r>
      <w:r>
        <w:rPr>
          <w:b/>
          <w:lang w:eastAsia="zh-CN"/>
        </w:rPr>
        <w:t>｜前任醉酒纠缠</w:t>
      </w:r>
      <w:r>
        <w:rPr>
          <w:lang w:eastAsia="zh-CN"/>
        </w:rPr>
        <w:t>｜</w:t>
      </w:r>
      <w:r>
        <w:rPr>
          <w:lang w:eastAsia="zh-CN"/>
        </w:rPr>
        <w:t>Ryan</w:t>
      </w:r>
      <w:r>
        <w:rPr>
          <w:lang w:eastAsia="zh-CN"/>
        </w:rPr>
        <w:t>堵住</w:t>
      </w:r>
      <w:r>
        <w:rPr>
          <w:lang w:eastAsia="zh-CN"/>
        </w:rPr>
        <w:t>Emma</w:t>
      </w:r>
      <w:r>
        <w:rPr>
          <w:lang w:eastAsia="zh-CN"/>
        </w:rPr>
        <w:t>问她是不是为了让自己吃醋。</w:t>
      </w:r>
      <w:r>
        <w:rPr>
          <w:lang w:eastAsia="zh-CN"/>
        </w:rPr>
        <w:t>Adrian</w:t>
      </w:r>
      <w:r>
        <w:rPr>
          <w:lang w:eastAsia="zh-CN"/>
        </w:rPr>
        <w:t>出现，一拳将</w:t>
      </w:r>
      <w:r>
        <w:rPr>
          <w:lang w:eastAsia="zh-CN"/>
        </w:rPr>
        <w:t>Ryan</w:t>
      </w:r>
      <w:r>
        <w:rPr>
          <w:lang w:eastAsia="zh-CN"/>
        </w:rPr>
        <w:t>打倒。</w:t>
      </w:r>
    </w:p>
    <w:p w14:paraId="38F17264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E16</w:t>
      </w:r>
      <w:r>
        <w:rPr>
          <w:b/>
          <w:lang w:eastAsia="zh-CN"/>
        </w:rPr>
        <w:t>｜叔叔护妻</w:t>
      </w:r>
      <w:r>
        <w:rPr>
          <w:lang w:eastAsia="zh-CN"/>
        </w:rPr>
        <w:t>｜</w:t>
      </w:r>
      <w:r>
        <w:rPr>
          <w:lang w:eastAsia="zh-CN"/>
        </w:rPr>
        <w:t>Ryan</w:t>
      </w:r>
      <w:r>
        <w:rPr>
          <w:lang w:eastAsia="zh-CN"/>
        </w:rPr>
        <w:t>喊</w:t>
      </w:r>
      <w:r>
        <w:rPr>
          <w:lang w:eastAsia="zh-CN"/>
        </w:rPr>
        <w:t>“</w:t>
      </w:r>
      <w:r>
        <w:rPr>
          <w:lang w:eastAsia="zh-CN"/>
        </w:rPr>
        <w:t>她以前是我的女人</w:t>
      </w:r>
      <w:r>
        <w:rPr>
          <w:lang w:eastAsia="zh-CN"/>
        </w:rPr>
        <w:t>”</w:t>
      </w:r>
      <w:r>
        <w:rPr>
          <w:lang w:eastAsia="zh-CN"/>
        </w:rPr>
        <w:t>，</w:t>
      </w:r>
      <w:r>
        <w:rPr>
          <w:lang w:eastAsia="zh-CN"/>
        </w:rPr>
        <w:t>Adrian</w:t>
      </w:r>
      <w:r>
        <w:rPr>
          <w:lang w:eastAsia="zh-CN"/>
        </w:rPr>
        <w:t>回：</w:t>
      </w:r>
      <w:r>
        <w:rPr>
          <w:lang w:eastAsia="zh-CN"/>
        </w:rPr>
        <w:t>“</w:t>
      </w:r>
      <w:r>
        <w:rPr>
          <w:lang w:eastAsia="zh-CN"/>
        </w:rPr>
        <w:t>以前。现在她是你婶婶。</w:t>
      </w:r>
      <w:r>
        <w:rPr>
          <w:lang w:eastAsia="zh-CN"/>
        </w:rPr>
        <w:t>”</w:t>
      </w:r>
      <w:r>
        <w:rPr>
          <w:lang w:eastAsia="zh-CN"/>
        </w:rPr>
        <w:t>并当众吻</w:t>
      </w:r>
      <w:r>
        <w:rPr>
          <w:lang w:eastAsia="zh-CN"/>
        </w:rPr>
        <w:t>Emma</w:t>
      </w:r>
      <w:r>
        <w:rPr>
          <w:lang w:eastAsia="zh-CN"/>
        </w:rPr>
        <w:t>。</w:t>
      </w:r>
    </w:p>
    <w:p w14:paraId="21BE4BB5" w14:textId="77777777" w:rsidR="009D29D3" w:rsidRDefault="00000000">
      <w:pPr>
        <w:spacing w:after="80"/>
      </w:pPr>
      <w:r>
        <w:rPr>
          <w:b/>
        </w:rPr>
        <w:t>E17</w:t>
      </w:r>
      <w:r>
        <w:rPr>
          <w:b/>
        </w:rPr>
        <w:t>｜白月光登场</w:t>
      </w:r>
      <w:r>
        <w:t>｜</w:t>
      </w:r>
      <w:r>
        <w:t>Adrian</w:t>
      </w:r>
      <w:r>
        <w:t>青梅</w:t>
      </w:r>
      <w:r>
        <w:t>Claire</w:t>
      </w:r>
      <w:r>
        <w:t>回国，所有人默认她才应该成为</w:t>
      </w:r>
      <w:r>
        <w:t>Mrs. Sterling</w:t>
      </w:r>
      <w:r>
        <w:t>。</w:t>
      </w:r>
    </w:p>
    <w:p w14:paraId="1C6B2F61" w14:textId="77777777" w:rsidR="009D29D3" w:rsidRDefault="00000000">
      <w:pPr>
        <w:spacing w:after="80"/>
      </w:pPr>
      <w:r>
        <w:rPr>
          <w:b/>
        </w:rPr>
        <w:t>E18</w:t>
      </w:r>
      <w:r>
        <w:rPr>
          <w:b/>
        </w:rPr>
        <w:t>｜白月光第一次翻车</w:t>
      </w:r>
      <w:r>
        <w:t>｜</w:t>
      </w:r>
      <w:r>
        <w:t>Claire</w:t>
      </w:r>
      <w:r>
        <w:t>炫耀</w:t>
      </w:r>
      <w:r>
        <w:t>Adrian</w:t>
      </w:r>
      <w:r>
        <w:t>送的手链，</w:t>
      </w:r>
      <w:r>
        <w:t>Adrian</w:t>
      </w:r>
      <w:r>
        <w:t>当众解释那只是助理统一采购的员工生日礼物。</w:t>
      </w:r>
    </w:p>
    <w:p w14:paraId="570560CC" w14:textId="77777777" w:rsidR="009D29D3" w:rsidRDefault="00000000">
      <w:pPr>
        <w:spacing w:after="80"/>
      </w:pPr>
      <w:r>
        <w:rPr>
          <w:b/>
        </w:rPr>
        <w:t>E19</w:t>
      </w:r>
      <w:r>
        <w:rPr>
          <w:b/>
        </w:rPr>
        <w:t>｜</w:t>
      </w:r>
      <w:r>
        <w:rPr>
          <w:b/>
        </w:rPr>
        <w:t>Emma</w:t>
      </w:r>
      <w:r>
        <w:rPr>
          <w:b/>
        </w:rPr>
        <w:t>不吃雌竞</w:t>
      </w:r>
      <w:r>
        <w:t>｜</w:t>
      </w:r>
      <w:r>
        <w:t>Claire</w:t>
      </w:r>
      <w:r>
        <w:t>暗示自己更了解</w:t>
      </w:r>
      <w:r>
        <w:t>Adrian</w:t>
      </w:r>
      <w:r>
        <w:t>，</w:t>
      </w:r>
      <w:r>
        <w:t>Emma</w:t>
      </w:r>
      <w:r>
        <w:t>直接怼：</w:t>
      </w:r>
      <w:r>
        <w:t>“</w:t>
      </w:r>
      <w:r>
        <w:t>你喜欢他就去找他，找我干什么？</w:t>
      </w:r>
      <w:r>
        <w:t>”</w:t>
      </w:r>
    </w:p>
    <w:p w14:paraId="045F53AC" w14:textId="77777777" w:rsidR="009D29D3" w:rsidRDefault="00000000">
      <w:pPr>
        <w:spacing w:after="80"/>
        <w:rPr>
          <w:lang w:eastAsia="zh-CN"/>
        </w:rPr>
      </w:pPr>
      <w:r>
        <w:rPr>
          <w:b/>
        </w:rPr>
        <w:t>E20</w:t>
      </w:r>
      <w:r>
        <w:rPr>
          <w:b/>
        </w:rPr>
        <w:t>｜第一次夫妻同房</w:t>
      </w:r>
      <w:r>
        <w:t>｜</w:t>
      </w:r>
      <w:r>
        <w:t>Sterling</w:t>
      </w:r>
      <w:proofErr w:type="spellStart"/>
      <w:r>
        <w:t>奶奶留宿，契约夫妻被迫同房。</w:t>
      </w:r>
      <w:r>
        <w:rPr>
          <w:lang w:eastAsia="zh-CN"/>
        </w:rPr>
        <w:t>Emma</w:t>
      </w:r>
      <w:proofErr w:type="spellEnd"/>
      <w:r>
        <w:rPr>
          <w:lang w:eastAsia="zh-CN"/>
        </w:rPr>
        <w:t>半夜掉下床被</w:t>
      </w:r>
      <w:r>
        <w:rPr>
          <w:lang w:eastAsia="zh-CN"/>
        </w:rPr>
        <w:t>Adrian</w:t>
      </w:r>
      <w:r>
        <w:rPr>
          <w:lang w:eastAsia="zh-CN"/>
        </w:rPr>
        <w:t>接住，暧昧升级。</w:t>
      </w:r>
    </w:p>
    <w:p w14:paraId="58198DA1" w14:textId="77777777" w:rsidR="009D29D3" w:rsidRDefault="00000000">
      <w:pPr>
        <w:pStyle w:val="21"/>
        <w:rPr>
          <w:lang w:eastAsia="zh-CN"/>
        </w:rPr>
      </w:pPr>
      <w:r>
        <w:rPr>
          <w:lang w:eastAsia="zh-CN"/>
        </w:rPr>
        <w:t>第三阶段｜</w:t>
      </w:r>
      <w:r>
        <w:rPr>
          <w:lang w:eastAsia="zh-CN"/>
        </w:rPr>
        <w:t>E21–E30</w:t>
      </w:r>
      <w:r>
        <w:rPr>
          <w:lang w:eastAsia="zh-CN"/>
        </w:rPr>
        <w:t>｜女主进入公司＋职场打脸</w:t>
      </w:r>
    </w:p>
    <w:p w14:paraId="675B3067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核心爽点｜</w:t>
      </w:r>
      <w:r>
        <w:rPr>
          <w:lang w:eastAsia="zh-CN"/>
        </w:rPr>
        <w:t>不只靠老公，我自己也能赢。</w:t>
      </w:r>
    </w:p>
    <w:p w14:paraId="305CD43C" w14:textId="77777777" w:rsidR="009D29D3" w:rsidRDefault="00000000">
      <w:pPr>
        <w:spacing w:after="80"/>
      </w:pPr>
      <w:r>
        <w:rPr>
          <w:b/>
        </w:rPr>
        <w:t>E21</w:t>
      </w:r>
      <w:r>
        <w:rPr>
          <w:b/>
        </w:rPr>
        <w:t>｜</w:t>
      </w:r>
      <w:r>
        <w:rPr>
          <w:b/>
        </w:rPr>
        <w:t>Emma</w:t>
      </w:r>
      <w:r>
        <w:rPr>
          <w:b/>
        </w:rPr>
        <w:t>决定工作</w:t>
      </w:r>
      <w:r>
        <w:t>｜</w:t>
      </w:r>
      <w:r>
        <w:t>Emma</w:t>
      </w:r>
      <w:r>
        <w:t>要求回</w:t>
      </w:r>
      <w:r>
        <w:t xml:space="preserve">Carter </w:t>
      </w:r>
      <w:proofErr w:type="spellStart"/>
      <w:r>
        <w:t>Development</w:t>
      </w:r>
      <w:r>
        <w:t>，真正拿回母亲留下的公司</w:t>
      </w:r>
      <w:proofErr w:type="spellEnd"/>
      <w:r>
        <w:t>。</w:t>
      </w:r>
    </w:p>
    <w:p w14:paraId="7446BC17" w14:textId="77777777" w:rsidR="009D29D3" w:rsidRDefault="00000000">
      <w:pPr>
        <w:spacing w:after="80"/>
      </w:pPr>
      <w:r>
        <w:rPr>
          <w:b/>
        </w:rPr>
        <w:t>E22</w:t>
      </w:r>
      <w:r>
        <w:rPr>
          <w:b/>
        </w:rPr>
        <w:t>｜被安排到最差部门</w:t>
      </w:r>
      <w:r>
        <w:t>｜</w:t>
      </w:r>
      <w:r>
        <w:t>Vanessa</w:t>
      </w:r>
      <w:r>
        <w:t>把她扔到濒临裁撤的小组，办公室里没人把她当回事。</w:t>
      </w:r>
    </w:p>
    <w:p w14:paraId="58AAA455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E23</w:t>
      </w:r>
      <w:r>
        <w:rPr>
          <w:b/>
          <w:lang w:eastAsia="zh-CN"/>
        </w:rPr>
        <w:t>｜被当成关系户羞辱</w:t>
      </w:r>
      <w:r>
        <w:rPr>
          <w:lang w:eastAsia="zh-CN"/>
        </w:rPr>
        <w:t>｜同事以为她只是靠</w:t>
      </w:r>
      <w:r>
        <w:rPr>
          <w:lang w:eastAsia="zh-CN"/>
        </w:rPr>
        <w:t>Sterling</w:t>
      </w:r>
      <w:r>
        <w:rPr>
          <w:lang w:eastAsia="zh-CN"/>
        </w:rPr>
        <w:t>身份空降，故意让她端咖啡、整理会议室，还把她赶出核心会议。</w:t>
      </w:r>
    </w:p>
    <w:p w14:paraId="256F32F6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E24</w:t>
      </w:r>
      <w:r>
        <w:rPr>
          <w:b/>
          <w:lang w:eastAsia="zh-CN"/>
        </w:rPr>
        <w:t>｜客户突然认她</w:t>
      </w:r>
      <w:r>
        <w:rPr>
          <w:lang w:eastAsia="zh-CN"/>
        </w:rPr>
        <w:t>｜大客户抵达后无视所有高管，直接握住</w:t>
      </w:r>
      <w:r>
        <w:rPr>
          <w:lang w:eastAsia="zh-CN"/>
        </w:rPr>
        <w:t>Emma</w:t>
      </w:r>
      <w:r>
        <w:rPr>
          <w:lang w:eastAsia="zh-CN"/>
        </w:rPr>
        <w:t>的手：</w:t>
      </w:r>
      <w:r>
        <w:rPr>
          <w:lang w:eastAsia="zh-CN"/>
        </w:rPr>
        <w:t>“Ms. Carter</w:t>
      </w:r>
      <w:r>
        <w:rPr>
          <w:lang w:eastAsia="zh-CN"/>
        </w:rPr>
        <w:t>，我们只想和你谈。</w:t>
      </w:r>
      <w:r>
        <w:rPr>
          <w:lang w:eastAsia="zh-CN"/>
        </w:rPr>
        <w:t>”</w:t>
      </w:r>
      <w:r>
        <w:rPr>
          <w:lang w:eastAsia="zh-CN"/>
        </w:rPr>
        <w:t>全办公室傻眼。</w:t>
      </w:r>
    </w:p>
    <w:p w14:paraId="3602D84A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E25</w:t>
      </w:r>
      <w:r>
        <w:rPr>
          <w:b/>
          <w:lang w:eastAsia="zh-CN"/>
        </w:rPr>
        <w:t>｜</w:t>
      </w:r>
      <w:r>
        <w:rPr>
          <w:b/>
          <w:lang w:eastAsia="zh-CN"/>
        </w:rPr>
        <w:t>Ryan</w:t>
      </w:r>
      <w:r>
        <w:rPr>
          <w:b/>
          <w:lang w:eastAsia="zh-CN"/>
        </w:rPr>
        <w:t>故意抢客户</w:t>
      </w:r>
      <w:r>
        <w:rPr>
          <w:lang w:eastAsia="zh-CN"/>
        </w:rPr>
        <w:t>｜</w:t>
      </w:r>
      <w:r>
        <w:rPr>
          <w:lang w:eastAsia="zh-CN"/>
        </w:rPr>
        <w:t>Ryan</w:t>
      </w:r>
      <w:r>
        <w:rPr>
          <w:lang w:eastAsia="zh-CN"/>
        </w:rPr>
        <w:t>利用关系挖走</w:t>
      </w:r>
      <w:r>
        <w:rPr>
          <w:lang w:eastAsia="zh-CN"/>
        </w:rPr>
        <w:t>Emma</w:t>
      </w:r>
      <w:r>
        <w:rPr>
          <w:lang w:eastAsia="zh-CN"/>
        </w:rPr>
        <w:t>大客户，</w:t>
      </w:r>
      <w:r>
        <w:rPr>
          <w:lang w:eastAsia="zh-CN"/>
        </w:rPr>
        <w:t>Chloe</w:t>
      </w:r>
      <w:r>
        <w:rPr>
          <w:lang w:eastAsia="zh-CN"/>
        </w:rPr>
        <w:t>嘲讽没有</w:t>
      </w:r>
      <w:r>
        <w:rPr>
          <w:lang w:eastAsia="zh-CN"/>
        </w:rPr>
        <w:t>Adrian</w:t>
      </w:r>
      <w:r>
        <w:rPr>
          <w:lang w:eastAsia="zh-CN"/>
        </w:rPr>
        <w:t>她什么都做不了。</w:t>
      </w:r>
    </w:p>
    <w:p w14:paraId="26306F51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E26</w:t>
      </w:r>
      <w:r>
        <w:rPr>
          <w:b/>
          <w:lang w:eastAsia="zh-CN"/>
        </w:rPr>
        <w:t>｜</w:t>
      </w:r>
      <w:r>
        <w:rPr>
          <w:b/>
          <w:lang w:eastAsia="zh-CN"/>
        </w:rPr>
        <w:t>Emma</w:t>
      </w:r>
      <w:r>
        <w:rPr>
          <w:b/>
          <w:lang w:eastAsia="zh-CN"/>
        </w:rPr>
        <w:t>独立抢回来</w:t>
      </w:r>
      <w:r>
        <w:rPr>
          <w:lang w:eastAsia="zh-CN"/>
        </w:rPr>
        <w:t>｜</w:t>
      </w:r>
      <w:r>
        <w:rPr>
          <w:lang w:eastAsia="zh-CN"/>
        </w:rPr>
        <w:t>Emma</w:t>
      </w:r>
      <w:r>
        <w:rPr>
          <w:lang w:eastAsia="zh-CN"/>
        </w:rPr>
        <w:t>修改方案击中客户真实需求，现场把项目重新签回。</w:t>
      </w:r>
    </w:p>
    <w:p w14:paraId="2B2B4780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E27</w:t>
      </w:r>
      <w:r>
        <w:rPr>
          <w:b/>
          <w:lang w:eastAsia="zh-CN"/>
        </w:rPr>
        <w:t>｜价值千万的项链</w:t>
      </w:r>
      <w:r>
        <w:rPr>
          <w:lang w:eastAsia="zh-CN"/>
        </w:rPr>
        <w:t>｜</w:t>
      </w:r>
      <w:r>
        <w:rPr>
          <w:lang w:eastAsia="zh-CN"/>
        </w:rPr>
        <w:t>Chloe</w:t>
      </w:r>
      <w:r>
        <w:rPr>
          <w:lang w:eastAsia="zh-CN"/>
        </w:rPr>
        <w:t>在庆功宴抢走一条高级珠宝，嘲讽</w:t>
      </w:r>
      <w:r>
        <w:rPr>
          <w:lang w:eastAsia="zh-CN"/>
        </w:rPr>
        <w:t>Emma</w:t>
      </w:r>
      <w:r>
        <w:rPr>
          <w:lang w:eastAsia="zh-CN"/>
        </w:rPr>
        <w:t>买不起；品牌经理却说这是</w:t>
      </w:r>
      <w:r>
        <w:rPr>
          <w:lang w:eastAsia="zh-CN"/>
        </w:rPr>
        <w:t>Adrian</w:t>
      </w:r>
      <w:r>
        <w:rPr>
          <w:lang w:eastAsia="zh-CN"/>
        </w:rPr>
        <w:t>为</w:t>
      </w:r>
      <w:r>
        <w:rPr>
          <w:lang w:eastAsia="zh-CN"/>
        </w:rPr>
        <w:t>Emma</w:t>
      </w:r>
      <w:r>
        <w:rPr>
          <w:lang w:eastAsia="zh-CN"/>
        </w:rPr>
        <w:t>私人定制的唯一款。</w:t>
      </w:r>
    </w:p>
    <w:p w14:paraId="3662C182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lastRenderedPageBreak/>
        <w:t>E28</w:t>
      </w:r>
      <w:r>
        <w:rPr>
          <w:b/>
          <w:lang w:eastAsia="zh-CN"/>
        </w:rPr>
        <w:t>｜</w:t>
      </w:r>
      <w:r>
        <w:rPr>
          <w:b/>
          <w:lang w:eastAsia="zh-CN"/>
        </w:rPr>
        <w:t>Chloe</w:t>
      </w:r>
      <w:r>
        <w:rPr>
          <w:b/>
          <w:lang w:eastAsia="zh-CN"/>
        </w:rPr>
        <w:t>抢功</w:t>
      </w:r>
      <w:r>
        <w:rPr>
          <w:lang w:eastAsia="zh-CN"/>
        </w:rPr>
        <w:t>｜</w:t>
      </w:r>
      <w:r>
        <w:rPr>
          <w:lang w:eastAsia="zh-CN"/>
        </w:rPr>
        <w:t>Chloe</w:t>
      </w:r>
      <w:r>
        <w:rPr>
          <w:lang w:eastAsia="zh-CN"/>
        </w:rPr>
        <w:t>偷换</w:t>
      </w:r>
      <w:r>
        <w:rPr>
          <w:lang w:eastAsia="zh-CN"/>
        </w:rPr>
        <w:t>Emma</w:t>
      </w:r>
      <w:r>
        <w:rPr>
          <w:lang w:eastAsia="zh-CN"/>
        </w:rPr>
        <w:t>方案署名，在董事会上抢功。</w:t>
      </w:r>
      <w:r>
        <w:rPr>
          <w:lang w:eastAsia="zh-CN"/>
        </w:rPr>
        <w:t>Emma</w:t>
      </w:r>
      <w:r>
        <w:rPr>
          <w:lang w:eastAsia="zh-CN"/>
        </w:rPr>
        <w:t>明知却故意让她继续讲。</w:t>
      </w:r>
    </w:p>
    <w:p w14:paraId="05A66110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E29</w:t>
      </w:r>
      <w:r>
        <w:rPr>
          <w:b/>
          <w:lang w:eastAsia="zh-CN"/>
        </w:rPr>
        <w:t>｜当众翻车</w:t>
      </w:r>
      <w:r>
        <w:rPr>
          <w:lang w:eastAsia="zh-CN"/>
        </w:rPr>
        <w:t>｜董事与客户连问关键数据，</w:t>
      </w:r>
      <w:r>
        <w:rPr>
          <w:lang w:eastAsia="zh-CN"/>
        </w:rPr>
        <w:t>Chloe</w:t>
      </w:r>
      <w:r>
        <w:rPr>
          <w:lang w:eastAsia="zh-CN"/>
        </w:rPr>
        <w:t>一个都答不上来；客户公开确认全程只与</w:t>
      </w:r>
      <w:r>
        <w:rPr>
          <w:lang w:eastAsia="zh-CN"/>
        </w:rPr>
        <w:t>Emma</w:t>
      </w:r>
      <w:r>
        <w:rPr>
          <w:lang w:eastAsia="zh-CN"/>
        </w:rPr>
        <w:t>沟通。</w:t>
      </w:r>
    </w:p>
    <w:p w14:paraId="5AE64534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E30</w:t>
      </w:r>
      <w:r>
        <w:rPr>
          <w:b/>
          <w:lang w:eastAsia="zh-CN"/>
        </w:rPr>
        <w:t>｜契约秘密被偷听</w:t>
      </w:r>
      <w:r>
        <w:rPr>
          <w:lang w:eastAsia="zh-CN"/>
        </w:rPr>
        <w:t>｜</w:t>
      </w:r>
      <w:r>
        <w:rPr>
          <w:lang w:eastAsia="zh-CN"/>
        </w:rPr>
        <w:t>Chloe</w:t>
      </w:r>
      <w:r>
        <w:rPr>
          <w:lang w:eastAsia="zh-CN"/>
        </w:rPr>
        <w:t>无意听到</w:t>
      </w:r>
      <w:r>
        <w:rPr>
          <w:lang w:eastAsia="zh-CN"/>
        </w:rPr>
        <w:t>Emma</w:t>
      </w:r>
      <w:r>
        <w:rPr>
          <w:lang w:eastAsia="zh-CN"/>
        </w:rPr>
        <w:t>与</w:t>
      </w:r>
      <w:r>
        <w:rPr>
          <w:lang w:eastAsia="zh-CN"/>
        </w:rPr>
        <w:t>Adrian</w:t>
      </w:r>
      <w:r>
        <w:rPr>
          <w:lang w:eastAsia="zh-CN"/>
        </w:rPr>
        <w:t>提到</w:t>
      </w:r>
      <w:r>
        <w:rPr>
          <w:lang w:eastAsia="zh-CN"/>
        </w:rPr>
        <w:t>‘</w:t>
      </w:r>
      <w:r>
        <w:rPr>
          <w:lang w:eastAsia="zh-CN"/>
        </w:rPr>
        <w:t>合同婚姻</w:t>
      </w:r>
      <w:r>
        <w:rPr>
          <w:lang w:eastAsia="zh-CN"/>
        </w:rPr>
        <w:t>’</w:t>
      </w:r>
      <w:r>
        <w:rPr>
          <w:lang w:eastAsia="zh-CN"/>
        </w:rPr>
        <w:t>，偷偷录下关键对话。</w:t>
      </w:r>
    </w:p>
    <w:p w14:paraId="4EF9C40A" w14:textId="77777777" w:rsidR="009D29D3" w:rsidRDefault="00000000">
      <w:pPr>
        <w:pStyle w:val="21"/>
        <w:rPr>
          <w:lang w:eastAsia="zh-CN"/>
        </w:rPr>
      </w:pPr>
      <w:r>
        <w:rPr>
          <w:lang w:eastAsia="zh-CN"/>
        </w:rPr>
        <w:t>第四阶段｜</w:t>
      </w:r>
      <w:r>
        <w:rPr>
          <w:lang w:eastAsia="zh-CN"/>
        </w:rPr>
        <w:t>E31–E40</w:t>
      </w:r>
      <w:r>
        <w:rPr>
          <w:lang w:eastAsia="zh-CN"/>
        </w:rPr>
        <w:t>｜假婚姻曝光＋真感情反杀</w:t>
      </w:r>
    </w:p>
    <w:p w14:paraId="5EE29FE7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核心爽点｜</w:t>
      </w:r>
      <w:r>
        <w:rPr>
          <w:lang w:eastAsia="zh-CN"/>
        </w:rPr>
        <w:t>你以为抓到了她最大的把柄，结果反而助攻官宣。</w:t>
      </w:r>
    </w:p>
    <w:p w14:paraId="371D4CD1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E31</w:t>
      </w:r>
      <w:r>
        <w:rPr>
          <w:b/>
          <w:lang w:eastAsia="zh-CN"/>
        </w:rPr>
        <w:t>｜年度商业晚宴</w:t>
      </w:r>
      <w:r>
        <w:rPr>
          <w:lang w:eastAsia="zh-CN"/>
        </w:rPr>
        <w:t>｜</w:t>
      </w:r>
      <w:r>
        <w:rPr>
          <w:lang w:eastAsia="zh-CN"/>
        </w:rPr>
        <w:t>Emma</w:t>
      </w:r>
      <w:r>
        <w:rPr>
          <w:lang w:eastAsia="zh-CN"/>
        </w:rPr>
        <w:t>第一次以项目负责人身份进入顶级商业圈，</w:t>
      </w:r>
      <w:r>
        <w:rPr>
          <w:lang w:eastAsia="zh-CN"/>
        </w:rPr>
        <w:t>Richard</w:t>
      </w:r>
      <w:r>
        <w:rPr>
          <w:lang w:eastAsia="zh-CN"/>
        </w:rPr>
        <w:t>开始对她变脸示好。</w:t>
      </w:r>
    </w:p>
    <w:p w14:paraId="7A18B6FA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E32</w:t>
      </w:r>
      <w:r>
        <w:rPr>
          <w:b/>
          <w:lang w:eastAsia="zh-CN"/>
        </w:rPr>
        <w:t>｜</w:t>
      </w:r>
      <w:r>
        <w:rPr>
          <w:b/>
          <w:lang w:eastAsia="zh-CN"/>
        </w:rPr>
        <w:t>Chloe</w:t>
      </w:r>
      <w:r>
        <w:rPr>
          <w:b/>
          <w:lang w:eastAsia="zh-CN"/>
        </w:rPr>
        <w:t>公开录音</w:t>
      </w:r>
      <w:r>
        <w:rPr>
          <w:lang w:eastAsia="zh-CN"/>
        </w:rPr>
        <w:t>｜</w:t>
      </w:r>
      <w:r>
        <w:rPr>
          <w:lang w:eastAsia="zh-CN"/>
        </w:rPr>
        <w:t>Chloe</w:t>
      </w:r>
      <w:r>
        <w:rPr>
          <w:lang w:eastAsia="zh-CN"/>
        </w:rPr>
        <w:t>在宾客和记者面前播放契约录音，</w:t>
      </w:r>
      <w:r>
        <w:rPr>
          <w:lang w:eastAsia="zh-CN"/>
        </w:rPr>
        <w:t>Ryan</w:t>
      </w:r>
      <w:r>
        <w:rPr>
          <w:lang w:eastAsia="zh-CN"/>
        </w:rPr>
        <w:t>得意宣布</w:t>
      </w:r>
      <w:r>
        <w:rPr>
          <w:lang w:eastAsia="zh-CN"/>
        </w:rPr>
        <w:t>Emma</w:t>
      </w:r>
      <w:r>
        <w:rPr>
          <w:lang w:eastAsia="zh-CN"/>
        </w:rPr>
        <w:t>的婚姻是骗局。</w:t>
      </w:r>
    </w:p>
    <w:p w14:paraId="213098D9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E33</w:t>
      </w:r>
      <w:r>
        <w:rPr>
          <w:b/>
          <w:lang w:eastAsia="zh-CN"/>
        </w:rPr>
        <w:t>｜所有人等</w:t>
      </w:r>
      <w:r>
        <w:rPr>
          <w:b/>
          <w:lang w:eastAsia="zh-CN"/>
        </w:rPr>
        <w:t>Emma</w:t>
      </w:r>
      <w:r>
        <w:rPr>
          <w:b/>
          <w:lang w:eastAsia="zh-CN"/>
        </w:rPr>
        <w:t>社死</w:t>
      </w:r>
      <w:r>
        <w:rPr>
          <w:lang w:eastAsia="zh-CN"/>
        </w:rPr>
        <w:t>｜记者追问</w:t>
      </w:r>
      <w:r>
        <w:rPr>
          <w:lang w:eastAsia="zh-CN"/>
        </w:rPr>
        <w:t>Emma</w:t>
      </w:r>
      <w:r>
        <w:rPr>
          <w:lang w:eastAsia="zh-CN"/>
        </w:rPr>
        <w:t>是不是为了报复前任才嫁给</w:t>
      </w:r>
      <w:r>
        <w:rPr>
          <w:lang w:eastAsia="zh-CN"/>
        </w:rPr>
        <w:t>Adrian</w:t>
      </w:r>
      <w:r>
        <w:rPr>
          <w:lang w:eastAsia="zh-CN"/>
        </w:rPr>
        <w:t>。</w:t>
      </w:r>
      <w:r>
        <w:rPr>
          <w:lang w:eastAsia="zh-CN"/>
        </w:rPr>
        <w:t>Emma</w:t>
      </w:r>
      <w:r>
        <w:rPr>
          <w:lang w:eastAsia="zh-CN"/>
        </w:rPr>
        <w:t>坦然承认：</w:t>
      </w:r>
      <w:r>
        <w:rPr>
          <w:lang w:eastAsia="zh-CN"/>
        </w:rPr>
        <w:t>“</w:t>
      </w:r>
      <w:r>
        <w:rPr>
          <w:lang w:eastAsia="zh-CN"/>
        </w:rPr>
        <w:t>最开始，是。</w:t>
      </w:r>
      <w:r>
        <w:rPr>
          <w:lang w:eastAsia="zh-CN"/>
        </w:rPr>
        <w:t>”</w:t>
      </w:r>
    </w:p>
    <w:p w14:paraId="60647241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E34</w:t>
      </w:r>
      <w:r>
        <w:rPr>
          <w:b/>
          <w:lang w:eastAsia="zh-CN"/>
        </w:rPr>
        <w:t>｜</w:t>
      </w:r>
      <w:r>
        <w:rPr>
          <w:b/>
          <w:lang w:eastAsia="zh-CN"/>
        </w:rPr>
        <w:t>Adrian</w:t>
      </w:r>
      <w:r>
        <w:rPr>
          <w:b/>
          <w:lang w:eastAsia="zh-CN"/>
        </w:rPr>
        <w:t>公开表白</w:t>
      </w:r>
      <w:r>
        <w:rPr>
          <w:lang w:eastAsia="zh-CN"/>
        </w:rPr>
        <w:t>｜</w:t>
      </w:r>
      <w:r>
        <w:rPr>
          <w:lang w:eastAsia="zh-CN"/>
        </w:rPr>
        <w:t>Adrian</w:t>
      </w:r>
      <w:r>
        <w:rPr>
          <w:lang w:eastAsia="zh-CN"/>
        </w:rPr>
        <w:t>当众回答：</w:t>
      </w:r>
      <w:r>
        <w:rPr>
          <w:lang w:eastAsia="zh-CN"/>
        </w:rPr>
        <w:t>“</w:t>
      </w:r>
      <w:r>
        <w:rPr>
          <w:lang w:eastAsia="zh-CN"/>
        </w:rPr>
        <w:t>合同是真的，但我爱她也是真的。</w:t>
      </w:r>
      <w:r>
        <w:rPr>
          <w:lang w:eastAsia="zh-CN"/>
        </w:rPr>
        <w:t>”</w:t>
      </w:r>
    </w:p>
    <w:p w14:paraId="08801503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E35</w:t>
      </w:r>
      <w:r>
        <w:rPr>
          <w:b/>
          <w:lang w:eastAsia="zh-CN"/>
        </w:rPr>
        <w:t>｜公开真吻</w:t>
      </w:r>
      <w:r>
        <w:rPr>
          <w:lang w:eastAsia="zh-CN"/>
        </w:rPr>
        <w:t>｜</w:t>
      </w:r>
      <w:r>
        <w:rPr>
          <w:lang w:eastAsia="zh-CN"/>
        </w:rPr>
        <w:t>Ryan</w:t>
      </w:r>
      <w:r>
        <w:rPr>
          <w:lang w:eastAsia="zh-CN"/>
        </w:rPr>
        <w:t>质疑两人演戏，</w:t>
      </w:r>
      <w:r>
        <w:rPr>
          <w:lang w:eastAsia="zh-CN"/>
        </w:rPr>
        <w:t>Adrian</w:t>
      </w:r>
      <w:r>
        <w:rPr>
          <w:lang w:eastAsia="zh-CN"/>
        </w:rPr>
        <w:t>直接吻</w:t>
      </w:r>
      <w:r>
        <w:rPr>
          <w:lang w:eastAsia="zh-CN"/>
        </w:rPr>
        <w:t>Emma</w:t>
      </w:r>
      <w:r>
        <w:rPr>
          <w:lang w:eastAsia="zh-CN"/>
        </w:rPr>
        <w:t>，全场闪光灯爆闪。</w:t>
      </w:r>
    </w:p>
    <w:p w14:paraId="34B2CF0F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E36</w:t>
      </w:r>
      <w:r>
        <w:rPr>
          <w:b/>
          <w:lang w:eastAsia="zh-CN"/>
        </w:rPr>
        <w:t>｜</w:t>
      </w:r>
      <w:r>
        <w:rPr>
          <w:b/>
          <w:lang w:eastAsia="zh-CN"/>
        </w:rPr>
        <w:t>Emma</w:t>
      </w:r>
      <w:r>
        <w:rPr>
          <w:b/>
          <w:lang w:eastAsia="zh-CN"/>
        </w:rPr>
        <w:t>逃跑</w:t>
      </w:r>
      <w:r>
        <w:rPr>
          <w:lang w:eastAsia="zh-CN"/>
        </w:rPr>
        <w:t>｜</w:t>
      </w:r>
      <w:r>
        <w:rPr>
          <w:lang w:eastAsia="zh-CN"/>
        </w:rPr>
        <w:t>Emma</w:t>
      </w:r>
      <w:r>
        <w:rPr>
          <w:lang w:eastAsia="zh-CN"/>
        </w:rPr>
        <w:t>质问</w:t>
      </w:r>
      <w:r>
        <w:rPr>
          <w:lang w:eastAsia="zh-CN"/>
        </w:rPr>
        <w:t>Adrian</w:t>
      </w:r>
      <w:r>
        <w:rPr>
          <w:lang w:eastAsia="zh-CN"/>
        </w:rPr>
        <w:t>为什么越界，</w:t>
      </w:r>
      <w:r>
        <w:rPr>
          <w:lang w:eastAsia="zh-CN"/>
        </w:rPr>
        <w:t>Adrian</w:t>
      </w:r>
      <w:r>
        <w:rPr>
          <w:lang w:eastAsia="zh-CN"/>
        </w:rPr>
        <w:t>第一次坦白：</w:t>
      </w:r>
      <w:r>
        <w:rPr>
          <w:lang w:eastAsia="zh-CN"/>
        </w:rPr>
        <w:t>“</w:t>
      </w:r>
      <w:r>
        <w:rPr>
          <w:lang w:eastAsia="zh-CN"/>
        </w:rPr>
        <w:t>我不想演了。</w:t>
      </w:r>
      <w:r>
        <w:rPr>
          <w:lang w:eastAsia="zh-CN"/>
        </w:rPr>
        <w:t>”</w:t>
      </w:r>
    </w:p>
    <w:p w14:paraId="4ABE4A6A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E37</w:t>
      </w:r>
      <w:r>
        <w:rPr>
          <w:b/>
          <w:lang w:eastAsia="zh-CN"/>
        </w:rPr>
        <w:t>｜女主也心动</w:t>
      </w:r>
      <w:r>
        <w:rPr>
          <w:lang w:eastAsia="zh-CN"/>
        </w:rPr>
        <w:t>｜</w:t>
      </w:r>
      <w:r>
        <w:rPr>
          <w:lang w:eastAsia="zh-CN"/>
        </w:rPr>
        <w:t>Emma</w:t>
      </w:r>
      <w:r>
        <w:rPr>
          <w:lang w:eastAsia="zh-CN"/>
        </w:rPr>
        <w:t>嘴硬说需要时间，转身后却忍不住笑。</w:t>
      </w:r>
    </w:p>
    <w:p w14:paraId="0139A7CB" w14:textId="77777777" w:rsidR="009D29D3" w:rsidRDefault="00000000">
      <w:pPr>
        <w:spacing w:after="80"/>
      </w:pPr>
      <w:r>
        <w:rPr>
          <w:b/>
        </w:rPr>
        <w:t>E38</w:t>
      </w:r>
      <w:r>
        <w:rPr>
          <w:b/>
        </w:rPr>
        <w:t>｜</w:t>
      </w:r>
      <w:r>
        <w:rPr>
          <w:b/>
        </w:rPr>
        <w:t>Claire</w:t>
      </w:r>
      <w:r>
        <w:rPr>
          <w:b/>
        </w:rPr>
        <w:t>正式开战</w:t>
      </w:r>
      <w:r>
        <w:t>｜</w:t>
      </w:r>
      <w:r>
        <w:t>Claire</w:t>
      </w:r>
      <w:r>
        <w:t>讽刺</w:t>
      </w:r>
      <w:r>
        <w:t>Emma</w:t>
      </w:r>
      <w:r>
        <w:t>配不上</w:t>
      </w:r>
      <w:r>
        <w:t>Adrian</w:t>
      </w:r>
      <w:r>
        <w:t>，</w:t>
      </w:r>
      <w:r>
        <w:t>Emma</w:t>
      </w:r>
      <w:r>
        <w:t>回</w:t>
      </w:r>
      <w:proofErr w:type="gramStart"/>
      <w:r>
        <w:t>：</w:t>
      </w:r>
      <w:r>
        <w:t>“</w:t>
      </w:r>
      <w:proofErr w:type="gramEnd"/>
      <w:r>
        <w:t>结婚证上是我的名字，你慢慢等。</w:t>
      </w:r>
      <w:r>
        <w:t>”</w:t>
      </w:r>
    </w:p>
    <w:p w14:paraId="1BE6BDB6" w14:textId="77777777" w:rsidR="009D29D3" w:rsidRDefault="00000000">
      <w:pPr>
        <w:spacing w:after="80"/>
      </w:pPr>
      <w:r>
        <w:rPr>
          <w:b/>
        </w:rPr>
        <w:t>E39</w:t>
      </w:r>
      <w:r>
        <w:rPr>
          <w:b/>
        </w:rPr>
        <w:t>｜</w:t>
      </w:r>
      <w:r>
        <w:rPr>
          <w:b/>
        </w:rPr>
        <w:t>Claire</w:t>
      </w:r>
      <w:r>
        <w:rPr>
          <w:b/>
        </w:rPr>
        <w:t>联合</w:t>
      </w:r>
      <w:r>
        <w:rPr>
          <w:b/>
        </w:rPr>
        <w:t>Chloe</w:t>
      </w:r>
      <w:r>
        <w:t>｜两个女配联手，一个破坏</w:t>
      </w:r>
      <w:r>
        <w:t>Sterling</w:t>
      </w:r>
      <w:r>
        <w:t>婚姻，一个争</w:t>
      </w:r>
      <w:r>
        <w:t>Carter</w:t>
      </w:r>
      <w:r>
        <w:t>公司。</w:t>
      </w:r>
    </w:p>
    <w:p w14:paraId="7E08B3F9" w14:textId="77777777" w:rsidR="009D29D3" w:rsidRDefault="00000000">
      <w:pPr>
        <w:spacing w:after="80"/>
      </w:pPr>
      <w:r>
        <w:rPr>
          <w:b/>
        </w:rPr>
        <w:t>E40</w:t>
      </w:r>
      <w:r>
        <w:rPr>
          <w:b/>
        </w:rPr>
        <w:t>｜父亲宣布换继承人</w:t>
      </w:r>
      <w:r>
        <w:t>｜</w:t>
      </w:r>
      <w:r>
        <w:t>Richard</w:t>
      </w:r>
      <w:r>
        <w:t>宣布把</w:t>
      </w:r>
      <w:r>
        <w:t>Carter Development</w:t>
      </w:r>
      <w:r>
        <w:t>交给</w:t>
      </w:r>
      <w:r>
        <w:t>Chloe</w:t>
      </w:r>
      <w:r>
        <w:t>，</w:t>
      </w:r>
      <w:r>
        <w:t>Emma</w:t>
      </w:r>
      <w:r>
        <w:t>回：</w:t>
      </w:r>
      <w:r>
        <w:t>“</w:t>
      </w:r>
      <w:r>
        <w:t>董事会上见。</w:t>
      </w:r>
      <w:r>
        <w:t>”</w:t>
      </w:r>
    </w:p>
    <w:p w14:paraId="2EED6064" w14:textId="77777777" w:rsidR="009D29D3" w:rsidRDefault="00000000">
      <w:pPr>
        <w:pStyle w:val="21"/>
      </w:pPr>
      <w:r>
        <w:t>第五阶段｜</w:t>
      </w:r>
      <w:r>
        <w:t>E41–E50</w:t>
      </w:r>
      <w:r>
        <w:t>｜女主夺公司＋反派集体翻车</w:t>
      </w:r>
    </w:p>
    <w:p w14:paraId="6397A109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核心爽点｜</w:t>
      </w:r>
      <w:r>
        <w:rPr>
          <w:lang w:eastAsia="zh-CN"/>
        </w:rPr>
        <w:t>前面所有欺负过我的人，现在一起还。</w:t>
      </w:r>
    </w:p>
    <w:p w14:paraId="4B09C5C3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E41</w:t>
      </w:r>
      <w:r>
        <w:rPr>
          <w:b/>
          <w:lang w:eastAsia="zh-CN"/>
        </w:rPr>
        <w:t>｜争夺董事会</w:t>
      </w:r>
      <w:r>
        <w:rPr>
          <w:lang w:eastAsia="zh-CN"/>
        </w:rPr>
        <w:t>｜所有人认定</w:t>
      </w:r>
      <w:r>
        <w:rPr>
          <w:lang w:eastAsia="zh-CN"/>
        </w:rPr>
        <w:t>Emma</w:t>
      </w:r>
      <w:r>
        <w:rPr>
          <w:lang w:eastAsia="zh-CN"/>
        </w:rPr>
        <w:t>手里只有</w:t>
      </w:r>
      <w:r>
        <w:rPr>
          <w:lang w:eastAsia="zh-CN"/>
        </w:rPr>
        <w:t>20%</w:t>
      </w:r>
      <w:r>
        <w:rPr>
          <w:lang w:eastAsia="zh-CN"/>
        </w:rPr>
        <w:t>股份，不可能赢。</w:t>
      </w:r>
    </w:p>
    <w:p w14:paraId="50F4AE78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E42</w:t>
      </w:r>
      <w:r>
        <w:rPr>
          <w:b/>
          <w:lang w:eastAsia="zh-CN"/>
        </w:rPr>
        <w:t>｜</w:t>
      </w:r>
      <w:r>
        <w:rPr>
          <w:b/>
          <w:lang w:eastAsia="zh-CN"/>
        </w:rPr>
        <w:t>Emma</w:t>
      </w:r>
      <w:r>
        <w:rPr>
          <w:b/>
          <w:lang w:eastAsia="zh-CN"/>
        </w:rPr>
        <w:t>拒绝男主直接送票</w:t>
      </w:r>
      <w:r>
        <w:rPr>
          <w:lang w:eastAsia="zh-CN"/>
        </w:rPr>
        <w:t>｜</w:t>
      </w:r>
      <w:r>
        <w:rPr>
          <w:lang w:eastAsia="zh-CN"/>
        </w:rPr>
        <w:t>Adrian</w:t>
      </w:r>
      <w:r>
        <w:rPr>
          <w:lang w:eastAsia="zh-CN"/>
        </w:rPr>
        <w:t>愿意把自己的股份投给她，</w:t>
      </w:r>
      <w:r>
        <w:rPr>
          <w:lang w:eastAsia="zh-CN"/>
        </w:rPr>
        <w:t>Emma</w:t>
      </w:r>
      <w:r>
        <w:rPr>
          <w:lang w:eastAsia="zh-CN"/>
        </w:rPr>
        <w:t>拒绝：</w:t>
      </w:r>
      <w:r>
        <w:rPr>
          <w:lang w:eastAsia="zh-CN"/>
        </w:rPr>
        <w:t>“</w:t>
      </w:r>
      <w:r>
        <w:rPr>
          <w:lang w:eastAsia="zh-CN"/>
        </w:rPr>
        <w:t>我要他们选我，不是选</w:t>
      </w:r>
      <w:r>
        <w:rPr>
          <w:lang w:eastAsia="zh-CN"/>
        </w:rPr>
        <w:t>Sterling</w:t>
      </w:r>
      <w:r>
        <w:rPr>
          <w:lang w:eastAsia="zh-CN"/>
        </w:rPr>
        <w:t>。</w:t>
      </w:r>
      <w:r>
        <w:rPr>
          <w:lang w:eastAsia="zh-CN"/>
        </w:rPr>
        <w:t>”</w:t>
      </w:r>
    </w:p>
    <w:p w14:paraId="55D60942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E43</w:t>
      </w:r>
      <w:r>
        <w:rPr>
          <w:b/>
          <w:lang w:eastAsia="zh-CN"/>
        </w:rPr>
        <w:t>｜</w:t>
      </w:r>
      <w:r>
        <w:rPr>
          <w:b/>
          <w:lang w:eastAsia="zh-CN"/>
        </w:rPr>
        <w:t>Emma</w:t>
      </w:r>
      <w:r>
        <w:rPr>
          <w:b/>
          <w:lang w:eastAsia="zh-CN"/>
        </w:rPr>
        <w:t>拿出业绩</w:t>
      </w:r>
      <w:r>
        <w:rPr>
          <w:lang w:eastAsia="zh-CN"/>
        </w:rPr>
        <w:t>｜她把自己负责项目的利润、客户增长和</w:t>
      </w:r>
      <w:r>
        <w:rPr>
          <w:lang w:eastAsia="zh-CN"/>
        </w:rPr>
        <w:t>Chloe</w:t>
      </w:r>
      <w:r>
        <w:rPr>
          <w:lang w:eastAsia="zh-CN"/>
        </w:rPr>
        <w:t>造成的亏损全部摆上桌。</w:t>
      </w:r>
    </w:p>
    <w:p w14:paraId="0F2E16C0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E44</w:t>
      </w:r>
      <w:r>
        <w:rPr>
          <w:b/>
          <w:lang w:eastAsia="zh-CN"/>
        </w:rPr>
        <w:t>｜</w:t>
      </w:r>
      <w:r>
        <w:rPr>
          <w:b/>
          <w:lang w:eastAsia="zh-CN"/>
        </w:rPr>
        <w:t>Chloe</w:t>
      </w:r>
      <w:r>
        <w:rPr>
          <w:b/>
          <w:lang w:eastAsia="zh-CN"/>
        </w:rPr>
        <w:t>学历造假曝光</w:t>
      </w:r>
      <w:r>
        <w:rPr>
          <w:lang w:eastAsia="zh-CN"/>
        </w:rPr>
        <w:t>｜</w:t>
      </w:r>
      <w:r>
        <w:rPr>
          <w:lang w:eastAsia="zh-CN"/>
        </w:rPr>
        <w:t>Emma</w:t>
      </w:r>
      <w:r>
        <w:rPr>
          <w:lang w:eastAsia="zh-CN"/>
        </w:rPr>
        <w:t>公开</w:t>
      </w:r>
      <w:r>
        <w:rPr>
          <w:lang w:eastAsia="zh-CN"/>
        </w:rPr>
        <w:t>Chloe</w:t>
      </w:r>
      <w:r>
        <w:rPr>
          <w:lang w:eastAsia="zh-CN"/>
        </w:rPr>
        <w:t>海外名校学历造假和挪用公司资金的证据，董事会炸锅。</w:t>
      </w:r>
    </w:p>
    <w:p w14:paraId="762B7B32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E45</w:t>
      </w:r>
      <w:r>
        <w:rPr>
          <w:b/>
          <w:lang w:eastAsia="zh-CN"/>
        </w:rPr>
        <w:t>｜继母发疯</w:t>
      </w:r>
      <w:r>
        <w:rPr>
          <w:lang w:eastAsia="zh-CN"/>
        </w:rPr>
        <w:t>｜</w:t>
      </w:r>
      <w:r>
        <w:rPr>
          <w:lang w:eastAsia="zh-CN"/>
        </w:rPr>
        <w:t>Vanessa</w:t>
      </w:r>
      <w:r>
        <w:rPr>
          <w:lang w:eastAsia="zh-CN"/>
        </w:rPr>
        <w:t>冲上去扇</w:t>
      </w:r>
      <w:r>
        <w:rPr>
          <w:lang w:eastAsia="zh-CN"/>
        </w:rPr>
        <w:t>Emma</w:t>
      </w:r>
      <w:r>
        <w:rPr>
          <w:lang w:eastAsia="zh-CN"/>
        </w:rPr>
        <w:t>，</w:t>
      </w:r>
      <w:r>
        <w:rPr>
          <w:lang w:eastAsia="zh-CN"/>
        </w:rPr>
        <w:t>Emma</w:t>
      </w:r>
      <w:r>
        <w:rPr>
          <w:lang w:eastAsia="zh-CN"/>
        </w:rPr>
        <w:t>抓住她的手，反手一巴掌：</w:t>
      </w:r>
      <w:r>
        <w:rPr>
          <w:lang w:eastAsia="zh-CN"/>
        </w:rPr>
        <w:t>“</w:t>
      </w:r>
      <w:r>
        <w:rPr>
          <w:lang w:eastAsia="zh-CN"/>
        </w:rPr>
        <w:t>小时候我忍了，现在不会。</w:t>
      </w:r>
      <w:r>
        <w:rPr>
          <w:lang w:eastAsia="zh-CN"/>
        </w:rPr>
        <w:t>”</w:t>
      </w:r>
    </w:p>
    <w:p w14:paraId="7D2216E2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E46</w:t>
      </w:r>
      <w:r>
        <w:rPr>
          <w:b/>
          <w:lang w:eastAsia="zh-CN"/>
        </w:rPr>
        <w:t>｜父亲终于知道真相</w:t>
      </w:r>
      <w:r>
        <w:rPr>
          <w:lang w:eastAsia="zh-CN"/>
        </w:rPr>
        <w:t>｜</w:t>
      </w:r>
      <w:r>
        <w:rPr>
          <w:lang w:eastAsia="zh-CN"/>
        </w:rPr>
        <w:t>Richard</w:t>
      </w:r>
      <w:r>
        <w:rPr>
          <w:lang w:eastAsia="zh-CN"/>
        </w:rPr>
        <w:t>发现</w:t>
      </w:r>
      <w:r>
        <w:rPr>
          <w:lang w:eastAsia="zh-CN"/>
        </w:rPr>
        <w:t>Vanessa</w:t>
      </w:r>
      <w:r>
        <w:rPr>
          <w:lang w:eastAsia="zh-CN"/>
        </w:rPr>
        <w:t>长期转移资产，向</w:t>
      </w:r>
      <w:r>
        <w:rPr>
          <w:lang w:eastAsia="zh-CN"/>
        </w:rPr>
        <w:t>Emma</w:t>
      </w:r>
      <w:r>
        <w:rPr>
          <w:lang w:eastAsia="zh-CN"/>
        </w:rPr>
        <w:t>道歉。</w:t>
      </w:r>
      <w:r>
        <w:rPr>
          <w:lang w:eastAsia="zh-CN"/>
        </w:rPr>
        <w:t>Emma</w:t>
      </w:r>
      <w:r>
        <w:rPr>
          <w:lang w:eastAsia="zh-CN"/>
        </w:rPr>
        <w:t>冷淡表示原不原谅与公司无关。</w:t>
      </w:r>
    </w:p>
    <w:p w14:paraId="1FD4E7B2" w14:textId="77777777" w:rsidR="009D29D3" w:rsidRDefault="00000000">
      <w:pPr>
        <w:spacing w:after="80"/>
      </w:pPr>
      <w:r>
        <w:rPr>
          <w:b/>
        </w:rPr>
        <w:t>E47</w:t>
      </w:r>
      <w:r>
        <w:rPr>
          <w:b/>
        </w:rPr>
        <w:t>｜</w:t>
      </w:r>
      <w:r>
        <w:rPr>
          <w:b/>
        </w:rPr>
        <w:t>Emma</w:t>
      </w:r>
      <w:r>
        <w:rPr>
          <w:b/>
        </w:rPr>
        <w:t>成为</w:t>
      </w:r>
      <w:r>
        <w:rPr>
          <w:b/>
        </w:rPr>
        <w:t>CEO</w:t>
      </w:r>
      <w:r>
        <w:t>｜董事会投票，</w:t>
      </w:r>
      <w:r>
        <w:t>Emma</w:t>
      </w:r>
      <w:r>
        <w:t>胜出。</w:t>
      </w:r>
      <w:r>
        <w:t>Adrian</w:t>
      </w:r>
      <w:r>
        <w:t>在门外等她</w:t>
      </w:r>
      <w:proofErr w:type="gramStart"/>
      <w:r>
        <w:t>：</w:t>
      </w:r>
      <w:r>
        <w:t>“</w:t>
      </w:r>
      <w:proofErr w:type="gramEnd"/>
      <w:r>
        <w:t>Congratulations, CEO Carter.”</w:t>
      </w:r>
    </w:p>
    <w:p w14:paraId="45C95A6D" w14:textId="77777777" w:rsidR="009D29D3" w:rsidRDefault="00000000">
      <w:pPr>
        <w:spacing w:after="80"/>
        <w:rPr>
          <w:lang w:eastAsia="zh-CN"/>
        </w:rPr>
      </w:pPr>
      <w:r>
        <w:rPr>
          <w:b/>
        </w:rPr>
        <w:lastRenderedPageBreak/>
        <w:t>E48</w:t>
      </w:r>
      <w:r>
        <w:rPr>
          <w:b/>
        </w:rPr>
        <w:t>｜</w:t>
      </w:r>
      <w:r>
        <w:rPr>
          <w:b/>
        </w:rPr>
        <w:t>Ryan</w:t>
      </w:r>
      <w:r>
        <w:rPr>
          <w:b/>
        </w:rPr>
        <w:t>被家族停职</w:t>
      </w:r>
      <w:r>
        <w:t>｜</w:t>
      </w:r>
      <w:r>
        <w:t>Ryan</w:t>
      </w:r>
      <w:r>
        <w:t>项目连续失败被</w:t>
      </w:r>
      <w:r>
        <w:t>Sterling</w:t>
      </w:r>
      <w:proofErr w:type="spellStart"/>
      <w:r>
        <w:t>董事会停职。</w:t>
      </w:r>
      <w:r>
        <w:rPr>
          <w:lang w:eastAsia="zh-CN"/>
        </w:rPr>
        <w:t>Adrian</w:t>
      </w:r>
      <w:proofErr w:type="spellEnd"/>
      <w:r>
        <w:rPr>
          <w:lang w:eastAsia="zh-CN"/>
        </w:rPr>
        <w:t>告诉他</w:t>
      </w:r>
      <w:proofErr w:type="gramStart"/>
      <w:r>
        <w:rPr>
          <w:lang w:eastAsia="zh-CN"/>
        </w:rPr>
        <w:t>：</w:t>
      </w:r>
      <w:r>
        <w:rPr>
          <w:lang w:eastAsia="zh-CN"/>
        </w:rPr>
        <w:t>“</w:t>
      </w:r>
      <w:proofErr w:type="gramEnd"/>
      <w:r>
        <w:rPr>
          <w:lang w:eastAsia="zh-CN"/>
        </w:rPr>
        <w:t>你输给</w:t>
      </w:r>
      <w:r>
        <w:rPr>
          <w:lang w:eastAsia="zh-CN"/>
        </w:rPr>
        <w:t>Emma</w:t>
      </w:r>
      <w:r>
        <w:rPr>
          <w:lang w:eastAsia="zh-CN"/>
        </w:rPr>
        <w:t>，是因为她比你强。</w:t>
      </w:r>
      <w:r>
        <w:rPr>
          <w:lang w:eastAsia="zh-CN"/>
        </w:rPr>
        <w:t>”</w:t>
      </w:r>
    </w:p>
    <w:p w14:paraId="589EDB5E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E49</w:t>
      </w:r>
      <w:r>
        <w:rPr>
          <w:b/>
          <w:lang w:eastAsia="zh-CN"/>
        </w:rPr>
        <w:t>｜</w:t>
      </w:r>
      <w:r>
        <w:rPr>
          <w:b/>
          <w:lang w:eastAsia="zh-CN"/>
        </w:rPr>
        <w:t>Ryan</w:t>
      </w:r>
      <w:r>
        <w:rPr>
          <w:b/>
          <w:lang w:eastAsia="zh-CN"/>
        </w:rPr>
        <w:t>求复合</w:t>
      </w:r>
      <w:r>
        <w:rPr>
          <w:lang w:eastAsia="zh-CN"/>
        </w:rPr>
        <w:t>｜</w:t>
      </w:r>
      <w:r>
        <w:rPr>
          <w:lang w:eastAsia="zh-CN"/>
        </w:rPr>
        <w:t>Ryan</w:t>
      </w:r>
      <w:r>
        <w:rPr>
          <w:lang w:eastAsia="zh-CN"/>
        </w:rPr>
        <w:t>喝醉后向</w:t>
      </w:r>
      <w:r>
        <w:rPr>
          <w:lang w:eastAsia="zh-CN"/>
        </w:rPr>
        <w:t>Emma</w:t>
      </w:r>
      <w:r>
        <w:rPr>
          <w:lang w:eastAsia="zh-CN"/>
        </w:rPr>
        <w:t>认错求复合，</w:t>
      </w:r>
      <w:r>
        <w:rPr>
          <w:lang w:eastAsia="zh-CN"/>
        </w:rPr>
        <w:t>Emma</w:t>
      </w:r>
      <w:r>
        <w:rPr>
          <w:lang w:eastAsia="zh-CN"/>
        </w:rPr>
        <w:t>只回答：</w:t>
      </w:r>
      <w:r>
        <w:rPr>
          <w:lang w:eastAsia="zh-CN"/>
        </w:rPr>
        <w:t>“</w:t>
      </w:r>
      <w:r>
        <w:rPr>
          <w:lang w:eastAsia="zh-CN"/>
        </w:rPr>
        <w:t>可我已经不爱你了。</w:t>
      </w:r>
      <w:r>
        <w:rPr>
          <w:lang w:eastAsia="zh-CN"/>
        </w:rPr>
        <w:t>”</w:t>
      </w:r>
    </w:p>
    <w:p w14:paraId="615281D5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E50</w:t>
      </w:r>
      <w:r>
        <w:rPr>
          <w:b/>
          <w:lang w:eastAsia="zh-CN"/>
        </w:rPr>
        <w:t>｜叔叔听见全部</w:t>
      </w:r>
      <w:r>
        <w:rPr>
          <w:lang w:eastAsia="zh-CN"/>
        </w:rPr>
        <w:t>｜</w:t>
      </w:r>
      <w:r>
        <w:rPr>
          <w:lang w:eastAsia="zh-CN"/>
        </w:rPr>
        <w:t>Adrian</w:t>
      </w:r>
      <w:r>
        <w:rPr>
          <w:lang w:eastAsia="zh-CN"/>
        </w:rPr>
        <w:t>出现，</w:t>
      </w:r>
      <w:r>
        <w:rPr>
          <w:lang w:eastAsia="zh-CN"/>
        </w:rPr>
        <w:t>Emma</w:t>
      </w:r>
      <w:r>
        <w:rPr>
          <w:lang w:eastAsia="zh-CN"/>
        </w:rPr>
        <w:t>主动吻他，然后看向</w:t>
      </w:r>
      <w:r>
        <w:rPr>
          <w:lang w:eastAsia="zh-CN"/>
        </w:rPr>
        <w:t>Ryan</w:t>
      </w:r>
      <w:r>
        <w:rPr>
          <w:lang w:eastAsia="zh-CN"/>
        </w:rPr>
        <w:t>：</w:t>
      </w:r>
      <w:r>
        <w:rPr>
          <w:lang w:eastAsia="zh-CN"/>
        </w:rPr>
        <w:t>“</w:t>
      </w:r>
      <w:r>
        <w:rPr>
          <w:lang w:eastAsia="zh-CN"/>
        </w:rPr>
        <w:t>现在相信了吗？</w:t>
      </w:r>
      <w:r>
        <w:rPr>
          <w:lang w:eastAsia="zh-CN"/>
        </w:rPr>
        <w:t>”</w:t>
      </w:r>
    </w:p>
    <w:p w14:paraId="354BBCAB" w14:textId="77777777" w:rsidR="009D29D3" w:rsidRDefault="00000000">
      <w:pPr>
        <w:pStyle w:val="21"/>
        <w:rPr>
          <w:lang w:eastAsia="zh-CN"/>
        </w:rPr>
      </w:pPr>
      <w:r>
        <w:rPr>
          <w:lang w:eastAsia="zh-CN"/>
        </w:rPr>
        <w:t>第六阶段｜</w:t>
      </w:r>
      <w:r>
        <w:rPr>
          <w:lang w:eastAsia="zh-CN"/>
        </w:rPr>
        <w:t>E51–E60</w:t>
      </w:r>
      <w:r>
        <w:rPr>
          <w:lang w:eastAsia="zh-CN"/>
        </w:rPr>
        <w:t>｜最后一轮疯狂打脸＋真婚礼</w:t>
      </w:r>
    </w:p>
    <w:p w14:paraId="3591C25D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核心爽点｜</w:t>
      </w:r>
      <w:r>
        <w:rPr>
          <w:lang w:eastAsia="zh-CN"/>
        </w:rPr>
        <w:t>事业、爱情、豪门身份全部赢到底。</w:t>
      </w:r>
    </w:p>
    <w:p w14:paraId="33DA463F" w14:textId="77777777" w:rsidR="009D29D3" w:rsidRDefault="00000000">
      <w:pPr>
        <w:spacing w:after="80"/>
      </w:pPr>
      <w:r>
        <w:rPr>
          <w:b/>
        </w:rPr>
        <w:t>E51</w:t>
      </w:r>
      <w:r>
        <w:rPr>
          <w:b/>
        </w:rPr>
        <w:t>｜</w:t>
      </w:r>
      <w:r>
        <w:rPr>
          <w:b/>
        </w:rPr>
        <w:t>Claire</w:t>
      </w:r>
      <w:r>
        <w:rPr>
          <w:b/>
        </w:rPr>
        <w:t>最后一搏</w:t>
      </w:r>
      <w:r>
        <w:t>｜</w:t>
      </w:r>
      <w:r>
        <w:t>Claire</w:t>
      </w:r>
      <w:r>
        <w:t>伪造</w:t>
      </w:r>
      <w:r>
        <w:t>Adrian</w:t>
      </w:r>
      <w:r>
        <w:t>与自己酒店约会照片，全网嘲讽</w:t>
      </w:r>
      <w:proofErr w:type="gramStart"/>
      <w:r>
        <w:t>Emma‘</w:t>
      </w:r>
      <w:proofErr w:type="gramEnd"/>
      <w:r>
        <w:t>嫁给渣男叔叔也被出轨</w:t>
      </w:r>
      <w:r>
        <w:t>’</w:t>
      </w:r>
      <w:r>
        <w:t>。</w:t>
      </w:r>
    </w:p>
    <w:p w14:paraId="57C5BE45" w14:textId="77777777" w:rsidR="009D29D3" w:rsidRDefault="00000000">
      <w:pPr>
        <w:spacing w:after="80"/>
        <w:rPr>
          <w:lang w:eastAsia="zh-CN"/>
        </w:rPr>
      </w:pPr>
      <w:r>
        <w:rPr>
          <w:b/>
        </w:rPr>
        <w:t>E52</w:t>
      </w:r>
      <w:r>
        <w:rPr>
          <w:b/>
        </w:rPr>
        <w:t>｜所有人等她崩溃</w:t>
      </w:r>
      <w:r>
        <w:t>｜记者围堵，</w:t>
      </w:r>
      <w:r>
        <w:t>Ryan</w:t>
      </w:r>
      <w:proofErr w:type="spellStart"/>
      <w:r>
        <w:t>趁机嘲笑她。</w:t>
      </w:r>
      <w:r>
        <w:rPr>
          <w:lang w:eastAsia="zh-CN"/>
        </w:rPr>
        <w:t>Emma</w:t>
      </w:r>
      <w:proofErr w:type="spellEnd"/>
      <w:r>
        <w:rPr>
          <w:lang w:eastAsia="zh-CN"/>
        </w:rPr>
        <w:t>却异常平静</w:t>
      </w:r>
      <w:proofErr w:type="gramStart"/>
      <w:r>
        <w:rPr>
          <w:lang w:eastAsia="zh-CN"/>
        </w:rPr>
        <w:t>：</w:t>
      </w:r>
      <w:r>
        <w:rPr>
          <w:lang w:eastAsia="zh-CN"/>
        </w:rPr>
        <w:t>“</w:t>
      </w:r>
      <w:proofErr w:type="gramEnd"/>
      <w:r>
        <w:rPr>
          <w:lang w:eastAsia="zh-CN"/>
        </w:rPr>
        <w:t>说完了吗？</w:t>
      </w:r>
      <w:r>
        <w:rPr>
          <w:lang w:eastAsia="zh-CN"/>
        </w:rPr>
        <w:t>”</w:t>
      </w:r>
    </w:p>
    <w:p w14:paraId="58213FAC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E53</w:t>
      </w:r>
      <w:r>
        <w:rPr>
          <w:b/>
          <w:lang w:eastAsia="zh-CN"/>
        </w:rPr>
        <w:t>｜</w:t>
      </w:r>
      <w:r>
        <w:rPr>
          <w:b/>
          <w:lang w:eastAsia="zh-CN"/>
        </w:rPr>
        <w:t>Emma</w:t>
      </w:r>
      <w:r>
        <w:rPr>
          <w:b/>
          <w:lang w:eastAsia="zh-CN"/>
        </w:rPr>
        <w:t>自己查清真相</w:t>
      </w:r>
      <w:r>
        <w:rPr>
          <w:lang w:eastAsia="zh-CN"/>
        </w:rPr>
        <w:t>｜</w:t>
      </w:r>
      <w:r>
        <w:rPr>
          <w:lang w:eastAsia="zh-CN"/>
        </w:rPr>
        <w:t>Emma</w:t>
      </w:r>
      <w:r>
        <w:rPr>
          <w:lang w:eastAsia="zh-CN"/>
        </w:rPr>
        <w:t>找到照片漏洞、酒店监控和收钱偷拍视频的人，自己准备记者会。</w:t>
      </w:r>
    </w:p>
    <w:p w14:paraId="0E9484D3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E54</w:t>
      </w:r>
      <w:r>
        <w:rPr>
          <w:b/>
          <w:lang w:eastAsia="zh-CN"/>
        </w:rPr>
        <w:t>｜记者会反杀</w:t>
      </w:r>
      <w:r>
        <w:rPr>
          <w:lang w:eastAsia="zh-CN"/>
        </w:rPr>
        <w:t>｜</w:t>
      </w:r>
      <w:r>
        <w:rPr>
          <w:lang w:eastAsia="zh-CN"/>
        </w:rPr>
        <w:t>Emma</w:t>
      </w:r>
      <w:r>
        <w:rPr>
          <w:lang w:eastAsia="zh-CN"/>
        </w:rPr>
        <w:t>公开证据，并回答：</w:t>
      </w:r>
      <w:r>
        <w:rPr>
          <w:lang w:eastAsia="zh-CN"/>
        </w:rPr>
        <w:t>“</w:t>
      </w:r>
      <w:r>
        <w:rPr>
          <w:lang w:eastAsia="zh-CN"/>
        </w:rPr>
        <w:t>我已经嫁错过一次人。第二次，我看清楚了。</w:t>
      </w:r>
      <w:r>
        <w:rPr>
          <w:lang w:eastAsia="zh-CN"/>
        </w:rPr>
        <w:t>”Claire</w:t>
      </w:r>
      <w:r>
        <w:rPr>
          <w:lang w:eastAsia="zh-CN"/>
        </w:rPr>
        <w:t>彻底翻车。</w:t>
      </w:r>
    </w:p>
    <w:p w14:paraId="72B8563C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E55</w:t>
      </w:r>
      <w:r>
        <w:rPr>
          <w:b/>
          <w:lang w:eastAsia="zh-CN"/>
        </w:rPr>
        <w:t>｜</w:t>
      </w:r>
      <w:r>
        <w:rPr>
          <w:b/>
          <w:lang w:eastAsia="zh-CN"/>
        </w:rPr>
        <w:t>Claire</w:t>
      </w:r>
      <w:r>
        <w:rPr>
          <w:b/>
          <w:lang w:eastAsia="zh-CN"/>
        </w:rPr>
        <w:t>出局</w:t>
      </w:r>
      <w:r>
        <w:rPr>
          <w:lang w:eastAsia="zh-CN"/>
        </w:rPr>
        <w:t>｜</w:t>
      </w:r>
      <w:r>
        <w:rPr>
          <w:lang w:eastAsia="zh-CN"/>
        </w:rPr>
        <w:t>Sterling</w:t>
      </w:r>
      <w:r>
        <w:rPr>
          <w:lang w:eastAsia="zh-CN"/>
        </w:rPr>
        <w:t>家取消与</w:t>
      </w:r>
      <w:r>
        <w:rPr>
          <w:lang w:eastAsia="zh-CN"/>
        </w:rPr>
        <w:t>Claire</w:t>
      </w:r>
      <w:r>
        <w:rPr>
          <w:lang w:eastAsia="zh-CN"/>
        </w:rPr>
        <w:t>家族合作，她失去董事职位。</w:t>
      </w:r>
      <w:r>
        <w:rPr>
          <w:lang w:eastAsia="zh-CN"/>
        </w:rPr>
        <w:t>Adrian</w:t>
      </w:r>
      <w:r>
        <w:rPr>
          <w:lang w:eastAsia="zh-CN"/>
        </w:rPr>
        <w:t>明确选择</w:t>
      </w:r>
      <w:r>
        <w:rPr>
          <w:lang w:eastAsia="zh-CN"/>
        </w:rPr>
        <w:t>Emma</w:t>
      </w:r>
      <w:r>
        <w:rPr>
          <w:lang w:eastAsia="zh-CN"/>
        </w:rPr>
        <w:t>。</w:t>
      </w:r>
    </w:p>
    <w:p w14:paraId="24D135DB" w14:textId="77777777" w:rsidR="009D29D3" w:rsidRDefault="00000000">
      <w:pPr>
        <w:spacing w:after="80"/>
      </w:pPr>
      <w:r>
        <w:rPr>
          <w:b/>
          <w:lang w:eastAsia="zh-CN"/>
        </w:rPr>
        <w:t>E56</w:t>
      </w:r>
      <w:r>
        <w:rPr>
          <w:b/>
          <w:lang w:eastAsia="zh-CN"/>
        </w:rPr>
        <w:t>｜</w:t>
      </w:r>
      <w:r>
        <w:rPr>
          <w:b/>
          <w:lang w:eastAsia="zh-CN"/>
        </w:rPr>
        <w:t>Chloe</w:t>
      </w:r>
      <w:r>
        <w:rPr>
          <w:b/>
          <w:lang w:eastAsia="zh-CN"/>
        </w:rPr>
        <w:t>和</w:t>
      </w:r>
      <w:r>
        <w:rPr>
          <w:b/>
          <w:lang w:eastAsia="zh-CN"/>
        </w:rPr>
        <w:t>Ryan</w:t>
      </w:r>
      <w:r>
        <w:rPr>
          <w:b/>
          <w:lang w:eastAsia="zh-CN"/>
        </w:rPr>
        <w:t>互撕</w:t>
      </w:r>
      <w:r>
        <w:rPr>
          <w:lang w:eastAsia="zh-CN"/>
        </w:rPr>
        <w:t>｜</w:t>
      </w:r>
      <w:r>
        <w:rPr>
          <w:lang w:eastAsia="zh-CN"/>
        </w:rPr>
        <w:t>Chloe</w:t>
      </w:r>
      <w:r>
        <w:rPr>
          <w:lang w:eastAsia="zh-CN"/>
        </w:rPr>
        <w:t>逼</w:t>
      </w:r>
      <w:r>
        <w:rPr>
          <w:lang w:eastAsia="zh-CN"/>
        </w:rPr>
        <w:t>Ryan</w:t>
      </w:r>
      <w:r>
        <w:rPr>
          <w:lang w:eastAsia="zh-CN"/>
        </w:rPr>
        <w:t>负责，</w:t>
      </w:r>
      <w:r>
        <w:rPr>
          <w:lang w:eastAsia="zh-CN"/>
        </w:rPr>
        <w:t>Ryan</w:t>
      </w:r>
      <w:r>
        <w:rPr>
          <w:lang w:eastAsia="zh-CN"/>
        </w:rPr>
        <w:t>拒绝，两人互相指责。</w:t>
      </w:r>
      <w:r>
        <w:rPr>
          <w:lang w:eastAsia="zh-CN"/>
        </w:rPr>
        <w:t>Emma</w:t>
      </w:r>
      <w:r>
        <w:rPr>
          <w:lang w:eastAsia="zh-CN"/>
        </w:rPr>
        <w:t>路过只说：</w:t>
      </w:r>
      <w:r>
        <w:rPr>
          <w:lang w:eastAsia="zh-CN"/>
        </w:rPr>
        <w:t>“</w:t>
      </w:r>
      <w:r>
        <w:rPr>
          <w:lang w:eastAsia="zh-CN"/>
        </w:rPr>
        <w:t>你们真的很般配。</w:t>
      </w:r>
      <w:r>
        <w:t>”</w:t>
      </w:r>
    </w:p>
    <w:p w14:paraId="090BE85B" w14:textId="77777777" w:rsidR="009D29D3" w:rsidRDefault="00000000">
      <w:pPr>
        <w:spacing w:after="80"/>
        <w:rPr>
          <w:lang w:eastAsia="zh-CN"/>
        </w:rPr>
      </w:pPr>
      <w:r>
        <w:rPr>
          <w:b/>
        </w:rPr>
        <w:t>E57</w:t>
      </w:r>
      <w:r>
        <w:rPr>
          <w:b/>
        </w:rPr>
        <w:t>｜</w:t>
      </w:r>
      <w:r>
        <w:rPr>
          <w:b/>
        </w:rPr>
        <w:t>Vanessa</w:t>
      </w:r>
      <w:r>
        <w:rPr>
          <w:b/>
        </w:rPr>
        <w:t>被赶出</w:t>
      </w:r>
      <w:r>
        <w:rPr>
          <w:b/>
        </w:rPr>
        <w:t>Carter</w:t>
      </w:r>
      <w:r>
        <w:rPr>
          <w:b/>
        </w:rPr>
        <w:t>家</w:t>
      </w:r>
      <w:r>
        <w:t>｜</w:t>
      </w:r>
      <w:r>
        <w:t>Richard</w:t>
      </w:r>
      <w:r>
        <w:t>与</w:t>
      </w:r>
      <w:r>
        <w:t>Vanessa</w:t>
      </w:r>
      <w:proofErr w:type="spellStart"/>
      <w:r>
        <w:t>离婚</w:t>
      </w:r>
      <w:proofErr w:type="spellEnd"/>
      <w:r>
        <w:t>。</w:t>
      </w:r>
      <w:r>
        <w:rPr>
          <w:lang w:eastAsia="zh-CN"/>
        </w:rPr>
        <w:t>曾经把</w:t>
      </w:r>
      <w:r>
        <w:rPr>
          <w:lang w:eastAsia="zh-CN"/>
        </w:rPr>
        <w:t>Emma</w:t>
      </w:r>
      <w:r>
        <w:rPr>
          <w:lang w:eastAsia="zh-CN"/>
        </w:rPr>
        <w:t>行李扔出去的</w:t>
      </w:r>
      <w:r>
        <w:rPr>
          <w:lang w:eastAsia="zh-CN"/>
        </w:rPr>
        <w:t>Vanessa</w:t>
      </w:r>
      <w:r>
        <w:rPr>
          <w:lang w:eastAsia="zh-CN"/>
        </w:rPr>
        <w:t>，如今自己的行李被佣人放到门外。</w:t>
      </w:r>
    </w:p>
    <w:p w14:paraId="28DD9DB6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E58</w:t>
      </w:r>
      <w:r>
        <w:rPr>
          <w:b/>
          <w:lang w:eastAsia="zh-CN"/>
        </w:rPr>
        <w:t>｜</w:t>
      </w:r>
      <w:r>
        <w:rPr>
          <w:b/>
          <w:lang w:eastAsia="zh-CN"/>
        </w:rPr>
        <w:t>Ryan</w:t>
      </w:r>
      <w:r>
        <w:rPr>
          <w:b/>
          <w:lang w:eastAsia="zh-CN"/>
        </w:rPr>
        <w:t>最后一次叫住她</w:t>
      </w:r>
      <w:r>
        <w:rPr>
          <w:lang w:eastAsia="zh-CN"/>
        </w:rPr>
        <w:t>｜</w:t>
      </w:r>
      <w:r>
        <w:rPr>
          <w:lang w:eastAsia="zh-CN"/>
        </w:rPr>
        <w:t>Ryan</w:t>
      </w:r>
      <w:r>
        <w:rPr>
          <w:lang w:eastAsia="zh-CN"/>
        </w:rPr>
        <w:t>问如果自己当初没背叛，两人会不会结婚。</w:t>
      </w:r>
      <w:r>
        <w:rPr>
          <w:lang w:eastAsia="zh-CN"/>
        </w:rPr>
        <w:t>Emma</w:t>
      </w:r>
      <w:r>
        <w:rPr>
          <w:lang w:eastAsia="zh-CN"/>
        </w:rPr>
        <w:t>回答：</w:t>
      </w:r>
      <w:r>
        <w:rPr>
          <w:lang w:eastAsia="zh-CN"/>
        </w:rPr>
        <w:t>“</w:t>
      </w:r>
      <w:r>
        <w:rPr>
          <w:lang w:eastAsia="zh-CN"/>
        </w:rPr>
        <w:t>所以我还得谢谢</w:t>
      </w:r>
      <w:r>
        <w:rPr>
          <w:lang w:eastAsia="zh-CN"/>
        </w:rPr>
        <w:t>Chloe</w:t>
      </w:r>
      <w:r>
        <w:rPr>
          <w:lang w:eastAsia="zh-CN"/>
        </w:rPr>
        <w:t>。没有你们，我不会遇见</w:t>
      </w:r>
      <w:r>
        <w:rPr>
          <w:lang w:eastAsia="zh-CN"/>
        </w:rPr>
        <w:t>Adrian</w:t>
      </w:r>
      <w:r>
        <w:rPr>
          <w:lang w:eastAsia="zh-CN"/>
        </w:rPr>
        <w:t>。</w:t>
      </w:r>
      <w:r>
        <w:rPr>
          <w:lang w:eastAsia="zh-CN"/>
        </w:rPr>
        <w:t>”</w:t>
      </w:r>
    </w:p>
    <w:p w14:paraId="58F820DD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E59</w:t>
      </w:r>
      <w:r>
        <w:rPr>
          <w:b/>
          <w:lang w:eastAsia="zh-CN"/>
        </w:rPr>
        <w:t>｜</w:t>
      </w:r>
      <w:r>
        <w:rPr>
          <w:b/>
          <w:lang w:eastAsia="zh-CN"/>
        </w:rPr>
        <w:t>Adrian</w:t>
      </w:r>
      <w:r>
        <w:rPr>
          <w:b/>
          <w:lang w:eastAsia="zh-CN"/>
        </w:rPr>
        <w:t>准备真正的婚礼</w:t>
      </w:r>
      <w:r>
        <w:rPr>
          <w:lang w:eastAsia="zh-CN"/>
        </w:rPr>
        <w:t>｜</w:t>
      </w:r>
      <w:r>
        <w:rPr>
          <w:lang w:eastAsia="zh-CN"/>
        </w:rPr>
        <w:t>Emma</w:t>
      </w:r>
      <w:r>
        <w:rPr>
          <w:lang w:eastAsia="zh-CN"/>
        </w:rPr>
        <w:t>来到当初取消婚礼的酒店，发现</w:t>
      </w:r>
      <w:r>
        <w:rPr>
          <w:lang w:eastAsia="zh-CN"/>
        </w:rPr>
        <w:t>Adrian</w:t>
      </w:r>
      <w:r>
        <w:rPr>
          <w:lang w:eastAsia="zh-CN"/>
        </w:rPr>
        <w:t>重新布置了一场真正的婚礼。</w:t>
      </w:r>
    </w:p>
    <w:p w14:paraId="42119EA5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E60</w:t>
      </w:r>
      <w:r>
        <w:rPr>
          <w:b/>
          <w:lang w:eastAsia="zh-CN"/>
        </w:rPr>
        <w:t>｜真正的婚礼</w:t>
      </w:r>
      <w:r>
        <w:rPr>
          <w:lang w:eastAsia="zh-CN"/>
        </w:rPr>
        <w:t>｜没有契约、没有复仇、没有交易。</w:t>
      </w:r>
      <w:r>
        <w:rPr>
          <w:lang w:eastAsia="zh-CN"/>
        </w:rPr>
        <w:t>Emma</w:t>
      </w:r>
      <w:r>
        <w:rPr>
          <w:lang w:eastAsia="zh-CN"/>
        </w:rPr>
        <w:t>嫁给</w:t>
      </w:r>
      <w:r>
        <w:rPr>
          <w:lang w:eastAsia="zh-CN"/>
        </w:rPr>
        <w:t>Adrian</w:t>
      </w:r>
      <w:r>
        <w:rPr>
          <w:lang w:eastAsia="zh-CN"/>
        </w:rPr>
        <w:t>，事业与爱情双</w:t>
      </w:r>
      <w:r>
        <w:rPr>
          <w:lang w:eastAsia="zh-CN"/>
        </w:rPr>
        <w:t>HE</w:t>
      </w:r>
      <w:r>
        <w:rPr>
          <w:lang w:eastAsia="zh-CN"/>
        </w:rPr>
        <w:t>。结尾台词：</w:t>
      </w:r>
      <w:r>
        <w:rPr>
          <w:lang w:eastAsia="zh-CN"/>
        </w:rPr>
        <w:t>“</w:t>
      </w:r>
      <w:r>
        <w:rPr>
          <w:lang w:eastAsia="zh-CN"/>
        </w:rPr>
        <w:t>嫁给你，是我做过最正确的报复。</w:t>
      </w:r>
      <w:r>
        <w:rPr>
          <w:lang w:eastAsia="zh-CN"/>
        </w:rPr>
        <w:t>”“</w:t>
      </w:r>
      <w:r>
        <w:rPr>
          <w:lang w:eastAsia="zh-CN"/>
        </w:rPr>
        <w:t>只是报复？</w:t>
      </w:r>
      <w:r>
        <w:rPr>
          <w:lang w:eastAsia="zh-CN"/>
        </w:rPr>
        <w:t>”“</w:t>
      </w:r>
      <w:r>
        <w:rPr>
          <w:lang w:eastAsia="zh-CN"/>
        </w:rPr>
        <w:t>现在不是了。</w:t>
      </w:r>
      <w:r>
        <w:rPr>
          <w:lang w:eastAsia="zh-CN"/>
        </w:rPr>
        <w:t>”</w:t>
      </w:r>
    </w:p>
    <w:p w14:paraId="38FFEA0C" w14:textId="77777777" w:rsidR="009D29D3" w:rsidRDefault="00000000">
      <w:pPr>
        <w:pStyle w:val="1"/>
        <w:rPr>
          <w:lang w:eastAsia="zh-CN"/>
        </w:rPr>
      </w:pPr>
      <w:r>
        <w:rPr>
          <w:lang w:eastAsia="zh-CN"/>
        </w:rPr>
        <w:t>六、全剧爽点节奏控制</w:t>
      </w:r>
    </w:p>
    <w:p w14:paraId="4CC29A7C" w14:textId="77777777" w:rsidR="009D29D3" w:rsidRDefault="00000000">
      <w:pPr>
        <w:rPr>
          <w:lang w:eastAsia="zh-CN"/>
        </w:rPr>
      </w:pPr>
      <w:r>
        <w:rPr>
          <w:lang w:eastAsia="zh-CN"/>
        </w:rPr>
        <w:t>E01</w:t>
      </w:r>
      <w:r>
        <w:rPr>
          <w:lang w:eastAsia="zh-CN"/>
        </w:rPr>
        <w:t>抓奸，</w:t>
      </w:r>
      <w:r>
        <w:rPr>
          <w:lang w:eastAsia="zh-CN"/>
        </w:rPr>
        <w:t>E02</w:t>
      </w:r>
      <w:r>
        <w:rPr>
          <w:lang w:eastAsia="zh-CN"/>
        </w:rPr>
        <w:t>泼酒，</w:t>
      </w:r>
      <w:r>
        <w:rPr>
          <w:lang w:eastAsia="zh-CN"/>
        </w:rPr>
        <w:t>E03</w:t>
      </w:r>
      <w:r>
        <w:rPr>
          <w:lang w:eastAsia="zh-CN"/>
        </w:rPr>
        <w:t>叔叔救场，</w:t>
      </w:r>
      <w:r>
        <w:rPr>
          <w:lang w:eastAsia="zh-CN"/>
        </w:rPr>
        <w:t>E04</w:t>
      </w:r>
      <w:r>
        <w:rPr>
          <w:lang w:eastAsia="zh-CN"/>
        </w:rPr>
        <w:t>主动求婚，</w:t>
      </w:r>
      <w:r>
        <w:rPr>
          <w:lang w:eastAsia="zh-CN"/>
        </w:rPr>
        <w:t>E07</w:t>
      </w:r>
      <w:r>
        <w:rPr>
          <w:lang w:eastAsia="zh-CN"/>
        </w:rPr>
        <w:t>叔侄修罗场，</w:t>
      </w:r>
      <w:r>
        <w:rPr>
          <w:lang w:eastAsia="zh-CN"/>
        </w:rPr>
        <w:t>E08“</w:t>
      </w:r>
      <w:r>
        <w:rPr>
          <w:lang w:eastAsia="zh-CN"/>
        </w:rPr>
        <w:t>叫婶婶</w:t>
      </w:r>
      <w:r>
        <w:rPr>
          <w:lang w:eastAsia="zh-CN"/>
        </w:rPr>
        <w:t>”</w:t>
      </w:r>
      <w:r>
        <w:rPr>
          <w:lang w:eastAsia="zh-CN"/>
        </w:rPr>
        <w:t>，</w:t>
      </w:r>
      <w:r>
        <w:rPr>
          <w:lang w:eastAsia="zh-CN"/>
        </w:rPr>
        <w:t>E09</w:t>
      </w:r>
      <w:r>
        <w:rPr>
          <w:lang w:eastAsia="zh-CN"/>
        </w:rPr>
        <w:t>父亲变脸，</w:t>
      </w:r>
      <w:r>
        <w:rPr>
          <w:lang w:eastAsia="zh-CN"/>
        </w:rPr>
        <w:t>E10</w:t>
      </w:r>
      <w:r>
        <w:rPr>
          <w:lang w:eastAsia="zh-CN"/>
        </w:rPr>
        <w:t>股权反杀。</w:t>
      </w:r>
    </w:p>
    <w:p w14:paraId="60AD75DD" w14:textId="77777777" w:rsidR="009D29D3" w:rsidRDefault="00000000">
      <w:pPr>
        <w:rPr>
          <w:lang w:eastAsia="zh-CN"/>
        </w:rPr>
      </w:pPr>
      <w:r>
        <w:rPr>
          <w:lang w:eastAsia="zh-CN"/>
        </w:rPr>
        <w:t>E11</w:t>
      </w:r>
      <w:r>
        <w:rPr>
          <w:lang w:eastAsia="zh-CN"/>
        </w:rPr>
        <w:t>奢侈品店打脸，</w:t>
      </w:r>
      <w:r>
        <w:rPr>
          <w:lang w:eastAsia="zh-CN"/>
        </w:rPr>
        <w:t>E13</w:t>
      </w:r>
      <w:r>
        <w:rPr>
          <w:lang w:eastAsia="zh-CN"/>
        </w:rPr>
        <w:t>豪门家宴打脸，</w:t>
      </w:r>
      <w:r>
        <w:rPr>
          <w:lang w:eastAsia="zh-CN"/>
        </w:rPr>
        <w:t>E15</w:t>
      </w:r>
      <w:r>
        <w:rPr>
          <w:lang w:eastAsia="zh-CN"/>
        </w:rPr>
        <w:t>前任纠缠，</w:t>
      </w:r>
      <w:r>
        <w:rPr>
          <w:lang w:eastAsia="zh-CN"/>
        </w:rPr>
        <w:t>E16</w:t>
      </w:r>
      <w:r>
        <w:rPr>
          <w:lang w:eastAsia="zh-CN"/>
        </w:rPr>
        <w:t>叔叔护妻，</w:t>
      </w:r>
      <w:r>
        <w:rPr>
          <w:lang w:eastAsia="zh-CN"/>
        </w:rPr>
        <w:t>E18</w:t>
      </w:r>
      <w:r>
        <w:rPr>
          <w:lang w:eastAsia="zh-CN"/>
        </w:rPr>
        <w:t>白月光第一次翻车，</w:t>
      </w:r>
      <w:r>
        <w:rPr>
          <w:lang w:eastAsia="zh-CN"/>
        </w:rPr>
        <w:t>E20</w:t>
      </w:r>
      <w:r>
        <w:rPr>
          <w:lang w:eastAsia="zh-CN"/>
        </w:rPr>
        <w:t>强制同房暧昧。</w:t>
      </w:r>
    </w:p>
    <w:p w14:paraId="798F91EC" w14:textId="77777777" w:rsidR="009D29D3" w:rsidRDefault="00000000">
      <w:pPr>
        <w:rPr>
          <w:lang w:eastAsia="zh-CN"/>
        </w:rPr>
      </w:pPr>
      <w:r>
        <w:rPr>
          <w:lang w:eastAsia="zh-CN"/>
        </w:rPr>
        <w:lastRenderedPageBreak/>
        <w:t>E23</w:t>
      </w:r>
      <w:r>
        <w:rPr>
          <w:lang w:eastAsia="zh-CN"/>
        </w:rPr>
        <w:t>职场羞辱，</w:t>
      </w:r>
      <w:r>
        <w:rPr>
          <w:lang w:eastAsia="zh-CN"/>
        </w:rPr>
        <w:t>E24</w:t>
      </w:r>
      <w:r>
        <w:rPr>
          <w:lang w:eastAsia="zh-CN"/>
        </w:rPr>
        <w:t>客户认人反杀，</w:t>
      </w:r>
      <w:r>
        <w:rPr>
          <w:lang w:eastAsia="zh-CN"/>
        </w:rPr>
        <w:t>E26</w:t>
      </w:r>
      <w:r>
        <w:rPr>
          <w:lang w:eastAsia="zh-CN"/>
        </w:rPr>
        <w:t>独立抢回项目，</w:t>
      </w:r>
      <w:r>
        <w:rPr>
          <w:lang w:eastAsia="zh-CN"/>
        </w:rPr>
        <w:t>E27</w:t>
      </w:r>
      <w:r>
        <w:rPr>
          <w:lang w:eastAsia="zh-CN"/>
        </w:rPr>
        <w:t>珠宝身份打脸，</w:t>
      </w:r>
      <w:r>
        <w:rPr>
          <w:lang w:eastAsia="zh-CN"/>
        </w:rPr>
        <w:t>E29</w:t>
      </w:r>
      <w:r>
        <w:rPr>
          <w:lang w:eastAsia="zh-CN"/>
        </w:rPr>
        <w:t>继姐抢功翻车，</w:t>
      </w:r>
      <w:r>
        <w:rPr>
          <w:lang w:eastAsia="zh-CN"/>
        </w:rPr>
        <w:t>E30</w:t>
      </w:r>
      <w:r>
        <w:rPr>
          <w:lang w:eastAsia="zh-CN"/>
        </w:rPr>
        <w:t>契约秘密曝光前卡点。</w:t>
      </w:r>
    </w:p>
    <w:p w14:paraId="13DE077E" w14:textId="77777777" w:rsidR="009D29D3" w:rsidRDefault="00000000">
      <w:pPr>
        <w:rPr>
          <w:lang w:eastAsia="zh-CN"/>
        </w:rPr>
      </w:pPr>
      <w:r>
        <w:rPr>
          <w:lang w:eastAsia="zh-CN"/>
        </w:rPr>
        <w:t>E32</w:t>
      </w:r>
      <w:r>
        <w:rPr>
          <w:lang w:eastAsia="zh-CN"/>
        </w:rPr>
        <w:t>契约曝光，</w:t>
      </w:r>
      <w:r>
        <w:rPr>
          <w:lang w:eastAsia="zh-CN"/>
        </w:rPr>
        <w:t>E34</w:t>
      </w:r>
      <w:r>
        <w:rPr>
          <w:lang w:eastAsia="zh-CN"/>
        </w:rPr>
        <w:t>男主反向官宣，</w:t>
      </w:r>
      <w:r>
        <w:rPr>
          <w:lang w:eastAsia="zh-CN"/>
        </w:rPr>
        <w:t>E35</w:t>
      </w:r>
      <w:r>
        <w:rPr>
          <w:lang w:eastAsia="zh-CN"/>
        </w:rPr>
        <w:t>公开真吻，</w:t>
      </w:r>
      <w:r>
        <w:rPr>
          <w:lang w:eastAsia="zh-CN"/>
        </w:rPr>
        <w:t>E38</w:t>
      </w:r>
      <w:r>
        <w:rPr>
          <w:lang w:eastAsia="zh-CN"/>
        </w:rPr>
        <w:t>白月光挑衅被怼，</w:t>
      </w:r>
      <w:r>
        <w:rPr>
          <w:lang w:eastAsia="zh-CN"/>
        </w:rPr>
        <w:t>E40</w:t>
      </w:r>
      <w:r>
        <w:rPr>
          <w:lang w:eastAsia="zh-CN"/>
        </w:rPr>
        <w:t>公司争夺开启。</w:t>
      </w:r>
    </w:p>
    <w:p w14:paraId="47D230E2" w14:textId="77777777" w:rsidR="009D29D3" w:rsidRDefault="00000000">
      <w:pPr>
        <w:rPr>
          <w:lang w:eastAsia="zh-CN"/>
        </w:rPr>
      </w:pPr>
      <w:r>
        <w:rPr>
          <w:lang w:eastAsia="zh-CN"/>
        </w:rPr>
        <w:t>E44</w:t>
      </w:r>
      <w:r>
        <w:rPr>
          <w:lang w:eastAsia="zh-CN"/>
        </w:rPr>
        <w:t>继姐造假曝光，</w:t>
      </w:r>
      <w:r>
        <w:rPr>
          <w:lang w:eastAsia="zh-CN"/>
        </w:rPr>
        <w:t>E45</w:t>
      </w:r>
      <w:r>
        <w:rPr>
          <w:lang w:eastAsia="zh-CN"/>
        </w:rPr>
        <w:t>继母挨耳光，</w:t>
      </w:r>
      <w:r>
        <w:rPr>
          <w:lang w:eastAsia="zh-CN"/>
        </w:rPr>
        <w:t>E47</w:t>
      </w:r>
      <w:r>
        <w:rPr>
          <w:lang w:eastAsia="zh-CN"/>
        </w:rPr>
        <w:t>女主成为</w:t>
      </w:r>
      <w:r>
        <w:rPr>
          <w:lang w:eastAsia="zh-CN"/>
        </w:rPr>
        <w:t>CEO</w:t>
      </w:r>
      <w:r>
        <w:rPr>
          <w:lang w:eastAsia="zh-CN"/>
        </w:rPr>
        <w:t>，</w:t>
      </w:r>
      <w:r>
        <w:rPr>
          <w:lang w:eastAsia="zh-CN"/>
        </w:rPr>
        <w:t>E48</w:t>
      </w:r>
      <w:r>
        <w:rPr>
          <w:lang w:eastAsia="zh-CN"/>
        </w:rPr>
        <w:t>前任停职，</w:t>
      </w:r>
      <w:r>
        <w:rPr>
          <w:lang w:eastAsia="zh-CN"/>
        </w:rPr>
        <w:t>E49</w:t>
      </w:r>
      <w:r>
        <w:rPr>
          <w:lang w:eastAsia="zh-CN"/>
        </w:rPr>
        <w:t>追妻火葬场被拒，</w:t>
      </w:r>
      <w:r>
        <w:rPr>
          <w:lang w:eastAsia="zh-CN"/>
        </w:rPr>
        <w:t>E50</w:t>
      </w:r>
      <w:r>
        <w:rPr>
          <w:lang w:eastAsia="zh-CN"/>
        </w:rPr>
        <w:t>女主主动吻叔叔。</w:t>
      </w:r>
    </w:p>
    <w:p w14:paraId="65AA2C36" w14:textId="77777777" w:rsidR="009D29D3" w:rsidRDefault="00000000">
      <w:pPr>
        <w:rPr>
          <w:lang w:eastAsia="zh-CN"/>
        </w:rPr>
      </w:pPr>
      <w:r>
        <w:rPr>
          <w:lang w:eastAsia="zh-CN"/>
        </w:rPr>
        <w:t>E51</w:t>
      </w:r>
      <w:r>
        <w:rPr>
          <w:lang w:eastAsia="zh-CN"/>
        </w:rPr>
        <w:t>制造</w:t>
      </w:r>
      <w:r>
        <w:rPr>
          <w:lang w:eastAsia="zh-CN"/>
        </w:rPr>
        <w:t>“</w:t>
      </w:r>
      <w:r>
        <w:rPr>
          <w:lang w:eastAsia="zh-CN"/>
        </w:rPr>
        <w:t>叔叔也出轨</w:t>
      </w:r>
      <w:r>
        <w:rPr>
          <w:lang w:eastAsia="zh-CN"/>
        </w:rPr>
        <w:t>”</w:t>
      </w:r>
      <w:r>
        <w:rPr>
          <w:lang w:eastAsia="zh-CN"/>
        </w:rPr>
        <w:t>的最大假危机，</w:t>
      </w:r>
      <w:r>
        <w:rPr>
          <w:lang w:eastAsia="zh-CN"/>
        </w:rPr>
        <w:t>E54</w:t>
      </w:r>
      <w:r>
        <w:rPr>
          <w:lang w:eastAsia="zh-CN"/>
        </w:rPr>
        <w:t>女主亲自记者会反杀，</w:t>
      </w:r>
      <w:r>
        <w:rPr>
          <w:lang w:eastAsia="zh-CN"/>
        </w:rPr>
        <w:t>E55</w:t>
      </w:r>
      <w:r>
        <w:rPr>
          <w:lang w:eastAsia="zh-CN"/>
        </w:rPr>
        <w:t>白月光出局，</w:t>
      </w:r>
      <w:r>
        <w:rPr>
          <w:lang w:eastAsia="zh-CN"/>
        </w:rPr>
        <w:t>E56</w:t>
      </w:r>
      <w:r>
        <w:rPr>
          <w:lang w:eastAsia="zh-CN"/>
        </w:rPr>
        <w:t>渣男贱女互撕，</w:t>
      </w:r>
      <w:r>
        <w:rPr>
          <w:lang w:eastAsia="zh-CN"/>
        </w:rPr>
        <w:t>E57</w:t>
      </w:r>
      <w:r>
        <w:rPr>
          <w:lang w:eastAsia="zh-CN"/>
        </w:rPr>
        <w:t>继母被赶出家门，</w:t>
      </w:r>
      <w:r>
        <w:rPr>
          <w:lang w:eastAsia="zh-CN"/>
        </w:rPr>
        <w:t>E58</w:t>
      </w:r>
      <w:r>
        <w:rPr>
          <w:lang w:eastAsia="zh-CN"/>
        </w:rPr>
        <w:t>前任彻底死心，</w:t>
      </w:r>
      <w:r>
        <w:rPr>
          <w:lang w:eastAsia="zh-CN"/>
        </w:rPr>
        <w:t>E59</w:t>
      </w:r>
      <w:r>
        <w:rPr>
          <w:lang w:eastAsia="zh-CN"/>
        </w:rPr>
        <w:t>真婚礼，</w:t>
      </w:r>
      <w:r>
        <w:rPr>
          <w:lang w:eastAsia="zh-CN"/>
        </w:rPr>
        <w:t>E60</w:t>
      </w:r>
      <w:r>
        <w:rPr>
          <w:lang w:eastAsia="zh-CN"/>
        </w:rPr>
        <w:t>爱情事业双</w:t>
      </w:r>
      <w:r>
        <w:rPr>
          <w:lang w:eastAsia="zh-CN"/>
        </w:rPr>
        <w:t>HE</w:t>
      </w:r>
      <w:r>
        <w:rPr>
          <w:lang w:eastAsia="zh-CN"/>
        </w:rPr>
        <w:t>。</w:t>
      </w:r>
    </w:p>
    <w:p w14:paraId="4C6EF2DA" w14:textId="77777777" w:rsidR="009D29D3" w:rsidRDefault="00000000">
      <w:pPr>
        <w:pStyle w:val="1"/>
        <w:rPr>
          <w:lang w:eastAsia="zh-CN"/>
        </w:rPr>
      </w:pPr>
      <w:r>
        <w:rPr>
          <w:lang w:eastAsia="zh-CN"/>
        </w:rPr>
        <w:t>七、创作执行标准</w:t>
      </w:r>
    </w:p>
    <w:p w14:paraId="576769DD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冲突密度｜</w:t>
      </w:r>
      <w:r>
        <w:rPr>
          <w:lang w:eastAsia="zh-CN"/>
        </w:rPr>
        <w:t>不让</w:t>
      </w:r>
      <w:r>
        <w:rPr>
          <w:lang w:eastAsia="zh-CN"/>
        </w:rPr>
        <w:t>Emma</w:t>
      </w:r>
      <w:r>
        <w:rPr>
          <w:lang w:eastAsia="zh-CN"/>
        </w:rPr>
        <w:t>连续憋屈超过两集。每一次羞辱后必须迅速给回报。</w:t>
      </w:r>
    </w:p>
    <w:p w14:paraId="355526DE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打脸频率｜</w:t>
      </w:r>
      <w:r>
        <w:rPr>
          <w:lang w:eastAsia="zh-CN"/>
        </w:rPr>
        <w:t>原则上每</w:t>
      </w:r>
      <w:r>
        <w:rPr>
          <w:lang w:eastAsia="zh-CN"/>
        </w:rPr>
        <w:t>2</w:t>
      </w:r>
      <w:r>
        <w:rPr>
          <w:lang w:eastAsia="zh-CN"/>
        </w:rPr>
        <w:t>集至少一次小爽点，每</w:t>
      </w:r>
      <w:r>
        <w:rPr>
          <w:lang w:eastAsia="zh-CN"/>
        </w:rPr>
        <w:t>5</w:t>
      </w:r>
      <w:r>
        <w:rPr>
          <w:lang w:eastAsia="zh-CN"/>
        </w:rPr>
        <w:t>集一个大打脸，每</w:t>
      </w:r>
      <w:r>
        <w:rPr>
          <w:lang w:eastAsia="zh-CN"/>
        </w:rPr>
        <w:t>10</w:t>
      </w:r>
      <w:r>
        <w:rPr>
          <w:lang w:eastAsia="zh-CN"/>
        </w:rPr>
        <w:t>集一个足以卡付费的身份</w:t>
      </w:r>
      <w:r>
        <w:rPr>
          <w:lang w:eastAsia="zh-CN"/>
        </w:rPr>
        <w:t>/</w:t>
      </w:r>
      <w:r>
        <w:rPr>
          <w:lang w:eastAsia="zh-CN"/>
        </w:rPr>
        <w:t>关系</w:t>
      </w:r>
      <w:r>
        <w:rPr>
          <w:lang w:eastAsia="zh-CN"/>
        </w:rPr>
        <w:t>/</w:t>
      </w:r>
      <w:r>
        <w:rPr>
          <w:lang w:eastAsia="zh-CN"/>
        </w:rPr>
        <w:t>事业翻牌。</w:t>
      </w:r>
    </w:p>
    <w:p w14:paraId="1EC0D57D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反派轮转｜</w:t>
      </w:r>
      <w:r>
        <w:rPr>
          <w:lang w:eastAsia="zh-CN"/>
        </w:rPr>
        <w:t>Ryan</w:t>
      </w:r>
      <w:r>
        <w:rPr>
          <w:lang w:eastAsia="zh-CN"/>
        </w:rPr>
        <w:t>负责前任嫉妒与追妻火葬场；</w:t>
      </w:r>
      <w:r>
        <w:rPr>
          <w:lang w:eastAsia="zh-CN"/>
        </w:rPr>
        <w:t>Chloe</w:t>
      </w:r>
      <w:r>
        <w:rPr>
          <w:lang w:eastAsia="zh-CN"/>
        </w:rPr>
        <w:t>负责继姐抢男人、抢功、职场羞辱；</w:t>
      </w:r>
      <w:r>
        <w:rPr>
          <w:lang w:eastAsia="zh-CN"/>
        </w:rPr>
        <w:t>Vanessa</w:t>
      </w:r>
      <w:r>
        <w:rPr>
          <w:lang w:eastAsia="zh-CN"/>
        </w:rPr>
        <w:t>负责家庭与公司夺权；</w:t>
      </w:r>
      <w:r>
        <w:rPr>
          <w:lang w:eastAsia="zh-CN"/>
        </w:rPr>
        <w:t>Claire</w:t>
      </w:r>
      <w:r>
        <w:rPr>
          <w:lang w:eastAsia="zh-CN"/>
        </w:rPr>
        <w:t>负责豪门白月光与假出轨危机。</w:t>
      </w:r>
    </w:p>
    <w:p w14:paraId="66CAD0C8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女主成长｜</w:t>
      </w:r>
      <w:r>
        <w:rPr>
          <w:lang w:eastAsia="zh-CN"/>
        </w:rPr>
        <w:t>前</w:t>
      </w:r>
      <w:r>
        <w:rPr>
          <w:lang w:eastAsia="zh-CN"/>
        </w:rPr>
        <w:t>20</w:t>
      </w:r>
      <w:r>
        <w:rPr>
          <w:lang w:eastAsia="zh-CN"/>
        </w:rPr>
        <w:t>集可以大量借</w:t>
      </w:r>
      <w:r>
        <w:rPr>
          <w:lang w:eastAsia="zh-CN"/>
        </w:rPr>
        <w:t>Adrian</w:t>
      </w:r>
      <w:r>
        <w:rPr>
          <w:lang w:eastAsia="zh-CN"/>
        </w:rPr>
        <w:t>身份压人；</w:t>
      </w:r>
      <w:r>
        <w:rPr>
          <w:lang w:eastAsia="zh-CN"/>
        </w:rPr>
        <w:t>20</w:t>
      </w:r>
      <w:r>
        <w:rPr>
          <w:lang w:eastAsia="zh-CN"/>
        </w:rPr>
        <w:t>集以后逐渐增加</w:t>
      </w:r>
      <w:r>
        <w:rPr>
          <w:lang w:eastAsia="zh-CN"/>
        </w:rPr>
        <w:t>Emma</w:t>
      </w:r>
      <w:r>
        <w:rPr>
          <w:lang w:eastAsia="zh-CN"/>
        </w:rPr>
        <w:t>自己的项目能力、股权、证据和董事会反杀，避免全程</w:t>
      </w:r>
      <w:r>
        <w:rPr>
          <w:lang w:eastAsia="zh-CN"/>
        </w:rPr>
        <w:t>‘</w:t>
      </w:r>
      <w:r>
        <w:rPr>
          <w:lang w:eastAsia="zh-CN"/>
        </w:rPr>
        <w:t>老公替她打脸</w:t>
      </w:r>
      <w:r>
        <w:rPr>
          <w:lang w:eastAsia="zh-CN"/>
        </w:rPr>
        <w:t>’</w:t>
      </w:r>
      <w:r>
        <w:rPr>
          <w:lang w:eastAsia="zh-CN"/>
        </w:rPr>
        <w:t>。</w:t>
      </w:r>
    </w:p>
    <w:p w14:paraId="0DB88797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台词｜</w:t>
      </w:r>
      <w:r>
        <w:rPr>
          <w:lang w:eastAsia="zh-CN"/>
        </w:rPr>
        <w:t>短、狠、直接。反派羞辱不含蓄，女主反击必须有记忆点。</w:t>
      </w:r>
    </w:p>
    <w:p w14:paraId="7B3653CA" w14:textId="77777777" w:rsidR="009D29D3" w:rsidRDefault="00000000">
      <w:pPr>
        <w:spacing w:after="80"/>
        <w:rPr>
          <w:lang w:eastAsia="zh-CN"/>
        </w:rPr>
      </w:pPr>
      <w:r>
        <w:rPr>
          <w:b/>
          <w:lang w:eastAsia="zh-CN"/>
        </w:rPr>
        <w:t>海外化｜</w:t>
      </w:r>
      <w:r>
        <w:rPr>
          <w:lang w:eastAsia="zh-CN"/>
        </w:rPr>
        <w:t>用豪门家族、集团控制权、商业晚宴、董事会、奢侈品牌、地产项目、记者会、契约婚姻等英美竖屏熟悉场景替代传统中国豪门礼法。</w:t>
      </w:r>
    </w:p>
    <w:p w14:paraId="6E396577" w14:textId="77777777" w:rsidR="009D29D3" w:rsidRDefault="00000000">
      <w:pPr>
        <w:spacing w:after="80"/>
      </w:pPr>
      <w:r>
        <w:rPr>
          <w:b/>
        </w:rPr>
        <w:t>制作成本｜</w:t>
      </w:r>
      <w:r>
        <w:t>核心场景可复用：婚礼酒店、</w:t>
      </w:r>
      <w:r>
        <w:t>Carter</w:t>
      </w:r>
      <w:r>
        <w:t>家、</w:t>
      </w:r>
      <w:r>
        <w:t>Carter</w:t>
      </w:r>
      <w:r>
        <w:t>公司、</w:t>
      </w:r>
      <w:r>
        <w:t>Sterling</w:t>
      </w:r>
      <w:r>
        <w:t>办公室</w:t>
      </w:r>
      <w:r>
        <w:t>/</w:t>
      </w:r>
      <w:r>
        <w:t>老宅、奢侈品店、宴会厅。尽量不依赖昂贵动作和大外景。</w:t>
      </w:r>
    </w:p>
    <w:p w14:paraId="1D911FF7" w14:textId="6F32F7D4" w:rsidR="009D29D3" w:rsidRDefault="009D29D3">
      <w:pPr>
        <w:jc w:val="center"/>
      </w:pPr>
    </w:p>
    <w:sectPr w:rsidR="009D29D3" w:rsidSect="00034616">
      <w:footerReference w:type="default" r:id="rId8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88F017" w14:textId="77777777" w:rsidR="00FC4005" w:rsidRDefault="00FC4005">
      <w:pPr>
        <w:spacing w:after="0" w:line="240" w:lineRule="auto"/>
      </w:pPr>
      <w:r>
        <w:separator/>
      </w:r>
    </w:p>
  </w:endnote>
  <w:endnote w:type="continuationSeparator" w:id="0">
    <w:p w14:paraId="794C55AE" w14:textId="77777777" w:rsidR="00FC4005" w:rsidRDefault="00FC40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5746D9" w14:textId="77777777" w:rsidR="009D29D3" w:rsidRDefault="00000000">
    <w:pPr>
      <w:pStyle w:val="a7"/>
      <w:jc w:val="center"/>
    </w:pPr>
    <w:r>
      <w:rPr>
        <w:sz w:val="16"/>
      </w:rPr>
      <w:t>I MARRIED MY CHEATING EX'S BILLIONAIRE UNCLE / 60-EP OUTLINE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042A442" w14:textId="77777777" w:rsidR="00FC4005" w:rsidRDefault="00FC4005">
      <w:pPr>
        <w:spacing w:after="0" w:line="240" w:lineRule="auto"/>
      </w:pPr>
      <w:r>
        <w:separator/>
      </w:r>
    </w:p>
  </w:footnote>
  <w:footnote w:type="continuationSeparator" w:id="0">
    <w:p w14:paraId="544E42D5" w14:textId="77777777" w:rsidR="00FC4005" w:rsidRDefault="00FC40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2727244">
    <w:abstractNumId w:val="8"/>
  </w:num>
  <w:num w:numId="2" w16cid:durableId="733940828">
    <w:abstractNumId w:val="6"/>
  </w:num>
  <w:num w:numId="3" w16cid:durableId="1092313555">
    <w:abstractNumId w:val="5"/>
  </w:num>
  <w:num w:numId="4" w16cid:durableId="2078361042">
    <w:abstractNumId w:val="4"/>
  </w:num>
  <w:num w:numId="5" w16cid:durableId="1018429698">
    <w:abstractNumId w:val="7"/>
  </w:num>
  <w:num w:numId="6" w16cid:durableId="207184225">
    <w:abstractNumId w:val="3"/>
  </w:num>
  <w:num w:numId="7" w16cid:durableId="941915155">
    <w:abstractNumId w:val="2"/>
  </w:num>
  <w:num w:numId="8" w16cid:durableId="1685983796">
    <w:abstractNumId w:val="1"/>
  </w:num>
  <w:num w:numId="9" w16cid:durableId="21260774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1096"/>
    <w:rsid w:val="006A5C55"/>
    <w:rsid w:val="009D29D3"/>
    <w:rsid w:val="00AA1D8D"/>
    <w:rsid w:val="00B47730"/>
    <w:rsid w:val="00CB0664"/>
    <w:rsid w:val="00FC40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09F763"/>
  <w14:defaultImageDpi w14:val="300"/>
  <w15:docId w15:val="{B06300AE-BEBB-D44C-9A05-2C7340FD3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Microsoft YaHei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980</Words>
  <Characters>5589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e97694</cp:lastModifiedBy>
  <cp:revision>2</cp:revision>
  <dcterms:created xsi:type="dcterms:W3CDTF">2013-12-23T23:15:00Z</dcterms:created>
  <dcterms:modified xsi:type="dcterms:W3CDTF">2026-08-11T18:50:00Z</dcterms:modified>
  <cp:category/>
</cp:coreProperties>
</file>