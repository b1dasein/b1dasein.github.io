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0DAC0F" w14:textId="77777777" w:rsidR="00751E6D" w:rsidRDefault="00000000">
      <w:pPr>
        <w:spacing w:before="1800"/>
        <w:jc w:val="center"/>
      </w:pPr>
      <w:r>
        <w:rPr>
          <w:b/>
          <w:sz w:val="60"/>
        </w:rPr>
        <w:t>OUT OF FRAME</w:t>
      </w:r>
    </w:p>
    <w:p w14:paraId="788E5F09" w14:textId="77777777" w:rsidR="00751E6D" w:rsidRDefault="00000000">
      <w:pPr>
        <w:jc w:val="center"/>
      </w:pPr>
      <w:r>
        <w:rPr>
          <w:b/>
          <w:sz w:val="40"/>
        </w:rPr>
        <w:t>《画框之外》</w:t>
      </w:r>
    </w:p>
    <w:p w14:paraId="08E0E731" w14:textId="77777777" w:rsidR="00751E6D" w:rsidRDefault="00000000">
      <w:pPr>
        <w:jc w:val="center"/>
      </w:pPr>
      <w:r>
        <w:rPr>
          <w:b/>
        </w:rPr>
        <w:t>SERIES DEVELOPMENT DOSSIER</w:t>
      </w:r>
    </w:p>
    <w:p w14:paraId="3711ED23" w14:textId="77777777" w:rsidR="00751E6D" w:rsidRDefault="00000000">
      <w:pPr>
        <w:jc w:val="center"/>
      </w:pPr>
      <w:r>
        <w:t>30</w:t>
      </w:r>
      <w:r>
        <w:t>集</w:t>
      </w:r>
      <w:r>
        <w:t xml:space="preserve"> × </w:t>
      </w:r>
      <w:r>
        <w:t>约</w:t>
      </w:r>
      <w:r>
        <w:t>75</w:t>
      </w:r>
      <w:r>
        <w:t>秒｜都市时尚｜女性成长｜职场｜爱情</w:t>
      </w:r>
    </w:p>
    <w:p w14:paraId="45C3233E" w14:textId="77777777" w:rsidR="00751E6D" w:rsidRDefault="00000000">
      <w:pPr>
        <w:spacing w:before="400"/>
        <w:jc w:val="center"/>
        <w:rPr>
          <w:lang w:eastAsia="zh-CN"/>
        </w:rPr>
      </w:pPr>
      <w:r>
        <w:rPr>
          <w:i/>
          <w:lang w:eastAsia="zh-CN"/>
        </w:rPr>
        <w:t>一个关于</w:t>
      </w:r>
      <w:r>
        <w:rPr>
          <w:i/>
          <w:lang w:eastAsia="zh-CN"/>
        </w:rPr>
        <w:t>“</w:t>
      </w:r>
      <w:r>
        <w:rPr>
          <w:i/>
          <w:lang w:eastAsia="zh-CN"/>
        </w:rPr>
        <w:t>被看见</w:t>
      </w:r>
      <w:r>
        <w:rPr>
          <w:i/>
          <w:lang w:eastAsia="zh-CN"/>
        </w:rPr>
        <w:t>”</w:t>
      </w:r>
      <w:r>
        <w:rPr>
          <w:i/>
          <w:lang w:eastAsia="zh-CN"/>
        </w:rPr>
        <w:t>、成功代价与女性自我定义的故事</w:t>
      </w:r>
    </w:p>
    <w:p w14:paraId="6A2BDEF5" w14:textId="77777777" w:rsidR="00751E6D" w:rsidRDefault="00000000">
      <w:pPr>
        <w:spacing w:before="2000"/>
        <w:jc w:val="center"/>
        <w:rPr>
          <w:lang w:eastAsia="zh-CN"/>
        </w:rPr>
      </w:pPr>
      <w:r>
        <w:rPr>
          <w:lang w:eastAsia="zh-CN"/>
        </w:rPr>
        <w:t>海外真人竖屏短剧｜选题开发案｜</w:t>
      </w:r>
      <w:r>
        <w:rPr>
          <w:lang w:eastAsia="zh-CN"/>
        </w:rPr>
        <w:t>2026</w:t>
      </w:r>
    </w:p>
    <w:p w14:paraId="30154A40" w14:textId="77777777" w:rsidR="00751E6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BCE4CA5" w14:textId="77777777" w:rsidR="00751E6D" w:rsidRDefault="00000000">
      <w:pPr>
        <w:pStyle w:val="1"/>
      </w:pPr>
      <w:proofErr w:type="spellStart"/>
      <w:r>
        <w:lastRenderedPageBreak/>
        <w:t>一、项目与选题概述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60"/>
        <w:gridCol w:w="8048"/>
      </w:tblGrid>
      <w:tr w:rsidR="00751E6D" w14:paraId="2670E1B0" w14:textId="77777777">
        <w:trPr>
          <w:jc w:val="center"/>
        </w:trPr>
        <w:tc>
          <w:tcPr>
            <w:tcW w:w="2016" w:type="dxa"/>
            <w:shd w:val="clear" w:color="auto" w:fill="EDEDED"/>
            <w:vAlign w:val="center"/>
          </w:tcPr>
          <w:p w14:paraId="745F3625" w14:textId="77777777" w:rsidR="00751E6D" w:rsidRDefault="00000000">
            <w:r>
              <w:rPr>
                <w:b/>
              </w:rPr>
              <w:t>项目名</w:t>
            </w:r>
          </w:p>
        </w:tc>
        <w:tc>
          <w:tcPr>
            <w:tcW w:w="8352" w:type="dxa"/>
            <w:vAlign w:val="center"/>
          </w:tcPr>
          <w:p w14:paraId="03AD3257" w14:textId="77777777" w:rsidR="00751E6D" w:rsidRDefault="00000000">
            <w:r>
              <w:t xml:space="preserve">OUT OF FRAME / </w:t>
            </w:r>
            <w:r>
              <w:t>《画框之外》（暂定）</w:t>
            </w:r>
          </w:p>
        </w:tc>
      </w:tr>
      <w:tr w:rsidR="00751E6D" w14:paraId="4FC29869" w14:textId="77777777">
        <w:trPr>
          <w:jc w:val="center"/>
        </w:trPr>
        <w:tc>
          <w:tcPr>
            <w:tcW w:w="2016" w:type="dxa"/>
            <w:shd w:val="clear" w:color="auto" w:fill="EDEDED"/>
            <w:vAlign w:val="center"/>
          </w:tcPr>
          <w:p w14:paraId="538EEB9D" w14:textId="77777777" w:rsidR="00751E6D" w:rsidRDefault="00000000">
            <w:r>
              <w:rPr>
                <w:b/>
              </w:rPr>
              <w:t>类型</w:t>
            </w:r>
            <w:r>
              <w:rPr>
                <w:b/>
              </w:rPr>
              <w:t xml:space="preserve"> Tags</w:t>
            </w:r>
          </w:p>
        </w:tc>
        <w:tc>
          <w:tcPr>
            <w:tcW w:w="8352" w:type="dxa"/>
            <w:vAlign w:val="center"/>
          </w:tcPr>
          <w:p w14:paraId="2CF1B53C" w14:textId="77777777" w:rsidR="00751E6D" w:rsidRDefault="00000000">
            <w:r>
              <w:t>Female Growth / Fashion / Modeling / Workplace / Romance / Industry Drama / Nobody-to-Somebody</w:t>
            </w:r>
          </w:p>
        </w:tc>
      </w:tr>
      <w:tr w:rsidR="00751E6D" w14:paraId="54AD9E2D" w14:textId="77777777">
        <w:trPr>
          <w:jc w:val="center"/>
        </w:trPr>
        <w:tc>
          <w:tcPr>
            <w:tcW w:w="2016" w:type="dxa"/>
            <w:shd w:val="clear" w:color="auto" w:fill="EDEDED"/>
            <w:vAlign w:val="center"/>
          </w:tcPr>
          <w:p w14:paraId="775DD746" w14:textId="77777777" w:rsidR="00751E6D" w:rsidRDefault="00000000">
            <w:r>
              <w:rPr>
                <w:b/>
              </w:rPr>
              <w:t>目标市场</w:t>
            </w:r>
          </w:p>
        </w:tc>
        <w:tc>
          <w:tcPr>
            <w:tcW w:w="8352" w:type="dxa"/>
            <w:vAlign w:val="center"/>
          </w:tcPr>
          <w:p w14:paraId="66187E2E" w14:textId="77777777" w:rsidR="00751E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美国英语市场；女性向真人竖屏短剧</w:t>
            </w:r>
          </w:p>
        </w:tc>
      </w:tr>
      <w:tr w:rsidR="00751E6D" w14:paraId="51491FB3" w14:textId="77777777">
        <w:trPr>
          <w:jc w:val="center"/>
        </w:trPr>
        <w:tc>
          <w:tcPr>
            <w:tcW w:w="2016" w:type="dxa"/>
            <w:shd w:val="clear" w:color="auto" w:fill="EDEDED"/>
            <w:vAlign w:val="center"/>
          </w:tcPr>
          <w:p w14:paraId="2399FAAB" w14:textId="77777777" w:rsidR="00751E6D" w:rsidRDefault="00000000">
            <w:proofErr w:type="spellStart"/>
            <w:r>
              <w:rPr>
                <w:b/>
              </w:rPr>
              <w:t>体量</w:t>
            </w:r>
            <w:proofErr w:type="spellEnd"/>
          </w:p>
        </w:tc>
        <w:tc>
          <w:tcPr>
            <w:tcW w:w="8352" w:type="dxa"/>
            <w:vAlign w:val="center"/>
          </w:tcPr>
          <w:p w14:paraId="65322F30" w14:textId="77777777" w:rsidR="00751E6D" w:rsidRDefault="00000000">
            <w:r>
              <w:t>30</w:t>
            </w:r>
            <w:r>
              <w:t>集</w:t>
            </w:r>
            <w:r>
              <w:t xml:space="preserve"> × </w:t>
            </w:r>
            <w:r>
              <w:t>约</w:t>
            </w:r>
            <w:r>
              <w:t>75</w:t>
            </w:r>
            <w:r>
              <w:t>秒</w:t>
            </w:r>
          </w:p>
        </w:tc>
      </w:tr>
      <w:tr w:rsidR="00751E6D" w14:paraId="13713ED8" w14:textId="77777777">
        <w:trPr>
          <w:jc w:val="center"/>
        </w:trPr>
        <w:tc>
          <w:tcPr>
            <w:tcW w:w="2016" w:type="dxa"/>
            <w:shd w:val="clear" w:color="auto" w:fill="EDEDED"/>
            <w:vAlign w:val="center"/>
          </w:tcPr>
          <w:p w14:paraId="7D51F901" w14:textId="77777777" w:rsidR="00751E6D" w:rsidRDefault="00000000">
            <w:r>
              <w:rPr>
                <w:b/>
              </w:rPr>
              <w:t>核心场域</w:t>
            </w:r>
          </w:p>
        </w:tc>
        <w:tc>
          <w:tcPr>
            <w:tcW w:w="8352" w:type="dxa"/>
            <w:vAlign w:val="center"/>
          </w:tcPr>
          <w:p w14:paraId="4CCA998B" w14:textId="77777777" w:rsidR="00751E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纽约模特经纪公司、</w:t>
            </w:r>
            <w:r>
              <w:rPr>
                <w:lang w:eastAsia="zh-CN"/>
              </w:rPr>
              <w:t>Casting</w:t>
            </w:r>
            <w:r>
              <w:rPr>
                <w:lang w:eastAsia="zh-CN"/>
              </w:rPr>
              <w:t>空间、摄影棚、合租公寓、时尚活动与品牌拍摄</w:t>
            </w:r>
          </w:p>
        </w:tc>
      </w:tr>
      <w:tr w:rsidR="00751E6D" w14:paraId="75FDF030" w14:textId="77777777">
        <w:trPr>
          <w:jc w:val="center"/>
        </w:trPr>
        <w:tc>
          <w:tcPr>
            <w:tcW w:w="2016" w:type="dxa"/>
            <w:shd w:val="clear" w:color="auto" w:fill="EDEDED"/>
            <w:vAlign w:val="center"/>
          </w:tcPr>
          <w:p w14:paraId="7A8493AC" w14:textId="77777777" w:rsidR="00751E6D" w:rsidRDefault="00000000">
            <w:proofErr w:type="spellStart"/>
            <w:r>
              <w:rPr>
                <w:b/>
              </w:rPr>
              <w:t>核心发动机</w:t>
            </w:r>
            <w:proofErr w:type="spellEnd"/>
          </w:p>
        </w:tc>
        <w:tc>
          <w:tcPr>
            <w:tcW w:w="8352" w:type="dxa"/>
            <w:vAlign w:val="center"/>
          </w:tcPr>
          <w:p w14:paraId="4B2217F5" w14:textId="77777777" w:rsidR="00751E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普通新人上升线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前任头牌消失之谜</w:t>
            </w:r>
            <w:r>
              <w:rPr>
                <w:lang w:eastAsia="zh-CN"/>
              </w:rPr>
              <w:t xml:space="preserve"> + “</w:t>
            </w:r>
            <w:r>
              <w:rPr>
                <w:lang w:eastAsia="zh-CN"/>
              </w:rPr>
              <w:t>替代者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身份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成功诱惑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行业规则反噬</w:t>
            </w:r>
          </w:p>
        </w:tc>
      </w:tr>
    </w:tbl>
    <w:p w14:paraId="29F447A4" w14:textId="77777777" w:rsidR="00751E6D" w:rsidRDefault="00751E6D">
      <w:pPr>
        <w:rPr>
          <w:lang w:eastAsia="zh-CN"/>
        </w:rPr>
      </w:pPr>
    </w:p>
    <w:p w14:paraId="1B6D2F21" w14:textId="77777777" w:rsidR="00751E6D" w:rsidRDefault="00000000">
      <w:pPr>
        <w:pStyle w:val="21"/>
        <w:rPr>
          <w:lang w:eastAsia="zh-CN"/>
        </w:rPr>
      </w:pPr>
      <w:r>
        <w:rPr>
          <w:lang w:eastAsia="zh-CN"/>
        </w:rPr>
        <w:t>一句话梗概</w:t>
      </w:r>
    </w:p>
    <w:p w14:paraId="46B5C294" w14:textId="677F4E01" w:rsidR="00751E6D" w:rsidRDefault="00000000">
      <w:pPr>
        <w:rPr>
          <w:lang w:eastAsia="zh-CN"/>
        </w:rPr>
      </w:pPr>
      <w:r>
        <w:rPr>
          <w:lang w:eastAsia="zh-CN"/>
        </w:rPr>
        <w:t>一个没背景、没人脉的小镇女孩来到纽约追逐模特梦，在公司头牌突然消失后意外获得她留下的机会并迅速走红；当她发现自己每一次成功都建立在</w:t>
      </w:r>
      <w:r w:rsidR="00230C0B">
        <w:rPr>
          <w:rFonts w:hint="eastAsia"/>
          <w:lang w:eastAsia="zh-CN"/>
        </w:rPr>
        <w:t>另一个</w:t>
      </w:r>
      <w:r>
        <w:rPr>
          <w:lang w:eastAsia="zh-CN"/>
        </w:rPr>
        <w:t>女孩被行业</w:t>
      </w:r>
      <w:r>
        <w:rPr>
          <w:lang w:eastAsia="zh-CN"/>
        </w:rPr>
        <w:t>“</w:t>
      </w:r>
      <w:r>
        <w:rPr>
          <w:lang w:eastAsia="zh-CN"/>
        </w:rPr>
        <w:t>删除</w:t>
      </w:r>
      <w:r>
        <w:rPr>
          <w:lang w:eastAsia="zh-CN"/>
        </w:rPr>
        <w:t>”</w:t>
      </w:r>
      <w:r>
        <w:rPr>
          <w:lang w:eastAsia="zh-CN"/>
        </w:rPr>
        <w:t>的位置上，她必须在终于得到梦想人生之后决定</w:t>
      </w:r>
      <w:r>
        <w:rPr>
          <w:lang w:eastAsia="zh-CN"/>
        </w:rPr>
        <w:t>——</w:t>
      </w:r>
      <w:r>
        <w:rPr>
          <w:lang w:eastAsia="zh-CN"/>
        </w:rPr>
        <w:t>继续成为这个系统的新宠儿，还是冒着重新一无所有的风险，拒绝成为下一个帮它删除别人的人。</w:t>
      </w:r>
    </w:p>
    <w:p w14:paraId="45F68D71" w14:textId="77777777" w:rsidR="00751E6D" w:rsidRDefault="00000000">
      <w:pPr>
        <w:pStyle w:val="21"/>
        <w:rPr>
          <w:lang w:eastAsia="zh-CN"/>
        </w:rPr>
      </w:pPr>
      <w:r>
        <w:rPr>
          <w:lang w:eastAsia="zh-CN"/>
        </w:rPr>
        <w:t>核心命题</w:t>
      </w:r>
    </w:p>
    <w:p w14:paraId="50A2402E" w14:textId="77777777" w:rsidR="00230C0B" w:rsidRDefault="00000000">
      <w:pPr>
        <w:rPr>
          <w:lang w:eastAsia="zh-CN"/>
        </w:rPr>
      </w:pPr>
      <w:r>
        <w:rPr>
          <w:lang w:eastAsia="zh-CN"/>
        </w:rPr>
        <w:t>这不是一个</w:t>
      </w:r>
      <w:r>
        <w:rPr>
          <w:lang w:eastAsia="zh-CN"/>
        </w:rPr>
        <w:t>“</w:t>
      </w:r>
      <w:r>
        <w:rPr>
          <w:lang w:eastAsia="zh-CN"/>
        </w:rPr>
        <w:t>隐藏天才终于被发现</w:t>
      </w:r>
      <w:r>
        <w:rPr>
          <w:lang w:eastAsia="zh-CN"/>
        </w:rPr>
        <w:t>”</w:t>
      </w:r>
      <w:r>
        <w:rPr>
          <w:lang w:eastAsia="zh-CN"/>
        </w:rPr>
        <w:t>的故事，也不是一个</w:t>
      </w:r>
      <w:r>
        <w:rPr>
          <w:lang w:eastAsia="zh-CN"/>
        </w:rPr>
        <w:t>“</w:t>
      </w:r>
      <w:r>
        <w:rPr>
          <w:lang w:eastAsia="zh-CN"/>
        </w:rPr>
        <w:t>灰姑娘被有权势的男人选中</w:t>
      </w:r>
      <w:r>
        <w:rPr>
          <w:lang w:eastAsia="zh-CN"/>
        </w:rPr>
        <w:t>”</w:t>
      </w:r>
      <w:r>
        <w:rPr>
          <w:lang w:eastAsia="zh-CN"/>
        </w:rPr>
        <w:t>的故事。</w:t>
      </w:r>
    </w:p>
    <w:p w14:paraId="1E9D148D" w14:textId="7B850165" w:rsidR="00751E6D" w:rsidRDefault="00000000">
      <w:pPr>
        <w:rPr>
          <w:lang w:eastAsia="zh-CN"/>
        </w:rPr>
      </w:pPr>
      <w:r>
        <w:rPr>
          <w:lang w:eastAsia="zh-CN"/>
        </w:rPr>
        <w:t>Mia</w:t>
      </w:r>
      <w:r>
        <w:rPr>
          <w:lang w:eastAsia="zh-CN"/>
        </w:rPr>
        <w:t>开局真的只是普通新人，她必须学习、失败、改变并真正获得能力。故事追问的是：当一个长期不被看见的人终于得到位置，她是否还记得自己曾经站在哪里？当成功本身建立在一套不断淘汰、替换年轻女孩的机制上，她究竟想得到一个位置，还是想决定自己如何站在这个位置上？</w:t>
      </w:r>
    </w:p>
    <w:p w14:paraId="0B2A194D" w14:textId="77777777" w:rsidR="00751E6D" w:rsidRDefault="00000000">
      <w:pPr>
        <w:pStyle w:val="21"/>
        <w:rPr>
          <w:lang w:eastAsia="zh-CN"/>
        </w:rPr>
      </w:pPr>
      <w:r>
        <w:rPr>
          <w:lang w:eastAsia="zh-CN"/>
        </w:rPr>
        <w:t>核心差异化</w:t>
      </w:r>
    </w:p>
    <w:p w14:paraId="063A3D21" w14:textId="77777777" w:rsidR="00230C0B" w:rsidRDefault="00000000">
      <w:pPr>
        <w:rPr>
          <w:lang w:eastAsia="zh-CN"/>
        </w:rPr>
      </w:pPr>
      <w:r>
        <w:rPr>
          <w:lang w:eastAsia="zh-CN"/>
        </w:rPr>
        <w:t>海外同类竖屏常使用</w:t>
      </w:r>
      <w:r>
        <w:rPr>
          <w:lang w:eastAsia="zh-CN"/>
        </w:rPr>
        <w:t>“</w:t>
      </w:r>
      <w:r>
        <w:rPr>
          <w:lang w:eastAsia="zh-CN"/>
        </w:rPr>
        <w:t>隐藏天才被误判</w:t>
      </w:r>
      <w:r>
        <w:rPr>
          <w:lang w:eastAsia="zh-CN"/>
        </w:rPr>
        <w:t>—</w:t>
      </w:r>
      <w:r>
        <w:rPr>
          <w:lang w:eastAsia="zh-CN"/>
        </w:rPr>
        <w:t>开除</w:t>
      </w:r>
      <w:r>
        <w:rPr>
          <w:lang w:eastAsia="zh-CN"/>
        </w:rPr>
        <w:t>—</w:t>
      </w:r>
      <w:r>
        <w:rPr>
          <w:lang w:eastAsia="zh-CN"/>
        </w:rPr>
        <w:t>价值揭晓</w:t>
      </w:r>
      <w:r>
        <w:rPr>
          <w:lang w:eastAsia="zh-CN"/>
        </w:rPr>
        <w:t>—</w:t>
      </w:r>
      <w:r>
        <w:rPr>
          <w:lang w:eastAsia="zh-CN"/>
        </w:rPr>
        <w:t>所有人后悔</w:t>
      </w:r>
      <w:r>
        <w:rPr>
          <w:lang w:eastAsia="zh-CN"/>
        </w:rPr>
        <w:t>”</w:t>
      </w:r>
      <w:r>
        <w:rPr>
          <w:lang w:eastAsia="zh-CN"/>
        </w:rPr>
        <w:t>的即时打脸结构。本项目刻意切开这一模式</w:t>
      </w:r>
      <w:r w:rsidR="00230C0B">
        <w:rPr>
          <w:rFonts w:hint="eastAsia"/>
          <w:lang w:eastAsia="zh-CN"/>
        </w:rPr>
        <w:t>。</w:t>
      </w:r>
    </w:p>
    <w:p w14:paraId="69195BAA" w14:textId="2AF7F9E3" w:rsidR="00751E6D" w:rsidRDefault="00000000">
      <w:pPr>
        <w:rPr>
          <w:lang w:eastAsia="zh-CN"/>
        </w:rPr>
      </w:pPr>
      <w:r>
        <w:rPr>
          <w:lang w:eastAsia="zh-CN"/>
        </w:rPr>
        <w:t>Mia</w:t>
      </w:r>
      <w:r>
        <w:rPr>
          <w:lang w:eastAsia="zh-CN"/>
        </w:rPr>
        <w:t>不是隐藏大神，前期甚至会因为紧张、镜头经验不足和社交能力弱而真实失败；反派也不是单一恶女，而是由经纪公司、客户偏好、社交媒体数据、合同规则、资源倾斜与个人选择共同构成。因此爽点从</w:t>
      </w:r>
      <w:r>
        <w:rPr>
          <w:lang w:eastAsia="zh-CN"/>
        </w:rPr>
        <w:t>“They didn't know she was a genius”</w:t>
      </w:r>
      <w:r>
        <w:rPr>
          <w:lang w:eastAsia="zh-CN"/>
        </w:rPr>
        <w:t>转为</w:t>
      </w:r>
      <w:r>
        <w:rPr>
          <w:lang w:eastAsia="zh-CN"/>
        </w:rPr>
        <w:t>“She wasn't a star. Not yet</w:t>
      </w:r>
      <w:proofErr w:type="gramStart"/>
      <w:r>
        <w:rPr>
          <w:lang w:eastAsia="zh-CN"/>
        </w:rPr>
        <w:t>.”</w:t>
      </w:r>
      <w:r>
        <w:rPr>
          <w:lang w:eastAsia="zh-CN"/>
        </w:rPr>
        <w:t>，</w:t>
      </w:r>
      <w:proofErr w:type="gramEnd"/>
      <w:r>
        <w:rPr>
          <w:lang w:eastAsia="zh-CN"/>
        </w:rPr>
        <w:t>核心观看动力从等待身份揭晓，变成等待一个普通人真正完成升级，同时发现她的升级可能正在复制另一个女孩的消失。</w:t>
      </w:r>
    </w:p>
    <w:p w14:paraId="0CDE678C" w14:textId="77777777" w:rsidR="00751E6D" w:rsidRDefault="00000000">
      <w:pPr>
        <w:pStyle w:val="21"/>
      </w:pPr>
      <w:proofErr w:type="spellStart"/>
      <w:r>
        <w:t>对标与借鉴边界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48"/>
        <w:gridCol w:w="8060"/>
      </w:tblGrid>
      <w:tr w:rsidR="00751E6D" w14:paraId="1D545DF9" w14:textId="77777777">
        <w:trPr>
          <w:jc w:val="center"/>
        </w:trPr>
        <w:tc>
          <w:tcPr>
            <w:tcW w:w="2016" w:type="dxa"/>
            <w:shd w:val="clear" w:color="auto" w:fill="EDEDED"/>
            <w:vAlign w:val="center"/>
          </w:tcPr>
          <w:p w14:paraId="4B3710B8" w14:textId="77777777" w:rsidR="00751E6D" w:rsidRDefault="00000000">
            <w:r>
              <w:rPr>
                <w:b/>
              </w:rPr>
              <w:t>国内结构参考</w:t>
            </w:r>
          </w:p>
        </w:tc>
        <w:tc>
          <w:tcPr>
            <w:tcW w:w="8352" w:type="dxa"/>
            <w:vAlign w:val="center"/>
          </w:tcPr>
          <w:p w14:paraId="1A8938CA" w14:textId="77777777" w:rsidR="00751E6D" w:rsidRDefault="00000000">
            <w:r>
              <w:t>《被裁掉的女孩》：借鉴</w:t>
            </w:r>
            <w:r>
              <w:t>“Nobody-to-Somebody”</w:t>
            </w:r>
            <w:r>
              <w:t>、时尚行业生存、女性被忽视</w:t>
            </w:r>
            <w:r>
              <w:t>/</w:t>
            </w:r>
            <w:r>
              <w:t>被看见的成长情绪；不复制具体人物、桥段与情节链。</w:t>
            </w:r>
          </w:p>
        </w:tc>
      </w:tr>
      <w:tr w:rsidR="00751E6D" w14:paraId="7E7D8361" w14:textId="77777777">
        <w:trPr>
          <w:jc w:val="center"/>
        </w:trPr>
        <w:tc>
          <w:tcPr>
            <w:tcW w:w="2016" w:type="dxa"/>
            <w:shd w:val="clear" w:color="auto" w:fill="EDEDED"/>
            <w:vAlign w:val="center"/>
          </w:tcPr>
          <w:p w14:paraId="48A5E2F6" w14:textId="77777777" w:rsidR="00751E6D" w:rsidRDefault="00000000">
            <w:r>
              <w:rPr>
                <w:b/>
              </w:rPr>
              <w:t>海外竖屏赛道参考</w:t>
            </w:r>
          </w:p>
        </w:tc>
        <w:tc>
          <w:tcPr>
            <w:tcW w:w="8352" w:type="dxa"/>
            <w:vAlign w:val="center"/>
          </w:tcPr>
          <w:p w14:paraId="1F00D87A" w14:textId="77777777" w:rsidR="00751E6D" w:rsidRDefault="00000000">
            <w:r>
              <w:t>You Fired a Fashion Icon</w:t>
            </w:r>
            <w:r>
              <w:t>：验证英语竖屏</w:t>
            </w:r>
            <w:r>
              <w:t xml:space="preserve">“Fashion + Female Career + </w:t>
            </w:r>
            <w:r>
              <w:t>被低估女性</w:t>
            </w:r>
            <w:r>
              <w:t>”</w:t>
            </w:r>
            <w:r>
              <w:t>商</w:t>
            </w:r>
            <w:r>
              <w:lastRenderedPageBreak/>
              <w:t>业赛道；本项目避开其隐藏天才、脸谱反派和即时打脸结构。</w:t>
            </w:r>
          </w:p>
        </w:tc>
      </w:tr>
      <w:tr w:rsidR="00751E6D" w14:paraId="003D08C4" w14:textId="77777777">
        <w:trPr>
          <w:jc w:val="center"/>
        </w:trPr>
        <w:tc>
          <w:tcPr>
            <w:tcW w:w="2016" w:type="dxa"/>
            <w:shd w:val="clear" w:color="auto" w:fill="EDEDED"/>
            <w:vAlign w:val="center"/>
          </w:tcPr>
          <w:p w14:paraId="30260FE2" w14:textId="77777777" w:rsidR="00751E6D" w:rsidRDefault="00000000">
            <w:r>
              <w:rPr>
                <w:b/>
              </w:rPr>
              <w:lastRenderedPageBreak/>
              <w:t>欧美气质参考</w:t>
            </w:r>
          </w:p>
        </w:tc>
        <w:tc>
          <w:tcPr>
            <w:tcW w:w="8352" w:type="dxa"/>
            <w:vAlign w:val="center"/>
          </w:tcPr>
          <w:p w14:paraId="3F3C1D4E" w14:textId="77777777" w:rsidR="00751E6D" w:rsidRDefault="00000000">
            <w:r>
              <w:t>The Devil Wears Prada</w:t>
            </w:r>
            <w:r>
              <w:t>：普通年轻女性进入高度等级化时尚行业，在职业成长与自我认同之间做选择。</w:t>
            </w:r>
          </w:p>
        </w:tc>
      </w:tr>
      <w:tr w:rsidR="00751E6D" w14:paraId="2E0145AF" w14:textId="77777777">
        <w:trPr>
          <w:jc w:val="center"/>
        </w:trPr>
        <w:tc>
          <w:tcPr>
            <w:tcW w:w="2016" w:type="dxa"/>
            <w:shd w:val="clear" w:color="auto" w:fill="EDEDED"/>
            <w:vAlign w:val="center"/>
          </w:tcPr>
          <w:p w14:paraId="4085E8FF" w14:textId="77777777" w:rsidR="00751E6D" w:rsidRDefault="00000000">
            <w:r>
              <w:rPr>
                <w:b/>
              </w:rPr>
              <w:t>视觉</w:t>
            </w:r>
            <w:r>
              <w:rPr>
                <w:b/>
              </w:rPr>
              <w:t>/</w:t>
            </w:r>
            <w:r>
              <w:rPr>
                <w:b/>
              </w:rPr>
              <w:t>受众参考</w:t>
            </w:r>
          </w:p>
        </w:tc>
        <w:tc>
          <w:tcPr>
            <w:tcW w:w="8352" w:type="dxa"/>
            <w:vAlign w:val="center"/>
          </w:tcPr>
          <w:p w14:paraId="6C485567" w14:textId="77777777" w:rsidR="00751E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都市时尚女性题材的高视觉消费感，但降低童话感，强化</w:t>
            </w:r>
            <w:r>
              <w:rPr>
                <w:lang w:eastAsia="zh-CN"/>
              </w:rPr>
              <w:t>Gen-Z</w:t>
            </w:r>
            <w:r>
              <w:rPr>
                <w:lang w:eastAsia="zh-CN"/>
              </w:rPr>
              <w:t>工作、社交媒体、租房、试镜和职业焦虑。</w:t>
            </w:r>
          </w:p>
        </w:tc>
      </w:tr>
    </w:tbl>
    <w:p w14:paraId="01DB0865" w14:textId="77777777" w:rsidR="00751E6D" w:rsidRDefault="00751E6D">
      <w:pPr>
        <w:rPr>
          <w:lang w:eastAsia="zh-CN"/>
        </w:rPr>
      </w:pPr>
    </w:p>
    <w:p w14:paraId="4ADDB88C" w14:textId="77777777" w:rsidR="00751E6D" w:rsidRDefault="00000000">
      <w:pPr>
        <w:pStyle w:val="1"/>
        <w:rPr>
          <w:lang w:eastAsia="zh-CN"/>
        </w:rPr>
      </w:pPr>
      <w:r>
        <w:rPr>
          <w:lang w:eastAsia="zh-CN"/>
        </w:rPr>
        <w:t>二、完整故事梗概</w:t>
      </w:r>
    </w:p>
    <w:p w14:paraId="36FDB2FF" w14:textId="77777777" w:rsidR="00751E6D" w:rsidRDefault="00000000">
      <w:pPr>
        <w:rPr>
          <w:lang w:eastAsia="zh-CN"/>
        </w:rPr>
      </w:pPr>
      <w:r>
        <w:rPr>
          <w:lang w:eastAsia="zh-CN"/>
        </w:rPr>
        <w:t>23</w:t>
      </w:r>
      <w:r>
        <w:rPr>
          <w:lang w:eastAsia="zh-CN"/>
        </w:rPr>
        <w:t>岁的</w:t>
      </w:r>
      <w:r>
        <w:rPr>
          <w:lang w:eastAsia="zh-CN"/>
        </w:rPr>
        <w:t>Mia Carter</w:t>
      </w:r>
      <w:r>
        <w:rPr>
          <w:lang w:eastAsia="zh-CN"/>
        </w:rPr>
        <w:t>来自宾夕法尼亚一个普通小镇。大学毕业后，她没有接受母亲替她找到的稳定工作，而是带着只够支撑三个月的积蓄来到纽约，和三个女孩挤在一间合租公寓里，签进一家中型模特经纪公司。她漂亮，却并不稀缺：没有家庭背景，没有行业人脉，没有社交媒体流量，也没有成熟的镜头表现。她每天穿着高跟鞋赶地铁、排</w:t>
      </w:r>
      <w:r>
        <w:rPr>
          <w:lang w:eastAsia="zh-CN"/>
        </w:rPr>
        <w:t>Casting</w:t>
      </w:r>
      <w:r>
        <w:rPr>
          <w:lang w:eastAsia="zh-CN"/>
        </w:rPr>
        <w:t>、拍几乎不赚钱的电商图，晚上兼职维持生活。公司愿意留下她，却从不真正把资源放在她身上。</w:t>
      </w:r>
    </w:p>
    <w:p w14:paraId="3DC8ACD7" w14:textId="77777777" w:rsidR="00751E6D" w:rsidRDefault="00000000">
      <w:pPr>
        <w:rPr>
          <w:lang w:eastAsia="zh-CN"/>
        </w:rPr>
      </w:pPr>
      <w:r>
        <w:rPr>
          <w:lang w:eastAsia="zh-CN"/>
        </w:rPr>
        <w:t>一次重要品牌拍摄前，公司原定模特突然失联。</w:t>
      </w:r>
      <w:r>
        <w:rPr>
          <w:lang w:eastAsia="zh-CN"/>
        </w:rPr>
        <w:t>Mia</w:t>
      </w:r>
      <w:r>
        <w:rPr>
          <w:lang w:eastAsia="zh-CN"/>
        </w:rPr>
        <w:t>接到临时电话，被要求半小时内赶到摄影棚。她第一次得到真正的机会，却表现得并不完美：紧张、过度用力、不知道怎样在镜头前放松。年轻时尚摄影师</w:t>
      </w:r>
      <w:r>
        <w:rPr>
          <w:lang w:eastAsia="zh-CN"/>
        </w:rPr>
        <w:t>Ethan Cole</w:t>
      </w:r>
      <w:r>
        <w:rPr>
          <w:lang w:eastAsia="zh-CN"/>
        </w:rPr>
        <w:t>直接指出，她最大的问题不是不漂亮，而是</w:t>
      </w:r>
      <w:r>
        <w:rPr>
          <w:lang w:eastAsia="zh-CN"/>
        </w:rPr>
        <w:t>“</w:t>
      </w:r>
      <w:r>
        <w:rPr>
          <w:lang w:eastAsia="zh-CN"/>
        </w:rPr>
        <w:t>太想让所有人喜欢你</w:t>
      </w:r>
      <w:r>
        <w:rPr>
          <w:lang w:eastAsia="zh-CN"/>
        </w:rPr>
        <w:t>”</w:t>
      </w:r>
      <w:r>
        <w:rPr>
          <w:lang w:eastAsia="zh-CN"/>
        </w:rPr>
        <w:t>。然而成片中一个意外捕捉到的瞬间被品牌选中，照片在社交媒体获得远超预期的传播。</w:t>
      </w:r>
      <w:r>
        <w:rPr>
          <w:lang w:eastAsia="zh-CN"/>
        </w:rPr>
        <w:t>Mia</w:t>
      </w:r>
      <w:r>
        <w:rPr>
          <w:lang w:eastAsia="zh-CN"/>
        </w:rPr>
        <w:t>第一次涨粉，第一次有客户主动询问她，也第一次被公司真正注意。</w:t>
      </w:r>
    </w:p>
    <w:p w14:paraId="569B8387" w14:textId="77777777" w:rsidR="00751E6D" w:rsidRDefault="00000000">
      <w:proofErr w:type="spellStart"/>
      <w:r>
        <w:t>就在她以为自己终于靠努力打开门时，她在后台</w:t>
      </w:r>
      <w:r>
        <w:t>Call</w:t>
      </w:r>
      <w:proofErr w:type="spellEnd"/>
      <w:r>
        <w:t xml:space="preserve"> </w:t>
      </w:r>
      <w:proofErr w:type="spellStart"/>
      <w:r>
        <w:t>Sheet</w:t>
      </w:r>
      <w:r>
        <w:t>上看到自己的名字写在另一个被划掉的名字下面：</w:t>
      </w:r>
      <w:r>
        <w:t>AVA</w:t>
      </w:r>
      <w:proofErr w:type="spellEnd"/>
      <w:r>
        <w:t xml:space="preserve"> MONROE — MIA CARTER / REPLACEMENT</w:t>
      </w:r>
      <w:r>
        <w:t>。</w:t>
      </w:r>
      <w:r>
        <w:t>Ava</w:t>
      </w:r>
      <w:r>
        <w:t>是公司此前最赚钱的年轻模特，却在数月前突然从社交媒体和所有品牌合作中消失。公司对她的统一解释是：情绪不稳定、难以合作、自己毁掉事业。</w:t>
      </w:r>
    </w:p>
    <w:p w14:paraId="2711C090" w14:textId="77777777" w:rsidR="00751E6D" w:rsidRDefault="00000000">
      <w:pPr>
        <w:rPr>
          <w:lang w:eastAsia="zh-CN"/>
        </w:rPr>
      </w:pPr>
      <w:r>
        <w:rPr>
          <w:lang w:eastAsia="zh-CN"/>
        </w:rPr>
        <w:t>随着</w:t>
      </w:r>
      <w:r>
        <w:rPr>
          <w:lang w:eastAsia="zh-CN"/>
        </w:rPr>
        <w:t>Mia</w:t>
      </w:r>
      <w:r>
        <w:rPr>
          <w:lang w:eastAsia="zh-CN"/>
        </w:rPr>
        <w:t>开始走红，她得到的工作越来越好，却不断听见</w:t>
      </w:r>
      <w:r>
        <w:rPr>
          <w:lang w:eastAsia="zh-CN"/>
        </w:rPr>
        <w:t>Ava</w:t>
      </w:r>
      <w:r>
        <w:rPr>
          <w:lang w:eastAsia="zh-CN"/>
        </w:rPr>
        <w:t>的名字。化妆师说她不像</w:t>
      </w:r>
      <w:r>
        <w:rPr>
          <w:lang w:eastAsia="zh-CN"/>
        </w:rPr>
        <w:t>Ava</w:t>
      </w:r>
      <w:r>
        <w:rPr>
          <w:lang w:eastAsia="zh-CN"/>
        </w:rPr>
        <w:t>，摄影师随口评价</w:t>
      </w:r>
      <w:r>
        <w:rPr>
          <w:lang w:eastAsia="zh-CN"/>
        </w:rPr>
        <w:t>Ava</w:t>
      </w:r>
      <w:r>
        <w:rPr>
          <w:lang w:eastAsia="zh-CN"/>
        </w:rPr>
        <w:t>更擅长某个角度，品牌资料里残留</w:t>
      </w:r>
      <w:r>
        <w:rPr>
          <w:lang w:eastAsia="zh-CN"/>
        </w:rPr>
        <w:t>Ava</w:t>
      </w:r>
      <w:r>
        <w:rPr>
          <w:lang w:eastAsia="zh-CN"/>
        </w:rPr>
        <w:t>旧版方案。最让</w:t>
      </w:r>
      <w:r>
        <w:rPr>
          <w:lang w:eastAsia="zh-CN"/>
        </w:rPr>
        <w:t>Mia</w:t>
      </w:r>
      <w:r>
        <w:rPr>
          <w:lang w:eastAsia="zh-CN"/>
        </w:rPr>
        <w:t>不安的是，她发现自己过去两个月获得的几个关键机会，原本全部属于</w:t>
      </w:r>
      <w:r>
        <w:rPr>
          <w:lang w:eastAsia="zh-CN"/>
        </w:rPr>
        <w:t>Ava</w:t>
      </w:r>
      <w:r>
        <w:rPr>
          <w:lang w:eastAsia="zh-CN"/>
        </w:rPr>
        <w:t>。公司甚至建议她改变发型与形象，而她后来在</w:t>
      </w:r>
      <w:r>
        <w:rPr>
          <w:lang w:eastAsia="zh-CN"/>
        </w:rPr>
        <w:t>Ava</w:t>
      </w:r>
      <w:r>
        <w:rPr>
          <w:lang w:eastAsia="zh-CN"/>
        </w:rPr>
        <w:t>旧照片里看到几乎相同的造型。公司头牌</w:t>
      </w:r>
      <w:r>
        <w:rPr>
          <w:lang w:eastAsia="zh-CN"/>
        </w:rPr>
        <w:t>Sienna Blake</w:t>
      </w:r>
      <w:r>
        <w:rPr>
          <w:lang w:eastAsia="zh-CN"/>
        </w:rPr>
        <w:t>起初对</w:t>
      </w:r>
      <w:r>
        <w:rPr>
          <w:lang w:eastAsia="zh-CN"/>
        </w:rPr>
        <w:t>Mia</w:t>
      </w:r>
      <w:r>
        <w:rPr>
          <w:lang w:eastAsia="zh-CN"/>
        </w:rPr>
        <w:t>冷淡甚至刻薄，</w:t>
      </w:r>
      <w:r>
        <w:rPr>
          <w:lang w:eastAsia="zh-CN"/>
        </w:rPr>
        <w:t>Mia</w:t>
      </w:r>
      <w:r>
        <w:rPr>
          <w:lang w:eastAsia="zh-CN"/>
        </w:rPr>
        <w:t>以为她只是嫉妒新人，直到</w:t>
      </w:r>
      <w:r>
        <w:rPr>
          <w:lang w:eastAsia="zh-CN"/>
        </w:rPr>
        <w:t>Sienna</w:t>
      </w:r>
      <w:r>
        <w:rPr>
          <w:lang w:eastAsia="zh-CN"/>
        </w:rPr>
        <w:t>警告她：</w:t>
      </w:r>
      <w:r>
        <w:rPr>
          <w:lang w:eastAsia="zh-CN"/>
        </w:rPr>
        <w:t>“Stop taking her jobs.” Mia</w:t>
      </w:r>
      <w:r>
        <w:rPr>
          <w:lang w:eastAsia="zh-CN"/>
        </w:rPr>
        <w:t>才意识到，自己可能不是被发现，而是在被塑造成一个更听话、更便宜、更容易控制的替代品。</w:t>
      </w:r>
    </w:p>
    <w:p w14:paraId="6F152B14" w14:textId="77777777" w:rsidR="00751E6D" w:rsidRDefault="00000000">
      <w:pPr>
        <w:rPr>
          <w:lang w:eastAsia="zh-CN"/>
        </w:rPr>
      </w:pPr>
      <w:r>
        <w:rPr>
          <w:lang w:eastAsia="zh-CN"/>
        </w:rPr>
        <w:t>Mia</w:t>
      </w:r>
      <w:r>
        <w:rPr>
          <w:lang w:eastAsia="zh-CN"/>
        </w:rPr>
        <w:t>开始偷偷寻找</w:t>
      </w:r>
      <w:r>
        <w:rPr>
          <w:lang w:eastAsia="zh-CN"/>
        </w:rPr>
        <w:t>Ava</w:t>
      </w:r>
      <w:r>
        <w:rPr>
          <w:lang w:eastAsia="zh-CN"/>
        </w:rPr>
        <w:t>。她从旧造型师、助理、室友和合作摄影师那里拼出完全不同的版本：</w:t>
      </w:r>
      <w:r>
        <w:rPr>
          <w:lang w:eastAsia="zh-CN"/>
        </w:rPr>
        <w:t>Ava</w:t>
      </w:r>
      <w:r>
        <w:rPr>
          <w:lang w:eastAsia="zh-CN"/>
        </w:rPr>
        <w:t>并非突然崩溃，她曾准备离开公司。她发现经纪公司通过费用、佣金、垫付成本和强势合同长期绑定年轻模特，</w:t>
      </w:r>
      <w:r>
        <w:rPr>
          <w:lang w:eastAsia="zh-CN"/>
        </w:rPr>
        <w:lastRenderedPageBreak/>
        <w:t>并试图带着自己的工作记录和证据离开。随后，她的工作在几周内集中取消，品牌收到她</w:t>
      </w:r>
      <w:r>
        <w:rPr>
          <w:lang w:eastAsia="zh-CN"/>
        </w:rPr>
        <w:t>“</w:t>
      </w:r>
      <w:r>
        <w:rPr>
          <w:lang w:eastAsia="zh-CN"/>
        </w:rPr>
        <w:t>难合作</w:t>
      </w:r>
      <w:r>
        <w:rPr>
          <w:lang w:eastAsia="zh-CN"/>
        </w:rPr>
        <w:t>”</w:t>
      </w:r>
      <w:r>
        <w:rPr>
          <w:lang w:eastAsia="zh-CN"/>
        </w:rPr>
        <w:t>的反馈，业内开始传播她情绪失控的说法。</w:t>
      </w:r>
      <w:r>
        <w:rPr>
          <w:lang w:eastAsia="zh-CN"/>
        </w:rPr>
        <w:t>Ava</w:t>
      </w:r>
      <w:r>
        <w:rPr>
          <w:lang w:eastAsia="zh-CN"/>
        </w:rPr>
        <w:t>并不是简单地离开了行业，而是被行业逐步从可见的位置上删除。</w:t>
      </w:r>
    </w:p>
    <w:p w14:paraId="1A228525" w14:textId="77777777" w:rsidR="00751E6D" w:rsidRDefault="00000000">
      <w:pPr>
        <w:rPr>
          <w:lang w:eastAsia="zh-CN"/>
        </w:rPr>
      </w:pPr>
      <w:r>
        <w:rPr>
          <w:lang w:eastAsia="zh-CN"/>
        </w:rPr>
        <w:t>Mia</w:t>
      </w:r>
      <w:r>
        <w:rPr>
          <w:lang w:eastAsia="zh-CN"/>
        </w:rPr>
        <w:t>终于找到</w:t>
      </w:r>
      <w:r>
        <w:rPr>
          <w:lang w:eastAsia="zh-CN"/>
        </w:rPr>
        <w:t>Ava</w:t>
      </w:r>
      <w:r>
        <w:rPr>
          <w:lang w:eastAsia="zh-CN"/>
        </w:rPr>
        <w:t>，却没有得到想象中的感谢。</w:t>
      </w:r>
      <w:r>
        <w:rPr>
          <w:lang w:eastAsia="zh-CN"/>
        </w:rPr>
        <w:t>Ava</w:t>
      </w:r>
      <w:r>
        <w:rPr>
          <w:lang w:eastAsia="zh-CN"/>
        </w:rPr>
        <w:t>问她：</w:t>
      </w:r>
      <w:r>
        <w:rPr>
          <w:lang w:eastAsia="zh-CN"/>
        </w:rPr>
        <w:t>“</w:t>
      </w:r>
      <w:r>
        <w:rPr>
          <w:lang w:eastAsia="zh-CN"/>
        </w:rPr>
        <w:t>你觉得他们为什么选你？</w:t>
      </w:r>
      <w:r>
        <w:rPr>
          <w:lang w:eastAsia="zh-CN"/>
        </w:rPr>
        <w:t>” Mia</w:t>
      </w:r>
      <w:r>
        <w:rPr>
          <w:lang w:eastAsia="zh-CN"/>
        </w:rPr>
        <w:t>回答，因为自己表现得够好。</w:t>
      </w:r>
      <w:r>
        <w:rPr>
          <w:lang w:eastAsia="zh-CN"/>
        </w:rPr>
        <w:t>Ava</w:t>
      </w:r>
      <w:r>
        <w:rPr>
          <w:lang w:eastAsia="zh-CN"/>
        </w:rPr>
        <w:t>告诉她，公司没有用一个更优秀的人替代自己，而是用了一个更容易控制的人：年轻、没钱、没有背景、急于成功、害怕失去机会。这个判断击中了</w:t>
      </w:r>
      <w:r>
        <w:rPr>
          <w:lang w:eastAsia="zh-CN"/>
        </w:rPr>
        <w:t>Mia</w:t>
      </w:r>
      <w:r>
        <w:rPr>
          <w:lang w:eastAsia="zh-CN"/>
        </w:rPr>
        <w:t>最脆弱的地方，因为她无法否认，自己确实因为害怕回到小镇而接受过许多原本不愿接受的条件。</w:t>
      </w:r>
    </w:p>
    <w:p w14:paraId="395A9F0E" w14:textId="77777777" w:rsidR="00751E6D" w:rsidRDefault="00000000">
      <w:pPr>
        <w:rPr>
          <w:lang w:eastAsia="zh-CN"/>
        </w:rPr>
      </w:pPr>
      <w:r>
        <w:rPr>
          <w:lang w:eastAsia="zh-CN"/>
        </w:rPr>
        <w:t>然而</w:t>
      </w:r>
      <w:r>
        <w:rPr>
          <w:lang w:eastAsia="zh-CN"/>
        </w:rPr>
        <w:t>Mia</w:t>
      </w:r>
      <w:r>
        <w:rPr>
          <w:lang w:eastAsia="zh-CN"/>
        </w:rPr>
        <w:t>没有立刻离开。此时她终于开始赚钱，母亲第一次骄傲地向别人介绍她的工作，她拥有越来越多粉丝，品牌送来的衣服堆在公寓里，过去从不回复她邮件的人开始主动叫她名字。</w:t>
      </w:r>
      <w:r>
        <w:rPr>
          <w:lang w:eastAsia="zh-CN"/>
        </w:rPr>
        <w:t>Ava</w:t>
      </w:r>
      <w:r>
        <w:rPr>
          <w:lang w:eastAsia="zh-CN"/>
        </w:rPr>
        <w:t>要求她离开时，</w:t>
      </w:r>
      <w:r>
        <w:rPr>
          <w:lang w:eastAsia="zh-CN"/>
        </w:rPr>
        <w:t>Mia</w:t>
      </w:r>
      <w:r>
        <w:rPr>
          <w:lang w:eastAsia="zh-CN"/>
        </w:rPr>
        <w:t>第一次真正面对一个残酷问题：如果知道一个系统不公平，就必须放弃自己好不容易得到的一切吗？她说服自己，</w:t>
      </w:r>
      <w:r>
        <w:rPr>
          <w:lang w:eastAsia="zh-CN"/>
        </w:rPr>
        <w:t>Ava</w:t>
      </w:r>
      <w:r>
        <w:rPr>
          <w:lang w:eastAsia="zh-CN"/>
        </w:rPr>
        <w:t>的结局不代表自己的结局。她选择继续留下。</w:t>
      </w:r>
    </w:p>
    <w:p w14:paraId="6494A1EB" w14:textId="77777777" w:rsidR="00751E6D" w:rsidRDefault="00000000">
      <w:pPr>
        <w:rPr>
          <w:lang w:eastAsia="zh-CN"/>
        </w:rPr>
      </w:pPr>
      <w:r>
        <w:rPr>
          <w:lang w:eastAsia="zh-CN"/>
        </w:rPr>
        <w:t>这成为</w:t>
      </w:r>
      <w:r>
        <w:rPr>
          <w:lang w:eastAsia="zh-CN"/>
        </w:rPr>
        <w:t>Mia</w:t>
      </w:r>
      <w:r>
        <w:rPr>
          <w:lang w:eastAsia="zh-CN"/>
        </w:rPr>
        <w:t>人物弧光真正的低谷。她越来越懂行业，也越来越像曾经让自己难受的人。一个刚从小镇来到纽约的新人问她自己是否有机会，</w:t>
      </w:r>
      <w:r>
        <w:rPr>
          <w:lang w:eastAsia="zh-CN"/>
        </w:rPr>
        <w:t>Mia</w:t>
      </w:r>
      <w:r>
        <w:rPr>
          <w:lang w:eastAsia="zh-CN"/>
        </w:rPr>
        <w:t>没有安慰，只冷静指出对方需要更好的照片。她第一次意识到，自己已经开始用</w:t>
      </w:r>
      <w:r>
        <w:rPr>
          <w:lang w:eastAsia="zh-CN"/>
        </w:rPr>
        <w:t>“</w:t>
      </w:r>
      <w:r>
        <w:rPr>
          <w:lang w:eastAsia="zh-CN"/>
        </w:rPr>
        <w:t>值不值得投资</w:t>
      </w:r>
      <w:r>
        <w:rPr>
          <w:lang w:eastAsia="zh-CN"/>
        </w:rPr>
        <w:t>”</w:t>
      </w:r>
      <w:r>
        <w:rPr>
          <w:lang w:eastAsia="zh-CN"/>
        </w:rPr>
        <w:t>判断另一个女孩。与此同时，</w:t>
      </w:r>
      <w:r>
        <w:rPr>
          <w:lang w:eastAsia="zh-CN"/>
        </w:rPr>
        <w:t>Sienna</w:t>
      </w:r>
      <w:r>
        <w:rPr>
          <w:lang w:eastAsia="zh-CN"/>
        </w:rPr>
        <w:t>反而与她逐渐和解。</w:t>
      </w:r>
      <w:r>
        <w:rPr>
          <w:lang w:eastAsia="zh-CN"/>
        </w:rPr>
        <w:t>Sienna</w:t>
      </w:r>
      <w:r>
        <w:rPr>
          <w:lang w:eastAsia="zh-CN"/>
        </w:rPr>
        <w:t>承认自己并不喜欢公司的规则，但她认为没有人能靠保持天真在这里活下去。</w:t>
      </w:r>
    </w:p>
    <w:p w14:paraId="3514994D" w14:textId="77777777" w:rsidR="00751E6D" w:rsidRDefault="00000000">
      <w:pPr>
        <w:rPr>
          <w:lang w:eastAsia="zh-CN"/>
        </w:rPr>
      </w:pPr>
      <w:r>
        <w:rPr>
          <w:lang w:eastAsia="zh-CN"/>
        </w:rPr>
        <w:t>Ethan</w:t>
      </w:r>
      <w:r>
        <w:rPr>
          <w:lang w:eastAsia="zh-CN"/>
        </w:rPr>
        <w:t>与</w:t>
      </w:r>
      <w:r>
        <w:rPr>
          <w:lang w:eastAsia="zh-CN"/>
        </w:rPr>
        <w:t>Mia</w:t>
      </w:r>
      <w:r>
        <w:rPr>
          <w:lang w:eastAsia="zh-CN"/>
        </w:rPr>
        <w:t>的感情也在此时发生正面冲突。</w:t>
      </w:r>
      <w:r>
        <w:rPr>
          <w:lang w:eastAsia="zh-CN"/>
        </w:rPr>
        <w:t>Ethan</w:t>
      </w:r>
      <w:r>
        <w:rPr>
          <w:lang w:eastAsia="zh-CN"/>
        </w:rPr>
        <w:t>已经确认</w:t>
      </w:r>
      <w:r>
        <w:rPr>
          <w:lang w:eastAsia="zh-CN"/>
        </w:rPr>
        <w:t>Ava</w:t>
      </w:r>
      <w:r>
        <w:rPr>
          <w:lang w:eastAsia="zh-CN"/>
        </w:rPr>
        <w:t>的遭遇，希望</w:t>
      </w:r>
      <w:r>
        <w:rPr>
          <w:lang w:eastAsia="zh-CN"/>
        </w:rPr>
        <w:t>Mia</w:t>
      </w:r>
      <w:r>
        <w:rPr>
          <w:lang w:eastAsia="zh-CN"/>
        </w:rPr>
        <w:t>不要签下一份新的三年合约。</w:t>
      </w:r>
      <w:r>
        <w:rPr>
          <w:lang w:eastAsia="zh-CN"/>
        </w:rPr>
        <w:t>Mia</w:t>
      </w:r>
      <w:r>
        <w:rPr>
          <w:lang w:eastAsia="zh-CN"/>
        </w:rPr>
        <w:t>反问他：一个已经在行业里拥有位置的人，当然可以告诉别人不要在乎机会。她拒绝由</w:t>
      </w:r>
      <w:r>
        <w:rPr>
          <w:lang w:eastAsia="zh-CN"/>
        </w:rPr>
        <w:t>Ethan</w:t>
      </w:r>
      <w:r>
        <w:rPr>
          <w:lang w:eastAsia="zh-CN"/>
        </w:rPr>
        <w:t>替她决定事业，也拒绝让爱情成为她成功的解释。最终，公司把</w:t>
      </w:r>
      <w:r>
        <w:rPr>
          <w:lang w:eastAsia="zh-CN"/>
        </w:rPr>
        <w:t>Mia</w:t>
      </w:r>
      <w:r>
        <w:rPr>
          <w:lang w:eastAsia="zh-CN"/>
        </w:rPr>
        <w:t>梦寐以求的全国</w:t>
      </w:r>
      <w:r>
        <w:rPr>
          <w:lang w:eastAsia="zh-CN"/>
        </w:rPr>
        <w:t>Beauty Campaign</w:t>
      </w:r>
      <w:r>
        <w:rPr>
          <w:lang w:eastAsia="zh-CN"/>
        </w:rPr>
        <w:t>摆在她面前，条件是续约。</w:t>
      </w:r>
      <w:r>
        <w:rPr>
          <w:lang w:eastAsia="zh-CN"/>
        </w:rPr>
        <w:t>Mia</w:t>
      </w:r>
      <w:r>
        <w:rPr>
          <w:lang w:eastAsia="zh-CN"/>
        </w:rPr>
        <w:t>明知风险，仍然签下。</w:t>
      </w:r>
    </w:p>
    <w:p w14:paraId="7249EC25" w14:textId="77777777" w:rsidR="00751E6D" w:rsidRDefault="00000000">
      <w:pPr>
        <w:rPr>
          <w:lang w:eastAsia="zh-CN"/>
        </w:rPr>
      </w:pPr>
      <w:r>
        <w:rPr>
          <w:lang w:eastAsia="zh-CN"/>
        </w:rPr>
        <w:t>Campaign</w:t>
      </w:r>
      <w:r>
        <w:rPr>
          <w:lang w:eastAsia="zh-CN"/>
        </w:rPr>
        <w:t>拍摄完成，</w:t>
      </w:r>
      <w:r>
        <w:rPr>
          <w:lang w:eastAsia="zh-CN"/>
        </w:rPr>
        <w:t>Mia</w:t>
      </w:r>
      <w:r>
        <w:rPr>
          <w:lang w:eastAsia="zh-CN"/>
        </w:rPr>
        <w:t>似乎终于得到第一集以来想要的一切。就在发布前夕，她发现公司准备签下那个曾经向她求助的新人女孩，而合同结构、费用和控制方式与</w:t>
      </w:r>
      <w:r>
        <w:rPr>
          <w:lang w:eastAsia="zh-CN"/>
        </w:rPr>
        <w:t>Ava</w:t>
      </w:r>
      <w:r>
        <w:rPr>
          <w:lang w:eastAsia="zh-CN"/>
        </w:rPr>
        <w:t>当年、甚至与自己的合同几乎一样。</w:t>
      </w:r>
      <w:r>
        <w:rPr>
          <w:lang w:eastAsia="zh-CN"/>
        </w:rPr>
        <w:t>Mia</w:t>
      </w:r>
      <w:r>
        <w:rPr>
          <w:lang w:eastAsia="zh-CN"/>
        </w:rPr>
        <w:t>终于意识到：</w:t>
      </w:r>
      <w:r>
        <w:rPr>
          <w:lang w:eastAsia="zh-CN"/>
        </w:rPr>
        <w:t>Ava</w:t>
      </w:r>
      <w:r>
        <w:rPr>
          <w:lang w:eastAsia="zh-CN"/>
        </w:rPr>
        <w:t>不是一次过去的事故，自己也不是幸运的例外。这套系统永远需要下一个急于被看见的女孩。</w:t>
      </w:r>
    </w:p>
    <w:p w14:paraId="18F54B18" w14:textId="77777777" w:rsidR="00751E6D" w:rsidRDefault="00000000">
      <w:pPr>
        <w:rPr>
          <w:lang w:eastAsia="zh-CN"/>
        </w:rPr>
      </w:pPr>
      <w:r>
        <w:rPr>
          <w:lang w:eastAsia="zh-CN"/>
        </w:rPr>
        <w:t>品牌发布活动上，公司安排</w:t>
      </w:r>
      <w:r>
        <w:rPr>
          <w:lang w:eastAsia="zh-CN"/>
        </w:rPr>
        <w:t>Mia</w:t>
      </w:r>
      <w:r>
        <w:rPr>
          <w:lang w:eastAsia="zh-CN"/>
        </w:rPr>
        <w:t>接受直播采访。主持人按照公关稿问她：</w:t>
      </w:r>
      <w:r>
        <w:rPr>
          <w:lang w:eastAsia="zh-CN"/>
        </w:rPr>
        <w:t>“</w:t>
      </w:r>
      <w:r>
        <w:rPr>
          <w:lang w:eastAsia="zh-CN"/>
        </w:rPr>
        <w:t>你的经纪公司给过你最好的建议是什么？</w:t>
      </w:r>
      <w:r>
        <w:rPr>
          <w:lang w:eastAsia="zh-CN"/>
        </w:rPr>
        <w:t xml:space="preserve">” </w:t>
      </w:r>
      <w:r>
        <w:rPr>
          <w:lang w:eastAsia="zh-CN"/>
        </w:rPr>
        <w:t>镜头外站着经纪人、</w:t>
      </w:r>
      <w:r>
        <w:rPr>
          <w:lang w:eastAsia="zh-CN"/>
        </w:rPr>
        <w:t>Sienna</w:t>
      </w:r>
      <w:r>
        <w:rPr>
          <w:lang w:eastAsia="zh-CN"/>
        </w:rPr>
        <w:t>、</w:t>
      </w:r>
      <w:r>
        <w:rPr>
          <w:lang w:eastAsia="zh-CN"/>
        </w:rPr>
        <w:t>Ethan</w:t>
      </w:r>
      <w:r>
        <w:rPr>
          <w:lang w:eastAsia="zh-CN"/>
        </w:rPr>
        <w:t>以及那个刚签约的新人。</w:t>
      </w:r>
      <w:r>
        <w:rPr>
          <w:lang w:eastAsia="zh-CN"/>
        </w:rPr>
        <w:t>Mia</w:t>
      </w:r>
      <w:r>
        <w:rPr>
          <w:lang w:eastAsia="zh-CN"/>
        </w:rPr>
        <w:t>没有说准备好的答案，而是回答：</w:t>
      </w:r>
      <w:r>
        <w:rPr>
          <w:lang w:eastAsia="zh-CN"/>
        </w:rPr>
        <w:t xml:space="preserve">“They taught me how easy it is to disappear.” </w:t>
      </w:r>
      <w:r>
        <w:rPr>
          <w:lang w:eastAsia="zh-CN"/>
        </w:rPr>
        <w:t>她当众宣布不续约，并公开自己的合同和经历。</w:t>
      </w:r>
      <w:r>
        <w:rPr>
          <w:lang w:eastAsia="zh-CN"/>
        </w:rPr>
        <w:t>Ava</w:t>
      </w:r>
      <w:r>
        <w:rPr>
          <w:lang w:eastAsia="zh-CN"/>
        </w:rPr>
        <w:t>、</w:t>
      </w:r>
      <w:r>
        <w:rPr>
          <w:lang w:eastAsia="zh-CN"/>
        </w:rPr>
        <w:t>Sienna</w:t>
      </w:r>
      <w:r>
        <w:rPr>
          <w:lang w:eastAsia="zh-CN"/>
        </w:rPr>
        <w:t>与其他曾沉默的女孩随后选择讲述各自遭遇。</w:t>
      </w:r>
    </w:p>
    <w:p w14:paraId="154E90BE" w14:textId="77777777" w:rsidR="00751E6D" w:rsidRDefault="00000000">
      <w:pPr>
        <w:rPr>
          <w:lang w:eastAsia="zh-CN"/>
        </w:rPr>
      </w:pPr>
      <w:r>
        <w:rPr>
          <w:lang w:eastAsia="zh-CN"/>
        </w:rPr>
        <w:t>公司没有瞬间倒闭，</w:t>
      </w:r>
      <w:r>
        <w:rPr>
          <w:lang w:eastAsia="zh-CN"/>
        </w:rPr>
        <w:t>Mia</w:t>
      </w:r>
      <w:r>
        <w:rPr>
          <w:lang w:eastAsia="zh-CN"/>
        </w:rPr>
        <w:t>也没有因为发声立刻成为超级名模。品牌暂停</w:t>
      </w:r>
      <w:r>
        <w:rPr>
          <w:lang w:eastAsia="zh-CN"/>
        </w:rPr>
        <w:t>Campaign</w:t>
      </w:r>
      <w:r>
        <w:rPr>
          <w:lang w:eastAsia="zh-CN"/>
        </w:rPr>
        <w:t>，她失去最大的工作，没有</w:t>
      </w:r>
      <w:r>
        <w:rPr>
          <w:lang w:eastAsia="zh-CN"/>
        </w:rPr>
        <w:t>Agency</w:t>
      </w:r>
      <w:r>
        <w:rPr>
          <w:lang w:eastAsia="zh-CN"/>
        </w:rPr>
        <w:t>，部分客户认为她风险太高。几个月后，她与几个年轻创作者建立一个规模很小的独立合作团队，重新从较小的工作开始。某天，她走过纽约街头，看见一块新的</w:t>
      </w:r>
      <w:r>
        <w:rPr>
          <w:lang w:eastAsia="zh-CN"/>
        </w:rPr>
        <w:t>Beauty Campaign</w:t>
      </w:r>
      <w:r>
        <w:rPr>
          <w:lang w:eastAsia="zh-CN"/>
        </w:rPr>
        <w:t>广告牌</w:t>
      </w:r>
      <w:r>
        <w:rPr>
          <w:lang w:eastAsia="zh-CN"/>
        </w:rPr>
        <w:t>——</w:t>
      </w:r>
      <w:r>
        <w:rPr>
          <w:lang w:eastAsia="zh-CN"/>
        </w:rPr>
        <w:t>不是曾</w:t>
      </w:r>
      <w:r>
        <w:rPr>
          <w:lang w:eastAsia="zh-CN"/>
        </w:rPr>
        <w:lastRenderedPageBreak/>
        <w:t>经失去的品牌，而是她离开公司后自己争取来的项目。画面里只有她一个人。手机同时收到那个新人女孩的信息：</w:t>
      </w:r>
      <w:r>
        <w:rPr>
          <w:lang w:eastAsia="zh-CN"/>
        </w:rPr>
        <w:t>“They booked me.” Mia</w:t>
      </w:r>
      <w:r>
        <w:rPr>
          <w:lang w:eastAsia="zh-CN"/>
        </w:rPr>
        <w:t>笑了一下，继续往前走。她最终获得的不是被某个权力者选择，而是知道即使再次被裁出画面，她也不会主动把自己删掉。</w:t>
      </w:r>
    </w:p>
    <w:p w14:paraId="02138545" w14:textId="77777777" w:rsidR="00751E6D" w:rsidRDefault="00000000">
      <w:pPr>
        <w:pStyle w:val="1"/>
        <w:rPr>
          <w:lang w:eastAsia="zh-CN"/>
        </w:rPr>
      </w:pPr>
      <w:r>
        <w:rPr>
          <w:lang w:eastAsia="zh-CN"/>
        </w:rPr>
        <w:t>三、主要人物小传</w:t>
      </w:r>
    </w:p>
    <w:p w14:paraId="41EC5D0A" w14:textId="77777777" w:rsidR="00751E6D" w:rsidRDefault="00000000">
      <w:pPr>
        <w:pStyle w:val="21"/>
        <w:rPr>
          <w:lang w:eastAsia="zh-CN"/>
        </w:rPr>
      </w:pPr>
      <w:r>
        <w:rPr>
          <w:lang w:eastAsia="zh-CN"/>
        </w:rPr>
        <w:t>Mia Carter</w:t>
      </w:r>
      <w:r>
        <w:rPr>
          <w:lang w:eastAsia="zh-CN"/>
        </w:rPr>
        <w:t>｜</w:t>
      </w:r>
      <w:r>
        <w:rPr>
          <w:lang w:eastAsia="zh-CN"/>
        </w:rPr>
        <w:t>23</w:t>
      </w:r>
      <w:r>
        <w:rPr>
          <w:lang w:eastAsia="zh-CN"/>
        </w:rPr>
        <w:t>岁｜新人商业模特｜第一主角</w:t>
      </w:r>
    </w:p>
    <w:p w14:paraId="23BA3296" w14:textId="77777777" w:rsidR="00751E6D" w:rsidRDefault="00000000">
      <w:pPr>
        <w:rPr>
          <w:lang w:eastAsia="zh-CN"/>
        </w:rPr>
      </w:pPr>
      <w:r>
        <w:rPr>
          <w:lang w:eastAsia="zh-CN"/>
        </w:rPr>
        <w:t>来自宾夕法尼亚普通小镇，家境平凡。</w:t>
      </w:r>
      <w:r>
        <w:rPr>
          <w:lang w:eastAsia="zh-CN"/>
        </w:rPr>
        <w:t>Mia</w:t>
      </w:r>
      <w:r>
        <w:rPr>
          <w:lang w:eastAsia="zh-CN"/>
        </w:rPr>
        <w:t>不是传统意义上的</w:t>
      </w:r>
      <w:r>
        <w:rPr>
          <w:lang w:eastAsia="zh-CN"/>
        </w:rPr>
        <w:t>“</w:t>
      </w:r>
      <w:r>
        <w:rPr>
          <w:lang w:eastAsia="zh-CN"/>
        </w:rPr>
        <w:t>天选模特</w:t>
      </w:r>
      <w:r>
        <w:rPr>
          <w:lang w:eastAsia="zh-CN"/>
        </w:rPr>
        <w:t>”</w:t>
      </w:r>
      <w:r>
        <w:rPr>
          <w:lang w:eastAsia="zh-CN"/>
        </w:rPr>
        <w:t>：她上镜条件不错，但开局缺乏经验，紧张时会过度控制表情，也不擅长纽约时尚圈的社交规则。她真正突出的能力是学习速度快、能承受重复失败，并且会认真追问自己哪里做错。她来到纽约并非单纯为了成名，而是极度害怕回到一个所有人已经替她安排好的人生。</w:t>
      </w:r>
    </w:p>
    <w:p w14:paraId="393368D4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核心欲望｜</w:t>
      </w:r>
      <w:r>
        <w:rPr>
          <w:lang w:eastAsia="zh-CN"/>
        </w:rPr>
        <w:t>被行业真正看见，并证明自己不是一个随时可以被替代的普通女孩。</w:t>
      </w:r>
    </w:p>
    <w:p w14:paraId="044959AC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深层恐惧｜</w:t>
      </w:r>
      <w:r>
        <w:rPr>
          <w:lang w:eastAsia="zh-CN"/>
        </w:rPr>
        <w:t>失败后回到家乡，被所有人证明</w:t>
      </w:r>
      <w:r>
        <w:rPr>
          <w:lang w:eastAsia="zh-CN"/>
        </w:rPr>
        <w:t>“</w:t>
      </w:r>
      <w:r>
        <w:rPr>
          <w:lang w:eastAsia="zh-CN"/>
        </w:rPr>
        <w:t>你本来就不属于那里</w:t>
      </w:r>
      <w:r>
        <w:rPr>
          <w:lang w:eastAsia="zh-CN"/>
        </w:rPr>
        <w:t>”</w:t>
      </w:r>
      <w:r>
        <w:rPr>
          <w:lang w:eastAsia="zh-CN"/>
        </w:rPr>
        <w:t>；更深处则害怕自己其实真的没有任何特别之处。</w:t>
      </w:r>
    </w:p>
    <w:p w14:paraId="0D01C7FF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人物矛盾｜</w:t>
      </w:r>
      <w:r>
        <w:rPr>
          <w:lang w:eastAsia="zh-CN"/>
        </w:rPr>
        <w:t>她厌恶行业只用商业价值衡量女孩，却在成功后逐渐学会用同样标准判断别人；她想靠自己获得机会，却又越来越依赖给予她机会的系统。</w:t>
      </w:r>
    </w:p>
    <w:p w14:paraId="18623112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人物弧光｜</w:t>
      </w:r>
      <w:r>
        <w:rPr>
          <w:lang w:eastAsia="zh-CN"/>
        </w:rPr>
        <w:t>从</w:t>
      </w:r>
      <w:r>
        <w:rPr>
          <w:lang w:eastAsia="zh-CN"/>
        </w:rPr>
        <w:t>“</w:t>
      </w:r>
      <w:r>
        <w:rPr>
          <w:lang w:eastAsia="zh-CN"/>
        </w:rPr>
        <w:t>请你们选择我</w:t>
      </w:r>
      <w:r>
        <w:rPr>
          <w:lang w:eastAsia="zh-CN"/>
        </w:rPr>
        <w:t>”</w:t>
      </w:r>
      <w:r>
        <w:rPr>
          <w:lang w:eastAsia="zh-CN"/>
        </w:rPr>
        <w:t>，走向</w:t>
      </w:r>
      <w:r>
        <w:rPr>
          <w:lang w:eastAsia="zh-CN"/>
        </w:rPr>
        <w:t>“</w:t>
      </w:r>
      <w:r>
        <w:rPr>
          <w:lang w:eastAsia="zh-CN"/>
        </w:rPr>
        <w:t>我知道自己愿意为什么被选择，也知道什么不值得交换</w:t>
      </w:r>
      <w:r>
        <w:rPr>
          <w:lang w:eastAsia="zh-CN"/>
        </w:rPr>
        <w:t>”</w:t>
      </w:r>
      <w:r>
        <w:rPr>
          <w:lang w:eastAsia="zh-CN"/>
        </w:rPr>
        <w:t>。她最终不是战胜某个恶女，而是不再把自己的价值交给一个系统定义。</w:t>
      </w:r>
    </w:p>
    <w:p w14:paraId="0A013232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表演抓手｜</w:t>
      </w:r>
      <w:r>
        <w:rPr>
          <w:lang w:eastAsia="zh-CN"/>
        </w:rPr>
        <w:t>前期动作快、常观察别人后模仿，进入</w:t>
      </w:r>
      <w:r>
        <w:rPr>
          <w:lang w:eastAsia="zh-CN"/>
        </w:rPr>
        <w:t>Casting</w:t>
      </w:r>
      <w:r>
        <w:rPr>
          <w:lang w:eastAsia="zh-CN"/>
        </w:rPr>
        <w:t>时肩颈紧、笑容用力；中期越来越熟练，走路与视线开始稳定；后期真正成熟不是更张扬，而是面对镜头时不再急着证明自己。</w:t>
      </w:r>
    </w:p>
    <w:p w14:paraId="6AEF538C" w14:textId="77777777" w:rsidR="00751E6D" w:rsidRDefault="00000000">
      <w:pPr>
        <w:pStyle w:val="21"/>
        <w:rPr>
          <w:lang w:eastAsia="zh-CN"/>
        </w:rPr>
      </w:pPr>
      <w:r>
        <w:rPr>
          <w:lang w:eastAsia="zh-CN"/>
        </w:rPr>
        <w:t>Ava Monroe</w:t>
      </w:r>
      <w:r>
        <w:rPr>
          <w:lang w:eastAsia="zh-CN"/>
        </w:rPr>
        <w:t>｜</w:t>
      </w:r>
      <w:r>
        <w:rPr>
          <w:lang w:eastAsia="zh-CN"/>
        </w:rPr>
        <w:t>25</w:t>
      </w:r>
      <w:r>
        <w:rPr>
          <w:lang w:eastAsia="zh-CN"/>
        </w:rPr>
        <w:t>岁｜前公司头牌模特｜缺席的核心人物</w:t>
      </w:r>
    </w:p>
    <w:p w14:paraId="7A650237" w14:textId="77777777" w:rsidR="00751E6D" w:rsidRDefault="00000000">
      <w:pPr>
        <w:rPr>
          <w:lang w:eastAsia="zh-CN"/>
        </w:rPr>
      </w:pPr>
      <w:r>
        <w:rPr>
          <w:lang w:eastAsia="zh-CN"/>
        </w:rPr>
        <w:t>曾是</w:t>
      </w:r>
      <w:r>
        <w:rPr>
          <w:lang w:eastAsia="zh-CN"/>
        </w:rPr>
        <w:t>Agency</w:t>
      </w:r>
      <w:r>
        <w:rPr>
          <w:lang w:eastAsia="zh-CN"/>
        </w:rPr>
        <w:t>最赚钱的年轻模特，商业表现稳定、专业、极少迟到。故事开始时她已经从行业公开视野中消失，公司把她描述为情绪失控、难以合作、主动毁掉事业的人。随着</w:t>
      </w:r>
      <w:r>
        <w:rPr>
          <w:lang w:eastAsia="zh-CN"/>
        </w:rPr>
        <w:t>Mia</w:t>
      </w:r>
      <w:r>
        <w:rPr>
          <w:lang w:eastAsia="zh-CN"/>
        </w:rPr>
        <w:t>调查，</w:t>
      </w:r>
      <w:r>
        <w:rPr>
          <w:lang w:eastAsia="zh-CN"/>
        </w:rPr>
        <w:t>Ava</w:t>
      </w:r>
      <w:r>
        <w:rPr>
          <w:lang w:eastAsia="zh-CN"/>
        </w:rPr>
        <w:t>逐渐从一个传闻中的</w:t>
      </w:r>
      <w:r>
        <w:rPr>
          <w:lang w:eastAsia="zh-CN"/>
        </w:rPr>
        <w:t>“</w:t>
      </w:r>
      <w:r>
        <w:rPr>
          <w:lang w:eastAsia="zh-CN"/>
        </w:rPr>
        <w:t>失败前辈</w:t>
      </w:r>
      <w:r>
        <w:rPr>
          <w:lang w:eastAsia="zh-CN"/>
        </w:rPr>
        <w:t>”</w:t>
      </w:r>
      <w:r>
        <w:rPr>
          <w:lang w:eastAsia="zh-CN"/>
        </w:rPr>
        <w:t>变成真实的人：她曾相信只要足够专业就能获得自主权，直到发现自己的收入、工作选择与公众形象都被合同和行业关系控制。</w:t>
      </w:r>
    </w:p>
    <w:p w14:paraId="1012E873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核心欲望｜</w:t>
      </w:r>
      <w:r>
        <w:rPr>
          <w:lang w:eastAsia="zh-CN"/>
        </w:rPr>
        <w:t>重新拥有对自己名字、职业和叙事的控制权。</w:t>
      </w:r>
    </w:p>
    <w:p w14:paraId="406C4FFB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深层恐惧｜</w:t>
      </w:r>
      <w:r>
        <w:rPr>
          <w:lang w:eastAsia="zh-CN"/>
        </w:rPr>
        <w:t>再次相信行业中的任何人，最终又被包装成别人需要的版本。</w:t>
      </w:r>
    </w:p>
    <w:p w14:paraId="16451F9C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人物矛盾｜</w:t>
      </w:r>
      <w:r>
        <w:rPr>
          <w:lang w:eastAsia="zh-CN"/>
        </w:rPr>
        <w:t>她希望</w:t>
      </w:r>
      <w:r>
        <w:rPr>
          <w:lang w:eastAsia="zh-CN"/>
        </w:rPr>
        <w:t>Mia</w:t>
      </w:r>
      <w:r>
        <w:rPr>
          <w:lang w:eastAsia="zh-CN"/>
        </w:rPr>
        <w:t>不要重蹈覆辙，却因为创伤和愤怒，常把</w:t>
      </w:r>
      <w:r>
        <w:rPr>
          <w:lang w:eastAsia="zh-CN"/>
        </w:rPr>
        <w:t>Mia</w:t>
      </w:r>
      <w:r>
        <w:rPr>
          <w:lang w:eastAsia="zh-CN"/>
        </w:rPr>
        <w:t>也视作公司用来替代自己的工具。</w:t>
      </w:r>
    </w:p>
    <w:p w14:paraId="74DA6BD3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lastRenderedPageBreak/>
        <w:t>人物弧光｜</w:t>
      </w:r>
      <w:r>
        <w:rPr>
          <w:lang w:eastAsia="zh-CN"/>
        </w:rPr>
        <w:t>从彻底退出和拒绝解释，到意识到沉默虽然保护了自己，也让公司可以继续复制同样的机制。最终她选择说出自己的版本，但不回到过去的职业身份。</w:t>
      </w:r>
    </w:p>
    <w:p w14:paraId="7A677AC8" w14:textId="77777777" w:rsidR="00751E6D" w:rsidRDefault="00000000">
      <w:pPr>
        <w:pStyle w:val="21"/>
        <w:rPr>
          <w:lang w:eastAsia="zh-CN"/>
        </w:rPr>
      </w:pPr>
      <w:r>
        <w:rPr>
          <w:lang w:eastAsia="zh-CN"/>
        </w:rPr>
        <w:t>Ethan Cole</w:t>
      </w:r>
      <w:r>
        <w:rPr>
          <w:lang w:eastAsia="zh-CN"/>
        </w:rPr>
        <w:t>｜</w:t>
      </w:r>
      <w:r>
        <w:rPr>
          <w:lang w:eastAsia="zh-CN"/>
        </w:rPr>
        <w:t>29</w:t>
      </w:r>
      <w:r>
        <w:rPr>
          <w:lang w:eastAsia="zh-CN"/>
        </w:rPr>
        <w:t>岁｜时尚摄影师｜男主</w:t>
      </w:r>
    </w:p>
    <w:p w14:paraId="6EDE3188" w14:textId="77777777" w:rsidR="00751E6D" w:rsidRDefault="00000000">
      <w:pPr>
        <w:rPr>
          <w:lang w:eastAsia="zh-CN"/>
        </w:rPr>
      </w:pPr>
      <w:r>
        <w:rPr>
          <w:lang w:eastAsia="zh-CN"/>
        </w:rPr>
        <w:t>已经在纽约商业摄影圈拥有稳定位置，但远未达到可以控制行业的程度。他第一次拍</w:t>
      </w:r>
      <w:r>
        <w:rPr>
          <w:lang w:eastAsia="zh-CN"/>
        </w:rPr>
        <w:t>Mia</w:t>
      </w:r>
      <w:r>
        <w:rPr>
          <w:lang w:eastAsia="zh-CN"/>
        </w:rPr>
        <w:t>时并不觉得她惊艳，反而准确指出她</w:t>
      </w:r>
      <w:r>
        <w:rPr>
          <w:lang w:eastAsia="zh-CN"/>
        </w:rPr>
        <w:t>“</w:t>
      </w:r>
      <w:r>
        <w:rPr>
          <w:lang w:eastAsia="zh-CN"/>
        </w:rPr>
        <w:t>太想被喜欢</w:t>
      </w:r>
      <w:r>
        <w:rPr>
          <w:lang w:eastAsia="zh-CN"/>
        </w:rPr>
        <w:t>”</w:t>
      </w:r>
      <w:r>
        <w:rPr>
          <w:lang w:eastAsia="zh-CN"/>
        </w:rPr>
        <w:t>，由此成为少数不会用空泛赞美安慰她的人。</w:t>
      </w:r>
      <w:r>
        <w:rPr>
          <w:lang w:eastAsia="zh-CN"/>
        </w:rPr>
        <w:t>Ethan</w:t>
      </w:r>
      <w:r>
        <w:rPr>
          <w:lang w:eastAsia="zh-CN"/>
        </w:rPr>
        <w:t>能帮助</w:t>
      </w:r>
      <w:r>
        <w:rPr>
          <w:lang w:eastAsia="zh-CN"/>
        </w:rPr>
        <w:t>Mia</w:t>
      </w:r>
      <w:r>
        <w:rPr>
          <w:lang w:eastAsia="zh-CN"/>
        </w:rPr>
        <w:t>理解镜头，却不能替她完成职业升级。</w:t>
      </w:r>
    </w:p>
    <w:p w14:paraId="5D1F1761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核心欲望｜</w:t>
      </w:r>
      <w:r>
        <w:rPr>
          <w:lang w:eastAsia="zh-CN"/>
        </w:rPr>
        <w:t>拍出真正有生命力的人，而不是不断复制品牌已经确认安全的漂亮模板。</w:t>
      </w:r>
    </w:p>
    <w:p w14:paraId="0CD0D083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深层恐惧｜</w:t>
      </w:r>
      <w:r>
        <w:rPr>
          <w:lang w:eastAsia="zh-CN"/>
        </w:rPr>
        <w:t>自己以</w:t>
      </w:r>
      <w:r>
        <w:rPr>
          <w:lang w:eastAsia="zh-CN"/>
        </w:rPr>
        <w:t>“</w:t>
      </w:r>
      <w:r>
        <w:rPr>
          <w:lang w:eastAsia="zh-CN"/>
        </w:rPr>
        <w:t>只是摄影师</w:t>
      </w:r>
      <w:r>
        <w:rPr>
          <w:lang w:eastAsia="zh-CN"/>
        </w:rPr>
        <w:t>”</w:t>
      </w:r>
      <w:r>
        <w:rPr>
          <w:lang w:eastAsia="zh-CN"/>
        </w:rPr>
        <w:t>为理由保持中立，实际上已经成为行业沉默机制的一部分。</w:t>
      </w:r>
    </w:p>
    <w:p w14:paraId="41DBF720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人物矛盾｜</w:t>
      </w:r>
      <w:r>
        <w:rPr>
          <w:lang w:eastAsia="zh-CN"/>
        </w:rPr>
        <w:t>他真心想保护</w:t>
      </w:r>
      <w:r>
        <w:rPr>
          <w:lang w:eastAsia="zh-CN"/>
        </w:rPr>
        <w:t>Mia</w:t>
      </w:r>
      <w:r>
        <w:rPr>
          <w:lang w:eastAsia="zh-CN"/>
        </w:rPr>
        <w:t>，却容易用自己已经拥有行业位置的视角告诉她什么机会</w:t>
      </w:r>
      <w:r>
        <w:rPr>
          <w:lang w:eastAsia="zh-CN"/>
        </w:rPr>
        <w:t>“</w:t>
      </w:r>
      <w:r>
        <w:rPr>
          <w:lang w:eastAsia="zh-CN"/>
        </w:rPr>
        <w:t>不值得</w:t>
      </w:r>
      <w:r>
        <w:rPr>
          <w:lang w:eastAsia="zh-CN"/>
        </w:rPr>
        <w:t>”</w:t>
      </w:r>
      <w:r>
        <w:rPr>
          <w:lang w:eastAsia="zh-CN"/>
        </w:rPr>
        <w:t>，因此在关键时刻反而显得傲慢。</w:t>
      </w:r>
    </w:p>
    <w:p w14:paraId="2EA44FAE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人物弧光｜</w:t>
      </w:r>
      <w:r>
        <w:rPr>
          <w:lang w:eastAsia="zh-CN"/>
        </w:rPr>
        <w:t>从旁观者与评价者，走向承认自己也必须为行业规则承担选择；爱情上则从</w:t>
      </w:r>
      <w:r>
        <w:rPr>
          <w:lang w:eastAsia="zh-CN"/>
        </w:rPr>
        <w:t>“</w:t>
      </w:r>
      <w:r>
        <w:rPr>
          <w:lang w:eastAsia="zh-CN"/>
        </w:rPr>
        <w:t>我知道什么对你好</w:t>
      </w:r>
      <w:r>
        <w:rPr>
          <w:lang w:eastAsia="zh-CN"/>
        </w:rPr>
        <w:t>”</w:t>
      </w:r>
      <w:r>
        <w:rPr>
          <w:lang w:eastAsia="zh-CN"/>
        </w:rPr>
        <w:t>变成尊重</w:t>
      </w:r>
      <w:r>
        <w:rPr>
          <w:lang w:eastAsia="zh-CN"/>
        </w:rPr>
        <w:t>Mia</w:t>
      </w:r>
      <w:r>
        <w:rPr>
          <w:lang w:eastAsia="zh-CN"/>
        </w:rPr>
        <w:t>自己决定代价。</w:t>
      </w:r>
    </w:p>
    <w:p w14:paraId="7091A3DE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爱情功能｜</w:t>
      </w:r>
      <w:r>
        <w:rPr>
          <w:lang w:eastAsia="zh-CN"/>
        </w:rPr>
        <w:t>不是事业外挂。两人的关系核心是</w:t>
      </w:r>
      <w:r>
        <w:rPr>
          <w:lang w:eastAsia="zh-CN"/>
        </w:rPr>
        <w:t>“</w:t>
      </w:r>
      <w:r>
        <w:rPr>
          <w:lang w:eastAsia="zh-CN"/>
        </w:rPr>
        <w:t>一个已经被看见的人，如何爱一个拼命想被看见的人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1E487DCD" w14:textId="77777777" w:rsidR="00751E6D" w:rsidRDefault="00000000">
      <w:pPr>
        <w:pStyle w:val="21"/>
        <w:rPr>
          <w:lang w:eastAsia="zh-CN"/>
        </w:rPr>
      </w:pPr>
      <w:r>
        <w:rPr>
          <w:lang w:eastAsia="zh-CN"/>
        </w:rPr>
        <w:t>Sienna Blake</w:t>
      </w:r>
      <w:r>
        <w:rPr>
          <w:lang w:eastAsia="zh-CN"/>
        </w:rPr>
        <w:t>｜</w:t>
      </w:r>
      <w:r>
        <w:rPr>
          <w:lang w:eastAsia="zh-CN"/>
        </w:rPr>
        <w:t>24</w:t>
      </w:r>
      <w:r>
        <w:rPr>
          <w:lang w:eastAsia="zh-CN"/>
        </w:rPr>
        <w:t>岁｜</w:t>
      </w:r>
      <w:r>
        <w:rPr>
          <w:lang w:eastAsia="zh-CN"/>
        </w:rPr>
        <w:t>Agency</w:t>
      </w:r>
      <w:r>
        <w:rPr>
          <w:lang w:eastAsia="zh-CN"/>
        </w:rPr>
        <w:t>当红模特｜竞争者</w:t>
      </w:r>
      <w:r>
        <w:rPr>
          <w:lang w:eastAsia="zh-CN"/>
        </w:rPr>
        <w:t>/</w:t>
      </w:r>
      <w:r>
        <w:rPr>
          <w:lang w:eastAsia="zh-CN"/>
        </w:rPr>
        <w:t>镜像人物</w:t>
      </w:r>
    </w:p>
    <w:p w14:paraId="5E0EE894" w14:textId="77777777" w:rsidR="00751E6D" w:rsidRDefault="00000000">
      <w:pPr>
        <w:rPr>
          <w:lang w:eastAsia="zh-CN"/>
        </w:rPr>
      </w:pPr>
      <w:r>
        <w:rPr>
          <w:lang w:eastAsia="zh-CN"/>
        </w:rPr>
        <w:t>比</w:t>
      </w:r>
      <w:r>
        <w:rPr>
          <w:lang w:eastAsia="zh-CN"/>
        </w:rPr>
        <w:t>Mia</w:t>
      </w:r>
      <w:r>
        <w:rPr>
          <w:lang w:eastAsia="zh-CN"/>
        </w:rPr>
        <w:t>早进入纽约三年，已经懂得怎样与经纪人、品牌、摄影师和社交媒体相处。她漂亮、现实、会经营关系，前期看起来像典型竞争女二，但她并不靠恶意获得位置。她只是比</w:t>
      </w:r>
      <w:r>
        <w:rPr>
          <w:lang w:eastAsia="zh-CN"/>
        </w:rPr>
        <w:t>Mia</w:t>
      </w:r>
      <w:r>
        <w:rPr>
          <w:lang w:eastAsia="zh-CN"/>
        </w:rPr>
        <w:t>更早接受：这个行业从来不公平。</w:t>
      </w:r>
    </w:p>
    <w:p w14:paraId="7CFD5E10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核心欲望｜</w:t>
      </w:r>
      <w:r>
        <w:rPr>
          <w:lang w:eastAsia="zh-CN"/>
        </w:rPr>
        <w:t>保住自己好不容易获得的位置，不再回到无人问津的阶段。</w:t>
      </w:r>
    </w:p>
    <w:p w14:paraId="1F0E8606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深层恐惧｜</w:t>
      </w:r>
      <w:r>
        <w:rPr>
          <w:lang w:eastAsia="zh-CN"/>
        </w:rPr>
        <w:t>年龄、流量或一个更新鲜的女孩出现后，自己会像</w:t>
      </w:r>
      <w:r>
        <w:rPr>
          <w:lang w:eastAsia="zh-CN"/>
        </w:rPr>
        <w:t>Ava</w:t>
      </w:r>
      <w:r>
        <w:rPr>
          <w:lang w:eastAsia="zh-CN"/>
        </w:rPr>
        <w:t>一样被迅速替换。</w:t>
      </w:r>
    </w:p>
    <w:p w14:paraId="0B38518D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人物矛盾｜</w:t>
      </w:r>
      <w:r>
        <w:rPr>
          <w:lang w:eastAsia="zh-CN"/>
        </w:rPr>
        <w:t>她最懂规则，因此看起来最像规则的维护者；但也正因为她最懂，才最早知道</w:t>
      </w:r>
      <w:r>
        <w:rPr>
          <w:lang w:eastAsia="zh-CN"/>
        </w:rPr>
        <w:t>Mia</w:t>
      </w:r>
      <w:r>
        <w:rPr>
          <w:lang w:eastAsia="zh-CN"/>
        </w:rPr>
        <w:t>正在走向什么。</w:t>
      </w:r>
    </w:p>
    <w:p w14:paraId="0A9D38A3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人物弧光｜</w:t>
      </w:r>
      <w:r>
        <w:rPr>
          <w:lang w:eastAsia="zh-CN"/>
        </w:rPr>
        <w:t>从竞争者变成复杂盟友。她没有突然变善良，而是最终承认</w:t>
      </w:r>
      <w:r>
        <w:rPr>
          <w:lang w:eastAsia="zh-CN"/>
        </w:rPr>
        <w:t>“</w:t>
      </w:r>
      <w:r>
        <w:rPr>
          <w:lang w:eastAsia="zh-CN"/>
        </w:rPr>
        <w:t>活下来</w:t>
      </w:r>
      <w:r>
        <w:rPr>
          <w:lang w:eastAsia="zh-CN"/>
        </w:rPr>
        <w:t>”</w:t>
      </w:r>
      <w:r>
        <w:rPr>
          <w:lang w:eastAsia="zh-CN"/>
        </w:rPr>
        <w:t>不应该意味着永远帮助系统寻找下一个牺牲者。</w:t>
      </w:r>
    </w:p>
    <w:p w14:paraId="4C927159" w14:textId="77777777" w:rsidR="00751E6D" w:rsidRDefault="00000000">
      <w:pPr>
        <w:pStyle w:val="21"/>
        <w:rPr>
          <w:lang w:eastAsia="zh-CN"/>
        </w:rPr>
      </w:pPr>
      <w:r>
        <w:rPr>
          <w:lang w:eastAsia="zh-CN"/>
        </w:rPr>
        <w:t>Rachel Moore</w:t>
      </w:r>
      <w:r>
        <w:rPr>
          <w:lang w:eastAsia="zh-CN"/>
        </w:rPr>
        <w:t>｜</w:t>
      </w:r>
      <w:r>
        <w:rPr>
          <w:lang w:eastAsia="zh-CN"/>
        </w:rPr>
        <w:t>40</w:t>
      </w:r>
      <w:r>
        <w:rPr>
          <w:lang w:eastAsia="zh-CN"/>
        </w:rPr>
        <w:t>岁｜模特经纪人｜主要对立人物</w:t>
      </w:r>
    </w:p>
    <w:p w14:paraId="29133CA6" w14:textId="77777777" w:rsidR="00751E6D" w:rsidRDefault="00000000">
      <w:pPr>
        <w:rPr>
          <w:lang w:eastAsia="zh-CN"/>
        </w:rPr>
      </w:pPr>
      <w:r>
        <w:rPr>
          <w:lang w:eastAsia="zh-CN"/>
        </w:rPr>
        <w:t>Mia</w:t>
      </w:r>
      <w:r>
        <w:rPr>
          <w:lang w:eastAsia="zh-CN"/>
        </w:rPr>
        <w:t>与</w:t>
      </w:r>
      <w:r>
        <w:rPr>
          <w:lang w:eastAsia="zh-CN"/>
        </w:rPr>
        <w:t>Ava</w:t>
      </w:r>
      <w:r>
        <w:rPr>
          <w:lang w:eastAsia="zh-CN"/>
        </w:rPr>
        <w:t>的经纪人。专业、冷静、极少公开羞辱任何人。</w:t>
      </w:r>
      <w:r>
        <w:rPr>
          <w:lang w:eastAsia="zh-CN"/>
        </w:rPr>
        <w:t>Rachel</w:t>
      </w:r>
      <w:r>
        <w:rPr>
          <w:lang w:eastAsia="zh-CN"/>
        </w:rPr>
        <w:t>不认为自己是反派，她相信模特行业本来就是高淘汰率生意：客户需要结果，公司承担成本，不能把有限资源浪费在不能产生价值的人身上。她真正危险的地方不是残忍，而是她的每一个决定都可以用商业逻辑解释。</w:t>
      </w:r>
    </w:p>
    <w:p w14:paraId="620A738F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核心欲望｜</w:t>
      </w:r>
      <w:r>
        <w:rPr>
          <w:lang w:eastAsia="zh-CN"/>
        </w:rPr>
        <w:t>维持</w:t>
      </w:r>
      <w:r>
        <w:rPr>
          <w:lang w:eastAsia="zh-CN"/>
        </w:rPr>
        <w:t>Agency</w:t>
      </w:r>
      <w:r>
        <w:rPr>
          <w:lang w:eastAsia="zh-CN"/>
        </w:rPr>
        <w:t>的盈利与客户信任，并证明自己的选人和培养机制有效。</w:t>
      </w:r>
    </w:p>
    <w:p w14:paraId="46002B30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lastRenderedPageBreak/>
        <w:t>深层恐惧｜</w:t>
      </w:r>
      <w:r>
        <w:rPr>
          <w:lang w:eastAsia="zh-CN"/>
        </w:rPr>
        <w:t>失去对模特叙事与客户关系的控制，导致整个商业系统失去稳定。</w:t>
      </w:r>
    </w:p>
    <w:p w14:paraId="0F859C0B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人物矛盾｜</w:t>
      </w:r>
      <w:r>
        <w:rPr>
          <w:lang w:eastAsia="zh-CN"/>
        </w:rPr>
        <w:t>她确实给过</w:t>
      </w:r>
      <w:r>
        <w:rPr>
          <w:lang w:eastAsia="zh-CN"/>
        </w:rPr>
        <w:t>Mia</w:t>
      </w:r>
      <w:r>
        <w:rPr>
          <w:lang w:eastAsia="zh-CN"/>
        </w:rPr>
        <w:t>机会，也确实帮助女孩获得工作；但这种帮助始终以</w:t>
      </w:r>
      <w:r>
        <w:rPr>
          <w:lang w:eastAsia="zh-CN"/>
        </w:rPr>
        <w:t>“</w:t>
      </w:r>
      <w:r>
        <w:rPr>
          <w:lang w:eastAsia="zh-CN"/>
        </w:rPr>
        <w:t>公司拥有定义你价值的权力</w:t>
      </w:r>
      <w:r>
        <w:rPr>
          <w:lang w:eastAsia="zh-CN"/>
        </w:rPr>
        <w:t>”</w:t>
      </w:r>
      <w:r>
        <w:rPr>
          <w:lang w:eastAsia="zh-CN"/>
        </w:rPr>
        <w:t>为前提。</w:t>
      </w:r>
    </w:p>
    <w:p w14:paraId="13C0100A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人物功能｜</w:t>
      </w:r>
      <w:r>
        <w:rPr>
          <w:lang w:eastAsia="zh-CN"/>
        </w:rPr>
        <w:t>把</w:t>
      </w:r>
      <w:r>
        <w:rPr>
          <w:lang w:eastAsia="zh-CN"/>
        </w:rPr>
        <w:t>“</w:t>
      </w:r>
      <w:r>
        <w:rPr>
          <w:lang w:eastAsia="zh-CN"/>
        </w:rPr>
        <w:t>坏人</w:t>
      </w:r>
      <w:r>
        <w:rPr>
          <w:lang w:eastAsia="zh-CN"/>
        </w:rPr>
        <w:t>”</w:t>
      </w:r>
      <w:r>
        <w:rPr>
          <w:lang w:eastAsia="zh-CN"/>
        </w:rPr>
        <w:t>从个人恶意提升为制度化、合理化的控制。她不需要违法或极端行为，也足以形成持续压迫。</w:t>
      </w:r>
    </w:p>
    <w:p w14:paraId="4A341265" w14:textId="77777777" w:rsidR="00751E6D" w:rsidRDefault="00000000">
      <w:pPr>
        <w:pStyle w:val="21"/>
        <w:rPr>
          <w:lang w:eastAsia="zh-CN"/>
        </w:rPr>
      </w:pPr>
      <w:r>
        <w:rPr>
          <w:lang w:eastAsia="zh-CN"/>
        </w:rPr>
        <w:t>Laura Carter</w:t>
      </w:r>
      <w:r>
        <w:rPr>
          <w:lang w:eastAsia="zh-CN"/>
        </w:rPr>
        <w:t>｜</w:t>
      </w:r>
      <w:r>
        <w:rPr>
          <w:lang w:eastAsia="zh-CN"/>
        </w:rPr>
        <w:t>48</w:t>
      </w:r>
      <w:r>
        <w:rPr>
          <w:lang w:eastAsia="zh-CN"/>
        </w:rPr>
        <w:t>岁｜</w:t>
      </w:r>
      <w:r>
        <w:rPr>
          <w:lang w:eastAsia="zh-CN"/>
        </w:rPr>
        <w:t>Mia</w:t>
      </w:r>
      <w:r>
        <w:rPr>
          <w:lang w:eastAsia="zh-CN"/>
        </w:rPr>
        <w:t>母亲｜家庭线核心</w:t>
      </w:r>
    </w:p>
    <w:p w14:paraId="4AB28076" w14:textId="77777777" w:rsidR="00751E6D" w:rsidRDefault="00000000">
      <w:pPr>
        <w:rPr>
          <w:lang w:eastAsia="zh-CN"/>
        </w:rPr>
      </w:pPr>
      <w:r>
        <w:rPr>
          <w:lang w:eastAsia="zh-CN"/>
        </w:rPr>
        <w:t>生活在宾夕法尼亚小镇，务实、爱女儿，却无法理解</w:t>
      </w:r>
      <w:r>
        <w:rPr>
          <w:lang w:eastAsia="zh-CN"/>
        </w:rPr>
        <w:t>Mia</w:t>
      </w:r>
      <w:r>
        <w:rPr>
          <w:lang w:eastAsia="zh-CN"/>
        </w:rPr>
        <w:t>为什么愿意在纽约过一种随时可能失败的生活。她不是阻止梦想的传统母亲；她只是认为一个没有稳定收入、保险和长期计划的职业不值得女儿付出全部人生。</w:t>
      </w:r>
    </w:p>
    <w:p w14:paraId="3CF70B8E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核心欲望｜</w:t>
      </w:r>
      <w:r>
        <w:rPr>
          <w:lang w:eastAsia="zh-CN"/>
        </w:rPr>
        <w:t>让女儿拥有稳定、安全、不会随时被别人一句话夺走的生活。</w:t>
      </w:r>
    </w:p>
    <w:p w14:paraId="6C831482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人物功能｜</w:t>
      </w:r>
      <w:r>
        <w:rPr>
          <w:lang w:eastAsia="zh-CN"/>
        </w:rPr>
        <w:t>提供</w:t>
      </w:r>
      <w:r>
        <w:rPr>
          <w:lang w:eastAsia="zh-CN"/>
        </w:rPr>
        <w:t>Mia“</w:t>
      </w:r>
      <w:r>
        <w:rPr>
          <w:lang w:eastAsia="zh-CN"/>
        </w:rPr>
        <w:t>回家</w:t>
      </w:r>
      <w:r>
        <w:rPr>
          <w:lang w:eastAsia="zh-CN"/>
        </w:rPr>
        <w:t>”</w:t>
      </w:r>
      <w:r>
        <w:rPr>
          <w:lang w:eastAsia="zh-CN"/>
        </w:rPr>
        <w:t>这一真实退路，使她留在纽约不是被迫，而是持续主动选择；中期母亲第一次为她骄傲，也让</w:t>
      </w:r>
      <w:r>
        <w:rPr>
          <w:lang w:eastAsia="zh-CN"/>
        </w:rPr>
        <w:t>Mia</w:t>
      </w:r>
      <w:r>
        <w:rPr>
          <w:lang w:eastAsia="zh-CN"/>
        </w:rPr>
        <w:t>更难放弃已经获得的成功。</w:t>
      </w:r>
    </w:p>
    <w:p w14:paraId="7BB6BBD4" w14:textId="77777777" w:rsidR="00751E6D" w:rsidRDefault="00000000">
      <w:pPr>
        <w:pStyle w:val="1"/>
        <w:rPr>
          <w:lang w:eastAsia="zh-CN"/>
        </w:rPr>
      </w:pPr>
      <w:r>
        <w:rPr>
          <w:lang w:eastAsia="zh-CN"/>
        </w:rPr>
        <w:t>四、人物关系与冲突结构</w:t>
      </w:r>
    </w:p>
    <w:p w14:paraId="2C50B6EB" w14:textId="77777777" w:rsidR="00751E6D" w:rsidRDefault="00000000">
      <w:pPr>
        <w:rPr>
          <w:lang w:eastAsia="zh-CN"/>
        </w:rPr>
      </w:pPr>
      <w:r>
        <w:rPr>
          <w:b/>
          <w:lang w:eastAsia="zh-CN"/>
        </w:rPr>
        <w:t>Mia × Ava</w:t>
      </w:r>
      <w:r>
        <w:rPr>
          <w:lang w:eastAsia="zh-CN"/>
        </w:rPr>
        <w:br/>
      </w:r>
      <w:r>
        <w:rPr>
          <w:lang w:eastAsia="zh-CN"/>
        </w:rPr>
        <w:t>表面是新人和被她取代的前头牌，深层是</w:t>
      </w:r>
      <w:r>
        <w:rPr>
          <w:lang w:eastAsia="zh-CN"/>
        </w:rPr>
        <w:t>“</w:t>
      </w:r>
      <w:r>
        <w:rPr>
          <w:lang w:eastAsia="zh-CN"/>
        </w:rPr>
        <w:t>现在的我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可能的未来的我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rPr>
          <w:lang w:eastAsia="zh-CN"/>
        </w:rPr>
        <w:t>Mia</w:t>
      </w:r>
      <w:r>
        <w:rPr>
          <w:lang w:eastAsia="zh-CN"/>
        </w:rPr>
        <w:t>起初需要证明自己不是</w:t>
      </w:r>
      <w:r>
        <w:rPr>
          <w:lang w:eastAsia="zh-CN"/>
        </w:rPr>
        <w:t>Ava</w:t>
      </w:r>
      <w:r>
        <w:rPr>
          <w:lang w:eastAsia="zh-CN"/>
        </w:rPr>
        <w:t>的替代品，后来才明白真正的问题不是两个人谁更值得位置，而是谁拥有决定她们何时被替换的权力。</w:t>
      </w:r>
    </w:p>
    <w:p w14:paraId="2F861570" w14:textId="77777777" w:rsidR="00751E6D" w:rsidRDefault="00000000">
      <w:pPr>
        <w:rPr>
          <w:lang w:eastAsia="zh-CN"/>
        </w:rPr>
      </w:pPr>
      <w:r>
        <w:rPr>
          <w:b/>
          <w:lang w:eastAsia="zh-CN"/>
        </w:rPr>
        <w:t>Mia × Ethan</w:t>
      </w:r>
      <w:r>
        <w:rPr>
          <w:lang w:eastAsia="zh-CN"/>
        </w:rPr>
        <w:br/>
      </w:r>
      <w:r>
        <w:rPr>
          <w:lang w:eastAsia="zh-CN"/>
        </w:rPr>
        <w:t>表面是模特与摄影师的职业合作及爱情关系，深层是</w:t>
      </w:r>
      <w:r>
        <w:rPr>
          <w:lang w:eastAsia="zh-CN"/>
        </w:rPr>
        <w:t>“</w:t>
      </w:r>
      <w:r>
        <w:rPr>
          <w:lang w:eastAsia="zh-CN"/>
        </w:rPr>
        <w:t>已经拥有位置的人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仍在争夺位置的人</w:t>
      </w:r>
      <w:r>
        <w:rPr>
          <w:lang w:eastAsia="zh-CN"/>
        </w:rPr>
        <w:t>”</w:t>
      </w:r>
      <w:r>
        <w:rPr>
          <w:lang w:eastAsia="zh-CN"/>
        </w:rPr>
        <w:t>的认知冲突。</w:t>
      </w:r>
      <w:r>
        <w:rPr>
          <w:lang w:eastAsia="zh-CN"/>
        </w:rPr>
        <w:t>Ethan</w:t>
      </w:r>
      <w:r>
        <w:rPr>
          <w:lang w:eastAsia="zh-CN"/>
        </w:rPr>
        <w:t>能看见</w:t>
      </w:r>
      <w:r>
        <w:rPr>
          <w:lang w:eastAsia="zh-CN"/>
        </w:rPr>
        <w:t>Mia</w:t>
      </w:r>
      <w:r>
        <w:rPr>
          <w:lang w:eastAsia="zh-CN"/>
        </w:rPr>
        <w:t>，却不能替世界选择她。</w:t>
      </w:r>
    </w:p>
    <w:p w14:paraId="45F128C7" w14:textId="77777777" w:rsidR="00751E6D" w:rsidRDefault="00000000">
      <w:pPr>
        <w:rPr>
          <w:lang w:eastAsia="zh-CN"/>
        </w:rPr>
      </w:pPr>
      <w:r>
        <w:rPr>
          <w:b/>
          <w:lang w:eastAsia="zh-CN"/>
        </w:rPr>
        <w:t>Mia × Sienna</w:t>
      </w:r>
      <w:r>
        <w:rPr>
          <w:lang w:eastAsia="zh-CN"/>
        </w:rPr>
        <w:br/>
      </w:r>
      <w:r>
        <w:rPr>
          <w:lang w:eastAsia="zh-CN"/>
        </w:rPr>
        <w:t>从竞争关系发展为镜像关系。</w:t>
      </w:r>
      <w:r>
        <w:rPr>
          <w:lang w:eastAsia="zh-CN"/>
        </w:rPr>
        <w:t>Mia</w:t>
      </w:r>
      <w:r>
        <w:rPr>
          <w:lang w:eastAsia="zh-CN"/>
        </w:rPr>
        <w:t>认为</w:t>
      </w:r>
      <w:r>
        <w:rPr>
          <w:lang w:eastAsia="zh-CN"/>
        </w:rPr>
        <w:t>Sienna</w:t>
      </w:r>
      <w:r>
        <w:rPr>
          <w:lang w:eastAsia="zh-CN"/>
        </w:rPr>
        <w:t>圆滑现实，</w:t>
      </w:r>
      <w:r>
        <w:rPr>
          <w:lang w:eastAsia="zh-CN"/>
        </w:rPr>
        <w:t>Sienna</w:t>
      </w:r>
      <w:r>
        <w:rPr>
          <w:lang w:eastAsia="zh-CN"/>
        </w:rPr>
        <w:t>认为</w:t>
      </w:r>
      <w:r>
        <w:rPr>
          <w:lang w:eastAsia="zh-CN"/>
        </w:rPr>
        <w:t>Mia</w:t>
      </w:r>
      <w:r>
        <w:rPr>
          <w:lang w:eastAsia="zh-CN"/>
        </w:rPr>
        <w:t>天真；随着</w:t>
      </w:r>
      <w:r>
        <w:rPr>
          <w:lang w:eastAsia="zh-CN"/>
        </w:rPr>
        <w:t>Mia</w:t>
      </w:r>
      <w:r>
        <w:rPr>
          <w:lang w:eastAsia="zh-CN"/>
        </w:rPr>
        <w:t>成功，两人的位置逐渐交换，</w:t>
      </w:r>
      <w:r>
        <w:rPr>
          <w:lang w:eastAsia="zh-CN"/>
        </w:rPr>
        <w:t>Mia</w:t>
      </w:r>
      <w:r>
        <w:rPr>
          <w:lang w:eastAsia="zh-CN"/>
        </w:rPr>
        <w:t>开始理解</w:t>
      </w:r>
      <w:r>
        <w:rPr>
          <w:lang w:eastAsia="zh-CN"/>
        </w:rPr>
        <w:t>Sienna</w:t>
      </w:r>
      <w:r>
        <w:rPr>
          <w:lang w:eastAsia="zh-CN"/>
        </w:rPr>
        <w:t>，而</w:t>
      </w:r>
      <w:r>
        <w:rPr>
          <w:lang w:eastAsia="zh-CN"/>
        </w:rPr>
        <w:t>Sienna</w:t>
      </w:r>
      <w:r>
        <w:rPr>
          <w:lang w:eastAsia="zh-CN"/>
        </w:rPr>
        <w:t>开始看见自己曾经失去的东西。</w:t>
      </w:r>
    </w:p>
    <w:p w14:paraId="4FB631E2" w14:textId="77777777" w:rsidR="00751E6D" w:rsidRDefault="00000000">
      <w:pPr>
        <w:rPr>
          <w:lang w:eastAsia="zh-CN"/>
        </w:rPr>
      </w:pPr>
      <w:r>
        <w:rPr>
          <w:b/>
          <w:lang w:eastAsia="zh-CN"/>
        </w:rPr>
        <w:t>Mia × Rachel</w:t>
      </w:r>
      <w:r>
        <w:rPr>
          <w:lang w:eastAsia="zh-CN"/>
        </w:rPr>
        <w:br/>
      </w:r>
      <w:r>
        <w:rPr>
          <w:lang w:eastAsia="zh-CN"/>
        </w:rPr>
        <w:t>不是单纯受害者与恶老板。</w:t>
      </w:r>
      <w:r>
        <w:rPr>
          <w:lang w:eastAsia="zh-CN"/>
        </w:rPr>
        <w:t>Rachel</w:t>
      </w:r>
      <w:r>
        <w:rPr>
          <w:lang w:eastAsia="zh-CN"/>
        </w:rPr>
        <w:t>确实发现并培养</w:t>
      </w:r>
      <w:r>
        <w:rPr>
          <w:lang w:eastAsia="zh-CN"/>
        </w:rPr>
        <w:t>Mia</w:t>
      </w:r>
      <w:r>
        <w:rPr>
          <w:lang w:eastAsia="zh-CN"/>
        </w:rPr>
        <w:t>，也确实把她当成可计算的商业资产。</w:t>
      </w:r>
      <w:r>
        <w:rPr>
          <w:lang w:eastAsia="zh-CN"/>
        </w:rPr>
        <w:t>Mia</w:t>
      </w:r>
      <w:r>
        <w:rPr>
          <w:lang w:eastAsia="zh-CN"/>
        </w:rPr>
        <w:t>最难切断这段关系的原因，正是伤害她的人同时也是给她机会的人。</w:t>
      </w:r>
    </w:p>
    <w:p w14:paraId="1BA491E8" w14:textId="77777777" w:rsidR="00751E6D" w:rsidRDefault="00000000">
      <w:pPr>
        <w:rPr>
          <w:lang w:eastAsia="zh-CN"/>
        </w:rPr>
      </w:pPr>
      <w:r>
        <w:rPr>
          <w:b/>
          <w:lang w:eastAsia="zh-CN"/>
        </w:rPr>
        <w:t>Mia × Laura</w:t>
      </w:r>
      <w:r>
        <w:rPr>
          <w:lang w:eastAsia="zh-CN"/>
        </w:rPr>
        <w:br/>
      </w:r>
      <w:r>
        <w:rPr>
          <w:lang w:eastAsia="zh-CN"/>
        </w:rPr>
        <w:t>母女冲突围绕</w:t>
      </w:r>
      <w:r>
        <w:rPr>
          <w:lang w:eastAsia="zh-CN"/>
        </w:rPr>
        <w:t>“</w:t>
      </w:r>
      <w:r>
        <w:rPr>
          <w:lang w:eastAsia="zh-CN"/>
        </w:rPr>
        <w:t>安全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被看见</w:t>
      </w:r>
      <w:r>
        <w:rPr>
          <w:lang w:eastAsia="zh-CN"/>
        </w:rPr>
        <w:t>”</w:t>
      </w:r>
      <w:r>
        <w:rPr>
          <w:lang w:eastAsia="zh-CN"/>
        </w:rPr>
        <w:t>展开。</w:t>
      </w:r>
      <w:r>
        <w:rPr>
          <w:lang w:eastAsia="zh-CN"/>
        </w:rPr>
        <w:t>Laura</w:t>
      </w:r>
      <w:r>
        <w:rPr>
          <w:lang w:eastAsia="zh-CN"/>
        </w:rPr>
        <w:t>认为稳定本身就是自由，</w:t>
      </w:r>
      <w:r>
        <w:rPr>
          <w:lang w:eastAsia="zh-CN"/>
        </w:rPr>
        <w:t>Mia</w:t>
      </w:r>
      <w:r>
        <w:rPr>
          <w:lang w:eastAsia="zh-CN"/>
        </w:rPr>
        <w:t>认为被安排好的稳定是一种消失。最终两人都必须承认对方的选择不是懦弱或任性。</w:t>
      </w:r>
    </w:p>
    <w:p w14:paraId="137E2CDA" w14:textId="77777777" w:rsidR="00751E6D" w:rsidRDefault="00000000">
      <w:pPr>
        <w:rPr>
          <w:lang w:eastAsia="zh-CN"/>
        </w:rPr>
      </w:pPr>
      <w:r>
        <w:rPr>
          <w:b/>
          <w:lang w:eastAsia="zh-CN"/>
        </w:rPr>
        <w:lastRenderedPageBreak/>
        <w:t>Ava × Rachel</w:t>
      </w:r>
      <w:r>
        <w:rPr>
          <w:lang w:eastAsia="zh-CN"/>
        </w:rPr>
        <w:br/>
      </w:r>
      <w:r>
        <w:rPr>
          <w:lang w:eastAsia="zh-CN"/>
        </w:rPr>
        <w:t>曾经是最成功的经纪人与模特组合。</w:t>
      </w:r>
      <w:r>
        <w:rPr>
          <w:lang w:eastAsia="zh-CN"/>
        </w:rPr>
        <w:t>Rachel</w:t>
      </w:r>
      <w:r>
        <w:rPr>
          <w:lang w:eastAsia="zh-CN"/>
        </w:rPr>
        <w:t>认为自己把</w:t>
      </w:r>
      <w:r>
        <w:rPr>
          <w:lang w:eastAsia="zh-CN"/>
        </w:rPr>
        <w:t>Ava</w:t>
      </w:r>
      <w:r>
        <w:rPr>
          <w:lang w:eastAsia="zh-CN"/>
        </w:rPr>
        <w:t>送到最高位置，</w:t>
      </w:r>
      <w:r>
        <w:rPr>
          <w:lang w:eastAsia="zh-CN"/>
        </w:rPr>
        <w:t>Ava</w:t>
      </w:r>
      <w:r>
        <w:rPr>
          <w:lang w:eastAsia="zh-CN"/>
        </w:rPr>
        <w:t>则认为</w:t>
      </w:r>
      <w:r>
        <w:rPr>
          <w:lang w:eastAsia="zh-CN"/>
        </w:rPr>
        <w:t>Rachel</w:t>
      </w:r>
      <w:r>
        <w:rPr>
          <w:lang w:eastAsia="zh-CN"/>
        </w:rPr>
        <w:t>只允许她以公司需要的方式成功。她们的旧关系构成</w:t>
      </w:r>
      <w:r>
        <w:rPr>
          <w:lang w:eastAsia="zh-CN"/>
        </w:rPr>
        <w:t>Mia</w:t>
      </w:r>
      <w:r>
        <w:rPr>
          <w:lang w:eastAsia="zh-CN"/>
        </w:rPr>
        <w:t>未来可能重复的轨迹。</w:t>
      </w:r>
    </w:p>
    <w:p w14:paraId="6A8B6A2E" w14:textId="77777777" w:rsidR="00751E6D" w:rsidRDefault="00000000">
      <w:pPr>
        <w:pStyle w:val="1"/>
        <w:rPr>
          <w:lang w:eastAsia="zh-CN"/>
        </w:rPr>
      </w:pPr>
      <w:r>
        <w:rPr>
          <w:lang w:eastAsia="zh-CN"/>
        </w:rPr>
        <w:t>五、五阶段剧情推进</w:t>
      </w:r>
    </w:p>
    <w:p w14:paraId="01754F64" w14:textId="77777777" w:rsidR="00751E6D" w:rsidRDefault="00000000">
      <w:pPr>
        <w:pStyle w:val="21"/>
        <w:rPr>
          <w:lang w:eastAsia="zh-CN"/>
        </w:rPr>
      </w:pPr>
      <w:r>
        <w:rPr>
          <w:lang w:eastAsia="zh-CN"/>
        </w:rPr>
        <w:t>阶段一｜</w:t>
      </w:r>
      <w:r>
        <w:rPr>
          <w:lang w:eastAsia="zh-CN"/>
        </w:rPr>
        <w:t>E01–E05</w:t>
      </w:r>
      <w:r>
        <w:rPr>
          <w:lang w:eastAsia="zh-CN"/>
        </w:rPr>
        <w:t>｜</w:t>
      </w:r>
      <w:r>
        <w:rPr>
          <w:lang w:eastAsia="zh-CN"/>
        </w:rPr>
        <w:t>OUT OF FRAME</w:t>
      </w:r>
    </w:p>
    <w:p w14:paraId="0C73594B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阶段任务｜</w:t>
      </w:r>
      <w:r>
        <w:rPr>
          <w:lang w:eastAsia="zh-CN"/>
        </w:rPr>
        <w:t>建立</w:t>
      </w:r>
      <w:r>
        <w:rPr>
          <w:lang w:eastAsia="zh-CN"/>
        </w:rPr>
        <w:t>Mia</w:t>
      </w:r>
      <w:r>
        <w:rPr>
          <w:lang w:eastAsia="zh-CN"/>
        </w:rPr>
        <w:t>的底层位置，并用一次临时替补让故事真正启动。</w:t>
      </w:r>
    </w:p>
    <w:p w14:paraId="40353AEF" w14:textId="77777777" w:rsidR="00751E6D" w:rsidRDefault="00000000">
      <w:pPr>
        <w:rPr>
          <w:lang w:eastAsia="zh-CN"/>
        </w:rPr>
      </w:pPr>
      <w:r>
        <w:rPr>
          <w:lang w:eastAsia="zh-CN"/>
        </w:rPr>
        <w:t>Mia</w:t>
      </w:r>
      <w:r>
        <w:rPr>
          <w:lang w:eastAsia="zh-CN"/>
        </w:rPr>
        <w:t>来到纽约、频繁试镜失败、经济压力逼近。原定模特突然失联，她临时救场，一张照片意外传播，公司第一次真正注意她。</w:t>
      </w:r>
      <w:r>
        <w:rPr>
          <w:lang w:eastAsia="zh-CN"/>
        </w:rPr>
        <w:t>E05</w:t>
      </w:r>
      <w:r>
        <w:rPr>
          <w:lang w:eastAsia="zh-CN"/>
        </w:rPr>
        <w:t>结尾，她在</w:t>
      </w:r>
      <w:r>
        <w:rPr>
          <w:lang w:eastAsia="zh-CN"/>
        </w:rPr>
        <w:t>Call Sheet</w:t>
      </w:r>
      <w:r>
        <w:rPr>
          <w:lang w:eastAsia="zh-CN"/>
        </w:rPr>
        <w:t>发现自己只是</w:t>
      </w:r>
      <w:r>
        <w:rPr>
          <w:lang w:eastAsia="zh-CN"/>
        </w:rPr>
        <w:t>Ava Monroe</w:t>
      </w:r>
      <w:r>
        <w:rPr>
          <w:lang w:eastAsia="zh-CN"/>
        </w:rPr>
        <w:t>的</w:t>
      </w:r>
      <w:r>
        <w:rPr>
          <w:lang w:eastAsia="zh-CN"/>
        </w:rPr>
        <w:t>Replacement</w:t>
      </w:r>
      <w:r>
        <w:rPr>
          <w:lang w:eastAsia="zh-CN"/>
        </w:rPr>
        <w:t>。核心问题从</w:t>
      </w:r>
      <w:r>
        <w:rPr>
          <w:lang w:eastAsia="zh-CN"/>
        </w:rPr>
        <w:t>“</w:t>
      </w:r>
      <w:r>
        <w:rPr>
          <w:lang w:eastAsia="zh-CN"/>
        </w:rPr>
        <w:t>她能不能获得机会</w:t>
      </w:r>
      <w:r>
        <w:rPr>
          <w:lang w:eastAsia="zh-CN"/>
        </w:rPr>
        <w:t>”</w:t>
      </w:r>
      <w:r>
        <w:rPr>
          <w:lang w:eastAsia="zh-CN"/>
        </w:rPr>
        <w:t>变成</w:t>
      </w:r>
      <w:r>
        <w:rPr>
          <w:lang w:eastAsia="zh-CN"/>
        </w:rPr>
        <w:t>“</w:t>
      </w:r>
      <w:r>
        <w:rPr>
          <w:lang w:eastAsia="zh-CN"/>
        </w:rPr>
        <w:t>这个机会为什么突然属于她？</w:t>
      </w:r>
      <w:r>
        <w:rPr>
          <w:lang w:eastAsia="zh-CN"/>
        </w:rPr>
        <w:t>”</w:t>
      </w:r>
    </w:p>
    <w:p w14:paraId="5522BA01" w14:textId="77777777" w:rsidR="00751E6D" w:rsidRDefault="00000000">
      <w:pPr>
        <w:pStyle w:val="21"/>
        <w:rPr>
          <w:lang w:eastAsia="zh-CN"/>
        </w:rPr>
      </w:pPr>
      <w:r>
        <w:rPr>
          <w:lang w:eastAsia="zh-CN"/>
        </w:rPr>
        <w:t>阶段二｜</w:t>
      </w:r>
      <w:r>
        <w:rPr>
          <w:lang w:eastAsia="zh-CN"/>
        </w:rPr>
        <w:t>E06–E12</w:t>
      </w:r>
      <w:r>
        <w:rPr>
          <w:lang w:eastAsia="zh-CN"/>
        </w:rPr>
        <w:t>｜</w:t>
      </w:r>
      <w:r>
        <w:rPr>
          <w:lang w:eastAsia="zh-CN"/>
        </w:rPr>
        <w:t>THE REPLACEMENT</w:t>
      </w:r>
    </w:p>
    <w:p w14:paraId="30468C0F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阶段任务｜</w:t>
      </w:r>
      <w:r>
        <w:rPr>
          <w:lang w:eastAsia="zh-CN"/>
        </w:rPr>
        <w:t>让成功与不安同时升级。</w:t>
      </w:r>
    </w:p>
    <w:p w14:paraId="1D77F12B" w14:textId="77777777" w:rsidR="00751E6D" w:rsidRDefault="00000000">
      <w:pPr>
        <w:rPr>
          <w:lang w:eastAsia="zh-CN"/>
        </w:rPr>
      </w:pPr>
      <w:r>
        <w:rPr>
          <w:lang w:eastAsia="zh-CN"/>
        </w:rPr>
        <w:t>Mia</w:t>
      </w:r>
      <w:r>
        <w:rPr>
          <w:lang w:eastAsia="zh-CN"/>
        </w:rPr>
        <w:t>连续得到更好的工作，却发现它们几乎都曾属于</w:t>
      </w:r>
      <w:r>
        <w:rPr>
          <w:lang w:eastAsia="zh-CN"/>
        </w:rPr>
        <w:t>Ava</w:t>
      </w:r>
      <w:r>
        <w:rPr>
          <w:lang w:eastAsia="zh-CN"/>
        </w:rPr>
        <w:t>。</w:t>
      </w:r>
      <w:r>
        <w:rPr>
          <w:lang w:eastAsia="zh-CN"/>
        </w:rPr>
        <w:t>Sienna</w:t>
      </w:r>
      <w:r>
        <w:rPr>
          <w:lang w:eastAsia="zh-CN"/>
        </w:rPr>
        <w:t>的敌意被重新解释为警告，公司开始调整</w:t>
      </w:r>
      <w:r>
        <w:rPr>
          <w:lang w:eastAsia="zh-CN"/>
        </w:rPr>
        <w:t>Mia</w:t>
      </w:r>
      <w:r>
        <w:rPr>
          <w:lang w:eastAsia="zh-CN"/>
        </w:rPr>
        <w:t>的形象，使她越来越接近</w:t>
      </w:r>
      <w:r>
        <w:rPr>
          <w:lang w:eastAsia="zh-CN"/>
        </w:rPr>
        <w:t>Ava</w:t>
      </w:r>
      <w:r>
        <w:rPr>
          <w:lang w:eastAsia="zh-CN"/>
        </w:rPr>
        <w:t>留下的商业位置。</w:t>
      </w:r>
      <w:r>
        <w:rPr>
          <w:lang w:eastAsia="zh-CN"/>
        </w:rPr>
        <w:t>E12</w:t>
      </w:r>
      <w:r>
        <w:rPr>
          <w:lang w:eastAsia="zh-CN"/>
        </w:rPr>
        <w:t>，</w:t>
      </w:r>
      <w:r>
        <w:rPr>
          <w:lang w:eastAsia="zh-CN"/>
        </w:rPr>
        <w:t>Mia</w:t>
      </w:r>
      <w:r>
        <w:rPr>
          <w:lang w:eastAsia="zh-CN"/>
        </w:rPr>
        <w:t>确认</w:t>
      </w:r>
      <w:r>
        <w:rPr>
          <w:lang w:eastAsia="zh-CN"/>
        </w:rPr>
        <w:t>Ava</w:t>
      </w:r>
      <w:r>
        <w:rPr>
          <w:lang w:eastAsia="zh-CN"/>
        </w:rPr>
        <w:t>并非普通离职。核心问题变成</w:t>
      </w:r>
      <w:r>
        <w:rPr>
          <w:lang w:eastAsia="zh-CN"/>
        </w:rPr>
        <w:t>“</w:t>
      </w:r>
      <w:r>
        <w:rPr>
          <w:lang w:eastAsia="zh-CN"/>
        </w:rPr>
        <w:t>公司为什么需要一个新的</w:t>
      </w:r>
      <w:r>
        <w:rPr>
          <w:lang w:eastAsia="zh-CN"/>
        </w:rPr>
        <w:t>Ava</w:t>
      </w:r>
      <w:r>
        <w:rPr>
          <w:lang w:eastAsia="zh-CN"/>
        </w:rPr>
        <w:t>？</w:t>
      </w:r>
      <w:r>
        <w:rPr>
          <w:lang w:eastAsia="zh-CN"/>
        </w:rPr>
        <w:t>”</w:t>
      </w:r>
    </w:p>
    <w:p w14:paraId="1D6BD0AC" w14:textId="77777777" w:rsidR="00751E6D" w:rsidRDefault="00000000">
      <w:pPr>
        <w:pStyle w:val="21"/>
      </w:pPr>
      <w:r>
        <w:t>阶段三｜</w:t>
      </w:r>
      <w:r>
        <w:t>E13–E18</w:t>
      </w:r>
      <w:r>
        <w:t>｜</w:t>
      </w:r>
      <w:r>
        <w:t>THE GIRL BEFORE ME</w:t>
      </w:r>
    </w:p>
    <w:p w14:paraId="4C3105FD" w14:textId="77777777" w:rsidR="00751E6D" w:rsidRDefault="00000000">
      <w:pPr>
        <w:spacing w:after="80"/>
      </w:pPr>
      <w:r>
        <w:rPr>
          <w:b/>
        </w:rPr>
        <w:t>阶段任务｜</w:t>
      </w:r>
      <w:r>
        <w:t>揭开</w:t>
      </w:r>
      <w:r>
        <w:t>Ava</w:t>
      </w:r>
      <w:r>
        <w:t>消失真相，并完成全剧中点反转。</w:t>
      </w:r>
    </w:p>
    <w:p w14:paraId="0FBF9AE6" w14:textId="77777777" w:rsidR="00751E6D" w:rsidRDefault="00000000">
      <w:pPr>
        <w:rPr>
          <w:lang w:eastAsia="zh-CN"/>
        </w:rPr>
      </w:pPr>
      <w:r>
        <w:t>Mia</w:t>
      </w:r>
      <w:r>
        <w:t>寻找</w:t>
      </w:r>
      <w:r>
        <w:t>Ava</w:t>
      </w:r>
      <w:r>
        <w:t>旧同事，</w:t>
      </w:r>
      <w:proofErr w:type="gramStart"/>
      <w:r>
        <w:t>发现公司关于她</w:t>
      </w:r>
      <w:r>
        <w:t>“</w:t>
      </w:r>
      <w:proofErr w:type="gramEnd"/>
      <w:r>
        <w:t>难合作、</w:t>
      </w:r>
      <w:proofErr w:type="gramStart"/>
      <w:r>
        <w:t>情绪失控</w:t>
      </w:r>
      <w:r>
        <w:t>”</w:t>
      </w:r>
      <w:proofErr w:type="spellStart"/>
      <w:r>
        <w:t>的叙事存在大量矛盾</w:t>
      </w:r>
      <w:proofErr w:type="spellEnd"/>
      <w:proofErr w:type="gramEnd"/>
      <w:r>
        <w:t>。</w:t>
      </w:r>
      <w:r>
        <w:rPr>
          <w:lang w:eastAsia="zh-CN"/>
        </w:rPr>
        <w:t>她终于找到</w:t>
      </w:r>
      <w:r>
        <w:rPr>
          <w:lang w:eastAsia="zh-CN"/>
        </w:rPr>
        <w:t>Ava</w:t>
      </w:r>
      <w:r>
        <w:rPr>
          <w:lang w:eastAsia="zh-CN"/>
        </w:rPr>
        <w:t>。</w:t>
      </w:r>
      <w:r>
        <w:rPr>
          <w:lang w:eastAsia="zh-CN"/>
        </w:rPr>
        <w:t>Ava</w:t>
      </w:r>
      <w:r>
        <w:rPr>
          <w:lang w:eastAsia="zh-CN"/>
        </w:rPr>
        <w:t>没有把她当盟友，而是指出公司选中</w:t>
      </w:r>
      <w:r>
        <w:rPr>
          <w:lang w:eastAsia="zh-CN"/>
        </w:rPr>
        <w:t>Mia</w:t>
      </w:r>
      <w:r>
        <w:rPr>
          <w:lang w:eastAsia="zh-CN"/>
        </w:rPr>
        <w:t>的真正原因：不是她更优秀，而是她更容易控制。</w:t>
      </w:r>
      <w:r>
        <w:rPr>
          <w:lang w:eastAsia="zh-CN"/>
        </w:rPr>
        <w:t>Mia</w:t>
      </w:r>
      <w:r>
        <w:rPr>
          <w:lang w:eastAsia="zh-CN"/>
        </w:rPr>
        <w:t>第一次怀疑自己的成功本身。</w:t>
      </w:r>
    </w:p>
    <w:p w14:paraId="44A610D1" w14:textId="77777777" w:rsidR="00751E6D" w:rsidRDefault="00000000">
      <w:pPr>
        <w:pStyle w:val="21"/>
        <w:rPr>
          <w:lang w:eastAsia="zh-CN"/>
        </w:rPr>
      </w:pPr>
      <w:r>
        <w:rPr>
          <w:lang w:eastAsia="zh-CN"/>
        </w:rPr>
        <w:t>阶段四｜</w:t>
      </w:r>
      <w:r>
        <w:rPr>
          <w:lang w:eastAsia="zh-CN"/>
        </w:rPr>
        <w:t>E19–E24</w:t>
      </w:r>
      <w:r>
        <w:rPr>
          <w:lang w:eastAsia="zh-CN"/>
        </w:rPr>
        <w:t>｜</w:t>
      </w:r>
      <w:r>
        <w:rPr>
          <w:lang w:eastAsia="zh-CN"/>
        </w:rPr>
        <w:t>BECOMING THEM</w:t>
      </w:r>
    </w:p>
    <w:p w14:paraId="31E002A9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阶段任务｜</w:t>
      </w:r>
      <w:r>
        <w:rPr>
          <w:lang w:eastAsia="zh-CN"/>
        </w:rPr>
        <w:t>让女主主动做出错误选择，而不是被动受害。</w:t>
      </w:r>
    </w:p>
    <w:p w14:paraId="79D2D3F9" w14:textId="77777777" w:rsidR="00751E6D" w:rsidRDefault="00000000">
      <w:pPr>
        <w:rPr>
          <w:lang w:eastAsia="zh-CN"/>
        </w:rPr>
      </w:pPr>
      <w:r>
        <w:rPr>
          <w:lang w:eastAsia="zh-CN"/>
        </w:rPr>
        <w:t>Mia</w:t>
      </w:r>
      <w:r>
        <w:rPr>
          <w:lang w:eastAsia="zh-CN"/>
        </w:rPr>
        <w:t>明知真相仍选择留下，因为她终于拥有钱、关注、客户和母亲的认可。她越来越熟悉规则，也越来越像曾经伤害自己的人。</w:t>
      </w:r>
      <w:r>
        <w:rPr>
          <w:lang w:eastAsia="zh-CN"/>
        </w:rPr>
        <w:t>Ethan</w:t>
      </w:r>
      <w:r>
        <w:rPr>
          <w:lang w:eastAsia="zh-CN"/>
        </w:rPr>
        <w:t>劝她不要续约，两人正面冲突。全国</w:t>
      </w:r>
      <w:r>
        <w:rPr>
          <w:lang w:eastAsia="zh-CN"/>
        </w:rPr>
        <w:t>Beauty Campaign</w:t>
      </w:r>
      <w:r>
        <w:rPr>
          <w:lang w:eastAsia="zh-CN"/>
        </w:rPr>
        <w:t>出现，</w:t>
      </w:r>
      <w:r>
        <w:rPr>
          <w:lang w:eastAsia="zh-CN"/>
        </w:rPr>
        <w:t>Mia</w:t>
      </w:r>
      <w:r>
        <w:rPr>
          <w:lang w:eastAsia="zh-CN"/>
        </w:rPr>
        <w:t>为了得到梦想机会决定签下新合同。</w:t>
      </w:r>
    </w:p>
    <w:p w14:paraId="281AFBB5" w14:textId="77777777" w:rsidR="00751E6D" w:rsidRDefault="00000000">
      <w:pPr>
        <w:pStyle w:val="21"/>
        <w:rPr>
          <w:lang w:eastAsia="zh-CN"/>
        </w:rPr>
      </w:pPr>
      <w:r>
        <w:rPr>
          <w:lang w:eastAsia="zh-CN"/>
        </w:rPr>
        <w:t>阶段五｜</w:t>
      </w:r>
      <w:r>
        <w:rPr>
          <w:lang w:eastAsia="zh-CN"/>
        </w:rPr>
        <w:t>E25–E30</w:t>
      </w:r>
      <w:r>
        <w:rPr>
          <w:lang w:eastAsia="zh-CN"/>
        </w:rPr>
        <w:t>｜</w:t>
      </w:r>
      <w:r>
        <w:rPr>
          <w:lang w:eastAsia="zh-CN"/>
        </w:rPr>
        <w:t>IN THE FRAME</w:t>
      </w:r>
    </w:p>
    <w:p w14:paraId="2E371929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阶段任务｜</w:t>
      </w:r>
      <w:r>
        <w:rPr>
          <w:lang w:eastAsia="zh-CN"/>
        </w:rPr>
        <w:t>让</w:t>
      </w:r>
      <w:r>
        <w:rPr>
          <w:lang w:eastAsia="zh-CN"/>
        </w:rPr>
        <w:t>Mia</w:t>
      </w:r>
      <w:r>
        <w:rPr>
          <w:lang w:eastAsia="zh-CN"/>
        </w:rPr>
        <w:t>面对</w:t>
      </w:r>
      <w:r>
        <w:rPr>
          <w:lang w:eastAsia="zh-CN"/>
        </w:rPr>
        <w:t>“</w:t>
      </w:r>
      <w:r>
        <w:rPr>
          <w:lang w:eastAsia="zh-CN"/>
        </w:rPr>
        <w:t>成功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成为系统一部分</w:t>
      </w:r>
      <w:r>
        <w:rPr>
          <w:lang w:eastAsia="zh-CN"/>
        </w:rPr>
        <w:t>”</w:t>
      </w:r>
      <w:r>
        <w:rPr>
          <w:lang w:eastAsia="zh-CN"/>
        </w:rPr>
        <w:t>的最终选择。</w:t>
      </w:r>
    </w:p>
    <w:p w14:paraId="12CCFB89" w14:textId="77777777" w:rsidR="00751E6D" w:rsidRDefault="00000000">
      <w:pPr>
        <w:rPr>
          <w:lang w:eastAsia="zh-CN"/>
        </w:rPr>
      </w:pPr>
      <w:r>
        <w:rPr>
          <w:lang w:eastAsia="zh-CN"/>
        </w:rPr>
        <w:lastRenderedPageBreak/>
        <w:t>Campaign</w:t>
      </w:r>
      <w:r>
        <w:rPr>
          <w:lang w:eastAsia="zh-CN"/>
        </w:rPr>
        <w:t>完成后，</w:t>
      </w:r>
      <w:r>
        <w:rPr>
          <w:lang w:eastAsia="zh-CN"/>
        </w:rPr>
        <w:t>Mia</w:t>
      </w:r>
      <w:r>
        <w:rPr>
          <w:lang w:eastAsia="zh-CN"/>
        </w:rPr>
        <w:t>发现公司正在用同样方式签下另一个新人女孩。她意识到</w:t>
      </w:r>
      <w:r>
        <w:rPr>
          <w:lang w:eastAsia="zh-CN"/>
        </w:rPr>
        <w:t>Ava</w:t>
      </w:r>
      <w:r>
        <w:rPr>
          <w:lang w:eastAsia="zh-CN"/>
        </w:rPr>
        <w:t>不是过去，自己也不是例外。发布活动直播中，她拒绝公关稿，公开不续约。代价是真实的：</w:t>
      </w:r>
      <w:r>
        <w:rPr>
          <w:lang w:eastAsia="zh-CN"/>
        </w:rPr>
        <w:t>Campaign</w:t>
      </w:r>
      <w:r>
        <w:rPr>
          <w:lang w:eastAsia="zh-CN"/>
        </w:rPr>
        <w:t>暂停、客户流失、没有</w:t>
      </w:r>
      <w:r>
        <w:rPr>
          <w:lang w:eastAsia="zh-CN"/>
        </w:rPr>
        <w:t>Agency</w:t>
      </w:r>
      <w:r>
        <w:rPr>
          <w:lang w:eastAsia="zh-CN"/>
        </w:rPr>
        <w:t>。数月后，她凭自己的合作网络重新获得工作，最终独自出现在一块新的广告牌上。</w:t>
      </w:r>
    </w:p>
    <w:p w14:paraId="5CDA6EBD" w14:textId="77777777" w:rsidR="00751E6D" w:rsidRDefault="00000000">
      <w:pPr>
        <w:pStyle w:val="1"/>
        <w:rPr>
          <w:lang w:eastAsia="zh-CN"/>
        </w:rPr>
      </w:pPr>
      <w:r>
        <w:rPr>
          <w:lang w:eastAsia="zh-CN"/>
        </w:rPr>
        <w:t>六、</w:t>
      </w:r>
      <w:r>
        <w:rPr>
          <w:lang w:eastAsia="zh-CN"/>
        </w:rPr>
        <w:t>30</w:t>
      </w:r>
      <w:r>
        <w:rPr>
          <w:lang w:eastAsia="zh-CN"/>
        </w:rPr>
        <w:t>集剧情速览（初版）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751E6D" w14:paraId="15425300" w14:textId="77777777">
        <w:trPr>
          <w:jc w:val="center"/>
        </w:trPr>
        <w:tc>
          <w:tcPr>
            <w:tcW w:w="4896" w:type="dxa"/>
            <w:shd w:val="clear" w:color="auto" w:fill="D9E2F3"/>
          </w:tcPr>
          <w:p w14:paraId="42D73CCD" w14:textId="77777777" w:rsidR="00751E6D" w:rsidRDefault="00000000">
            <w:proofErr w:type="spellStart"/>
            <w:r>
              <w:rPr>
                <w:b/>
              </w:rPr>
              <w:t>集数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标题</w:t>
            </w:r>
            <w:proofErr w:type="spellEnd"/>
          </w:p>
        </w:tc>
        <w:tc>
          <w:tcPr>
            <w:tcW w:w="4896" w:type="dxa"/>
            <w:shd w:val="clear" w:color="auto" w:fill="D9E2F3"/>
          </w:tcPr>
          <w:p w14:paraId="56444CC7" w14:textId="77777777" w:rsidR="00751E6D" w:rsidRDefault="00000000">
            <w:r>
              <w:rPr>
                <w:b/>
              </w:rPr>
              <w:t>核心推进与钩子</w:t>
            </w:r>
          </w:p>
        </w:tc>
      </w:tr>
      <w:tr w:rsidR="00751E6D" w14:paraId="7312A1AA" w14:textId="77777777">
        <w:trPr>
          <w:jc w:val="center"/>
        </w:trPr>
        <w:tc>
          <w:tcPr>
            <w:tcW w:w="4896" w:type="dxa"/>
          </w:tcPr>
          <w:p w14:paraId="2C76DF46" w14:textId="77777777" w:rsidR="00751E6D" w:rsidRDefault="00000000">
            <w:r>
              <w:t>01</w:t>
            </w:r>
            <w:r>
              <w:t>｜纽约不认识她</w:t>
            </w:r>
          </w:p>
        </w:tc>
        <w:tc>
          <w:tcPr>
            <w:tcW w:w="4896" w:type="dxa"/>
          </w:tcPr>
          <w:p w14:paraId="676043B7" w14:textId="77777777" w:rsidR="00751E6D" w:rsidRDefault="00000000">
            <w:r>
              <w:t>Mia</w:t>
            </w:r>
            <w:r>
              <w:t>第一次正式</w:t>
            </w:r>
            <w:r>
              <w:t>Casting</w:t>
            </w:r>
            <w:r>
              <w:t>紧张失误；回家路上收到母亲催她回小镇的信息。结尾：</w:t>
            </w:r>
            <w:r>
              <w:t>Agency</w:t>
            </w:r>
            <w:r>
              <w:t>通知她还有最后一次机会。</w:t>
            </w:r>
          </w:p>
        </w:tc>
      </w:tr>
      <w:tr w:rsidR="00751E6D" w14:paraId="625289F6" w14:textId="77777777">
        <w:trPr>
          <w:jc w:val="center"/>
        </w:trPr>
        <w:tc>
          <w:tcPr>
            <w:tcW w:w="4896" w:type="dxa"/>
          </w:tcPr>
          <w:p w14:paraId="2CD0DCF6" w14:textId="77777777" w:rsidR="00751E6D" w:rsidRDefault="00000000">
            <w:r>
              <w:t>02</w:t>
            </w:r>
            <w:r>
              <w:t>｜谢谢，下一个</w:t>
            </w:r>
          </w:p>
        </w:tc>
        <w:tc>
          <w:tcPr>
            <w:tcW w:w="4896" w:type="dxa"/>
          </w:tcPr>
          <w:p w14:paraId="63B999EA" w14:textId="77777777" w:rsidR="00751E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Mia</w:t>
            </w:r>
            <w:r>
              <w:rPr>
                <w:lang w:eastAsia="zh-CN"/>
              </w:rPr>
              <w:t>连续试镜失败，第一次真正意识到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漂亮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在这里毫无稀缺性。结尾：公司临时寻找一个能半小时到场的替补。</w:t>
            </w:r>
          </w:p>
        </w:tc>
      </w:tr>
      <w:tr w:rsidR="00751E6D" w14:paraId="7EC48E35" w14:textId="77777777">
        <w:trPr>
          <w:jc w:val="center"/>
        </w:trPr>
        <w:tc>
          <w:tcPr>
            <w:tcW w:w="4896" w:type="dxa"/>
          </w:tcPr>
          <w:p w14:paraId="1383880C" w14:textId="77777777" w:rsidR="00751E6D" w:rsidRDefault="00000000">
            <w:r>
              <w:t>03</w:t>
            </w:r>
            <w:r>
              <w:t>｜</w:t>
            </w:r>
            <w:r>
              <w:t>Replacement</w:t>
            </w:r>
          </w:p>
        </w:tc>
        <w:tc>
          <w:tcPr>
            <w:tcW w:w="4896" w:type="dxa"/>
          </w:tcPr>
          <w:p w14:paraId="3806FA7E" w14:textId="77777777" w:rsidR="00751E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Mia</w:t>
            </w:r>
            <w:r>
              <w:rPr>
                <w:lang w:eastAsia="zh-CN"/>
              </w:rPr>
              <w:t>冲进摄影棚救场，表现生涩；</w:t>
            </w:r>
            <w:r>
              <w:rPr>
                <w:lang w:eastAsia="zh-CN"/>
              </w:rPr>
              <w:t>Ethan</w:t>
            </w:r>
            <w:r>
              <w:rPr>
                <w:lang w:eastAsia="zh-CN"/>
              </w:rPr>
              <w:t>指出她太想被喜欢。结尾：摄影师意外抓到一张完全不同的</w:t>
            </w:r>
            <w:r>
              <w:rPr>
                <w:lang w:eastAsia="zh-CN"/>
              </w:rPr>
              <w:t>Mia</w:t>
            </w:r>
            <w:r>
              <w:rPr>
                <w:lang w:eastAsia="zh-CN"/>
              </w:rPr>
              <w:t>。</w:t>
            </w:r>
          </w:p>
        </w:tc>
      </w:tr>
      <w:tr w:rsidR="00751E6D" w14:paraId="0D70294B" w14:textId="77777777">
        <w:trPr>
          <w:jc w:val="center"/>
        </w:trPr>
        <w:tc>
          <w:tcPr>
            <w:tcW w:w="4896" w:type="dxa"/>
          </w:tcPr>
          <w:p w14:paraId="559090AC" w14:textId="77777777" w:rsidR="00751E6D" w:rsidRDefault="00000000">
            <w:r>
              <w:t>04</w:t>
            </w:r>
            <w:r>
              <w:t>｜</w:t>
            </w:r>
            <w:r>
              <w:t>Who Is She?</w:t>
            </w:r>
          </w:p>
        </w:tc>
        <w:tc>
          <w:tcPr>
            <w:tcW w:w="4896" w:type="dxa"/>
          </w:tcPr>
          <w:p w14:paraId="260AF545" w14:textId="77777777" w:rsidR="00751E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品牌临时发布</w:t>
            </w:r>
            <w:r>
              <w:rPr>
                <w:lang w:eastAsia="zh-CN"/>
              </w:rPr>
              <w:t>Mia</w:t>
            </w:r>
            <w:r>
              <w:rPr>
                <w:lang w:eastAsia="zh-CN"/>
              </w:rPr>
              <w:t>照片，社交媒体数据异常上涨。公司第一次主动联系她。结尾：</w:t>
            </w:r>
            <w:r>
              <w:rPr>
                <w:lang w:eastAsia="zh-CN"/>
              </w:rPr>
              <w:t>Mia</w:t>
            </w:r>
            <w:r>
              <w:rPr>
                <w:lang w:eastAsia="zh-CN"/>
              </w:rPr>
              <w:t>得到第二个正式工作。</w:t>
            </w:r>
          </w:p>
        </w:tc>
      </w:tr>
      <w:tr w:rsidR="00751E6D" w14:paraId="474B6DD0" w14:textId="77777777">
        <w:trPr>
          <w:jc w:val="center"/>
        </w:trPr>
        <w:tc>
          <w:tcPr>
            <w:tcW w:w="4896" w:type="dxa"/>
          </w:tcPr>
          <w:p w14:paraId="22ECD1D4" w14:textId="77777777" w:rsidR="00751E6D" w:rsidRDefault="00000000">
            <w:r>
              <w:t>05</w:t>
            </w:r>
            <w:r>
              <w:t>｜</w:t>
            </w:r>
            <w:r>
              <w:t>Ava Monroe</w:t>
            </w:r>
          </w:p>
        </w:tc>
        <w:tc>
          <w:tcPr>
            <w:tcW w:w="4896" w:type="dxa"/>
          </w:tcPr>
          <w:p w14:paraId="723A729A" w14:textId="77777777" w:rsidR="00751E6D" w:rsidRDefault="00000000">
            <w:r>
              <w:t>Mia</w:t>
            </w:r>
            <w:r>
              <w:t>在后台</w:t>
            </w:r>
            <w:r>
              <w:t>Call Sheet</w:t>
            </w:r>
            <w:r>
              <w:t>看到被划掉的原定名字：</w:t>
            </w:r>
            <w:r>
              <w:t>AVA MONROE</w:t>
            </w:r>
            <w:r>
              <w:t>；自己的名字旁写着</w:t>
            </w:r>
            <w:r>
              <w:t>REPLACEMENT</w:t>
            </w:r>
            <w:r>
              <w:t>。</w:t>
            </w:r>
          </w:p>
        </w:tc>
      </w:tr>
      <w:tr w:rsidR="00751E6D" w14:paraId="15D08008" w14:textId="77777777">
        <w:trPr>
          <w:jc w:val="center"/>
        </w:trPr>
        <w:tc>
          <w:tcPr>
            <w:tcW w:w="4896" w:type="dxa"/>
          </w:tcPr>
          <w:p w14:paraId="33C0A5BF" w14:textId="77777777" w:rsidR="00751E6D" w:rsidRDefault="00000000">
            <w:r>
              <w:t>06</w:t>
            </w:r>
            <w:r>
              <w:t>｜她以前是谁</w:t>
            </w:r>
          </w:p>
        </w:tc>
        <w:tc>
          <w:tcPr>
            <w:tcW w:w="4896" w:type="dxa"/>
          </w:tcPr>
          <w:p w14:paraId="00A35A6C" w14:textId="77777777" w:rsidR="00751E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Mia</w:t>
            </w:r>
            <w:r>
              <w:rPr>
                <w:lang w:eastAsia="zh-CN"/>
              </w:rPr>
              <w:t>询问</w:t>
            </w:r>
            <w:r>
              <w:rPr>
                <w:lang w:eastAsia="zh-CN"/>
              </w:rPr>
              <w:t>Ava</w:t>
            </w:r>
            <w:r>
              <w:rPr>
                <w:lang w:eastAsia="zh-CN"/>
              </w:rPr>
              <w:t>，公司只说她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自己毁了事业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。化妆师却脱口而出：</w:t>
            </w:r>
            <w:r>
              <w:rPr>
                <w:lang w:eastAsia="zh-CN"/>
              </w:rPr>
              <w:t>Ava</w:t>
            </w:r>
            <w:r>
              <w:rPr>
                <w:lang w:eastAsia="zh-CN"/>
              </w:rPr>
              <w:t>从来不迟到。</w:t>
            </w:r>
          </w:p>
        </w:tc>
      </w:tr>
      <w:tr w:rsidR="00751E6D" w14:paraId="44E3174D" w14:textId="77777777">
        <w:trPr>
          <w:jc w:val="center"/>
        </w:trPr>
        <w:tc>
          <w:tcPr>
            <w:tcW w:w="4896" w:type="dxa"/>
          </w:tcPr>
          <w:p w14:paraId="7ACC7F7B" w14:textId="77777777" w:rsidR="00751E6D" w:rsidRDefault="00000000">
            <w:r>
              <w:t>07</w:t>
            </w:r>
            <w:r>
              <w:t>｜第二份工作也是她的</w:t>
            </w:r>
          </w:p>
        </w:tc>
        <w:tc>
          <w:tcPr>
            <w:tcW w:w="4896" w:type="dxa"/>
          </w:tcPr>
          <w:p w14:paraId="12438F74" w14:textId="77777777" w:rsidR="00751E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Mia</w:t>
            </w:r>
            <w:r>
              <w:rPr>
                <w:lang w:eastAsia="zh-CN"/>
              </w:rPr>
              <w:t>发现新</w:t>
            </w:r>
            <w:r>
              <w:rPr>
                <w:lang w:eastAsia="zh-CN"/>
              </w:rPr>
              <w:t>Campaign</w:t>
            </w:r>
            <w:r>
              <w:rPr>
                <w:lang w:eastAsia="zh-CN"/>
              </w:rPr>
              <w:t>旧版资料里仍有</w:t>
            </w:r>
            <w:r>
              <w:rPr>
                <w:lang w:eastAsia="zh-CN"/>
              </w:rPr>
              <w:t>Ava</w:t>
            </w:r>
            <w:r>
              <w:rPr>
                <w:lang w:eastAsia="zh-CN"/>
              </w:rPr>
              <w:t>照片。结尾：客户要求</w:t>
            </w:r>
            <w:r>
              <w:rPr>
                <w:lang w:eastAsia="zh-CN"/>
              </w:rPr>
              <w:t>Mia</w:t>
            </w:r>
            <w:r>
              <w:rPr>
                <w:lang w:eastAsia="zh-CN"/>
              </w:rPr>
              <w:t>试一个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更适合她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的新发型。</w:t>
            </w:r>
          </w:p>
        </w:tc>
      </w:tr>
      <w:tr w:rsidR="00751E6D" w14:paraId="15FF3E6E" w14:textId="77777777">
        <w:trPr>
          <w:jc w:val="center"/>
        </w:trPr>
        <w:tc>
          <w:tcPr>
            <w:tcW w:w="4896" w:type="dxa"/>
          </w:tcPr>
          <w:p w14:paraId="5701CDB9" w14:textId="77777777" w:rsidR="00751E6D" w:rsidRDefault="00000000">
            <w:r>
              <w:t>08</w:t>
            </w:r>
            <w:r>
              <w:t>｜同一张脸不是重点</w:t>
            </w:r>
          </w:p>
        </w:tc>
        <w:tc>
          <w:tcPr>
            <w:tcW w:w="4896" w:type="dxa"/>
          </w:tcPr>
          <w:p w14:paraId="7B3E097F" w14:textId="77777777" w:rsidR="00751E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Mia</w:t>
            </w:r>
            <w:r>
              <w:rPr>
                <w:lang w:eastAsia="zh-CN"/>
              </w:rPr>
              <w:t>看到</w:t>
            </w:r>
            <w:r>
              <w:rPr>
                <w:lang w:eastAsia="zh-CN"/>
              </w:rPr>
              <w:t>Ava</w:t>
            </w:r>
            <w:r>
              <w:rPr>
                <w:lang w:eastAsia="zh-CN"/>
              </w:rPr>
              <w:t>旧照：公司建议自己的造型与</w:t>
            </w:r>
            <w:r>
              <w:rPr>
                <w:lang w:eastAsia="zh-CN"/>
              </w:rPr>
              <w:t>Ava</w:t>
            </w:r>
            <w:r>
              <w:rPr>
                <w:lang w:eastAsia="zh-CN"/>
              </w:rPr>
              <w:t>高度相似。</w:t>
            </w:r>
            <w:r>
              <w:rPr>
                <w:lang w:eastAsia="zh-CN"/>
              </w:rPr>
              <w:t>Sienna</w:t>
            </w:r>
            <w:r>
              <w:rPr>
                <w:lang w:eastAsia="zh-CN"/>
              </w:rPr>
              <w:t>冷冷说：别以为他们在爱你。</w:t>
            </w:r>
          </w:p>
        </w:tc>
      </w:tr>
      <w:tr w:rsidR="00751E6D" w14:paraId="7AF85DF2" w14:textId="77777777">
        <w:trPr>
          <w:jc w:val="center"/>
        </w:trPr>
        <w:tc>
          <w:tcPr>
            <w:tcW w:w="4896" w:type="dxa"/>
          </w:tcPr>
          <w:p w14:paraId="7C0ACE03" w14:textId="77777777" w:rsidR="00751E6D" w:rsidRDefault="00000000">
            <w:r>
              <w:t>09</w:t>
            </w:r>
            <w:r>
              <w:t>｜</w:t>
            </w:r>
            <w:r>
              <w:t>Stop Taking Her Jobs</w:t>
            </w:r>
          </w:p>
        </w:tc>
        <w:tc>
          <w:tcPr>
            <w:tcW w:w="4896" w:type="dxa"/>
          </w:tcPr>
          <w:p w14:paraId="458E30F1" w14:textId="77777777" w:rsidR="00751E6D" w:rsidRDefault="00000000">
            <w:pPr>
              <w:rPr>
                <w:lang w:eastAsia="zh-CN"/>
              </w:rPr>
            </w:pPr>
            <w:r>
              <w:t>Sienna</w:t>
            </w:r>
            <w:proofErr w:type="spellStart"/>
            <w:r>
              <w:t>警告</w:t>
            </w:r>
            <w:r>
              <w:t>Mia</w:t>
            </w:r>
            <w:r>
              <w:t>不要再接</w:t>
            </w:r>
            <w:r>
              <w:t>Ava</w:t>
            </w:r>
            <w:r>
              <w:t>的工作。</w:t>
            </w:r>
            <w:r>
              <w:rPr>
                <w:lang w:eastAsia="zh-CN"/>
              </w:rPr>
              <w:t>Mia</w:t>
            </w:r>
            <w:proofErr w:type="spellEnd"/>
            <w:r>
              <w:rPr>
                <w:lang w:eastAsia="zh-CN"/>
              </w:rPr>
              <w:t>反问：如果她已经走了，为什么不能接？</w:t>
            </w:r>
            <w:r>
              <w:rPr>
                <w:lang w:eastAsia="zh-CN"/>
              </w:rPr>
              <w:t>Sienna</w:t>
            </w:r>
            <w:r>
              <w:rPr>
                <w:lang w:eastAsia="zh-CN"/>
              </w:rPr>
              <w:t>：你真的以为她是自己走的？</w:t>
            </w:r>
          </w:p>
        </w:tc>
      </w:tr>
      <w:tr w:rsidR="00751E6D" w14:paraId="15A9E702" w14:textId="77777777">
        <w:trPr>
          <w:jc w:val="center"/>
        </w:trPr>
        <w:tc>
          <w:tcPr>
            <w:tcW w:w="4896" w:type="dxa"/>
          </w:tcPr>
          <w:p w14:paraId="2539094C" w14:textId="77777777" w:rsidR="00751E6D" w:rsidRDefault="00000000">
            <w:r>
              <w:t>10</w:t>
            </w:r>
            <w:r>
              <w:t>｜第一个谎言</w:t>
            </w:r>
          </w:p>
        </w:tc>
        <w:tc>
          <w:tcPr>
            <w:tcW w:w="4896" w:type="dxa"/>
          </w:tcPr>
          <w:p w14:paraId="1826702B" w14:textId="77777777" w:rsidR="00751E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Mia</w:t>
            </w:r>
            <w:r>
              <w:rPr>
                <w:lang w:eastAsia="zh-CN"/>
              </w:rPr>
              <w:t>找到</w:t>
            </w:r>
            <w:r>
              <w:rPr>
                <w:lang w:eastAsia="zh-CN"/>
              </w:rPr>
              <w:t>Ava</w:t>
            </w:r>
            <w:r>
              <w:rPr>
                <w:lang w:eastAsia="zh-CN"/>
              </w:rPr>
              <w:t>旧助理，对方否认</w:t>
            </w:r>
            <w:r>
              <w:rPr>
                <w:lang w:eastAsia="zh-CN"/>
              </w:rPr>
              <w:t>Ava</w:t>
            </w:r>
            <w:r>
              <w:rPr>
                <w:lang w:eastAsia="zh-CN"/>
              </w:rPr>
              <w:t>情绪失控，并透露</w:t>
            </w:r>
            <w:r>
              <w:rPr>
                <w:lang w:eastAsia="zh-CN"/>
              </w:rPr>
              <w:t>Ava</w:t>
            </w:r>
            <w:r>
              <w:rPr>
                <w:lang w:eastAsia="zh-CN"/>
              </w:rPr>
              <w:t>失踪前正在整理合同与账单。</w:t>
            </w:r>
          </w:p>
        </w:tc>
      </w:tr>
      <w:tr w:rsidR="00751E6D" w14:paraId="54D3CD8C" w14:textId="77777777">
        <w:trPr>
          <w:jc w:val="center"/>
        </w:trPr>
        <w:tc>
          <w:tcPr>
            <w:tcW w:w="4896" w:type="dxa"/>
          </w:tcPr>
          <w:p w14:paraId="320FF2D9" w14:textId="77777777" w:rsidR="00751E6D" w:rsidRDefault="00000000">
            <w:r>
              <w:t>11</w:t>
            </w:r>
            <w:r>
              <w:t>｜越来越红</w:t>
            </w:r>
          </w:p>
        </w:tc>
        <w:tc>
          <w:tcPr>
            <w:tcW w:w="4896" w:type="dxa"/>
          </w:tcPr>
          <w:p w14:paraId="28E42E5F" w14:textId="77777777" w:rsidR="00751E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Mia</w:t>
            </w:r>
            <w:r>
              <w:rPr>
                <w:lang w:eastAsia="zh-CN"/>
              </w:rPr>
              <w:t>粉丝和工作同步上涨。她第一次赚到足以支付几个月房租的钱。结尾：母亲第一次说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我为你骄傲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。</w:t>
            </w:r>
          </w:p>
        </w:tc>
      </w:tr>
      <w:tr w:rsidR="00751E6D" w14:paraId="50E98C9A" w14:textId="77777777">
        <w:trPr>
          <w:jc w:val="center"/>
        </w:trPr>
        <w:tc>
          <w:tcPr>
            <w:tcW w:w="4896" w:type="dxa"/>
          </w:tcPr>
          <w:p w14:paraId="5C81684C" w14:textId="77777777" w:rsidR="00751E6D" w:rsidRDefault="00000000">
            <w:r>
              <w:lastRenderedPageBreak/>
              <w:t>12</w:t>
            </w:r>
            <w:r>
              <w:t>｜她准备离开</w:t>
            </w:r>
          </w:p>
        </w:tc>
        <w:tc>
          <w:tcPr>
            <w:tcW w:w="4896" w:type="dxa"/>
          </w:tcPr>
          <w:p w14:paraId="6B8B0FC9" w14:textId="77777777" w:rsidR="00751E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旧造型师确认</w:t>
            </w:r>
            <w:r>
              <w:rPr>
                <w:lang w:eastAsia="zh-CN"/>
              </w:rPr>
              <w:t>Ava</w:t>
            </w:r>
            <w:r>
              <w:rPr>
                <w:lang w:eastAsia="zh-CN"/>
              </w:rPr>
              <w:t>曾计划换</w:t>
            </w:r>
            <w:r>
              <w:rPr>
                <w:lang w:eastAsia="zh-CN"/>
              </w:rPr>
              <w:t>Agency</w:t>
            </w:r>
            <w:r>
              <w:rPr>
                <w:lang w:eastAsia="zh-CN"/>
              </w:rPr>
              <w:t>，并准备带走自己的客户关系记录。几周后，她所有工作同时消失。</w:t>
            </w:r>
          </w:p>
        </w:tc>
      </w:tr>
      <w:tr w:rsidR="00751E6D" w14:paraId="1E991F82" w14:textId="77777777">
        <w:trPr>
          <w:jc w:val="center"/>
        </w:trPr>
        <w:tc>
          <w:tcPr>
            <w:tcW w:w="4896" w:type="dxa"/>
          </w:tcPr>
          <w:p w14:paraId="2AC3D014" w14:textId="77777777" w:rsidR="00751E6D" w:rsidRDefault="00000000">
            <w:r>
              <w:t>13</w:t>
            </w:r>
            <w:r>
              <w:t>｜被行业删除</w:t>
            </w:r>
          </w:p>
        </w:tc>
        <w:tc>
          <w:tcPr>
            <w:tcW w:w="4896" w:type="dxa"/>
          </w:tcPr>
          <w:p w14:paraId="35126AD4" w14:textId="77777777" w:rsidR="00751E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Mia</w:t>
            </w:r>
            <w:r>
              <w:rPr>
                <w:lang w:eastAsia="zh-CN"/>
              </w:rPr>
              <w:t>逐渐拼出</w:t>
            </w:r>
            <w:r>
              <w:rPr>
                <w:lang w:eastAsia="zh-CN"/>
              </w:rPr>
              <w:t>Ava</w:t>
            </w:r>
            <w:r>
              <w:rPr>
                <w:lang w:eastAsia="zh-CN"/>
              </w:rPr>
              <w:t>被取消工作、贴上难合作标签的过程。结尾：她终于得到</w:t>
            </w:r>
            <w:r>
              <w:rPr>
                <w:lang w:eastAsia="zh-CN"/>
              </w:rPr>
              <w:t>Ava</w:t>
            </w:r>
            <w:r>
              <w:rPr>
                <w:lang w:eastAsia="zh-CN"/>
              </w:rPr>
              <w:t>现在的联系方式。</w:t>
            </w:r>
          </w:p>
        </w:tc>
      </w:tr>
      <w:tr w:rsidR="00751E6D" w14:paraId="2DF9544E" w14:textId="77777777">
        <w:trPr>
          <w:jc w:val="center"/>
        </w:trPr>
        <w:tc>
          <w:tcPr>
            <w:tcW w:w="4896" w:type="dxa"/>
          </w:tcPr>
          <w:p w14:paraId="735A858E" w14:textId="77777777" w:rsidR="00751E6D" w:rsidRDefault="00000000">
            <w:r>
              <w:t>14</w:t>
            </w:r>
            <w:r>
              <w:t>｜不要来找我</w:t>
            </w:r>
          </w:p>
        </w:tc>
        <w:tc>
          <w:tcPr>
            <w:tcW w:w="4896" w:type="dxa"/>
          </w:tcPr>
          <w:p w14:paraId="72C295CA" w14:textId="77777777" w:rsidR="00751E6D" w:rsidRDefault="00000000">
            <w:r>
              <w:t>Mia</w:t>
            </w:r>
            <w:r>
              <w:t>联系</w:t>
            </w:r>
            <w:r>
              <w:t>Ava</w:t>
            </w:r>
            <w:r>
              <w:t>，对方只回复：</w:t>
            </w:r>
            <w:r>
              <w:t>Stop looking for me</w:t>
            </w:r>
            <w:r>
              <w:t>。</w:t>
            </w:r>
          </w:p>
        </w:tc>
      </w:tr>
      <w:tr w:rsidR="00751E6D" w14:paraId="735D64F1" w14:textId="77777777">
        <w:trPr>
          <w:jc w:val="center"/>
        </w:trPr>
        <w:tc>
          <w:tcPr>
            <w:tcW w:w="4896" w:type="dxa"/>
          </w:tcPr>
          <w:p w14:paraId="5123F9CB" w14:textId="77777777" w:rsidR="00751E6D" w:rsidRDefault="00000000">
            <w:r>
              <w:t>15</w:t>
            </w:r>
            <w:r>
              <w:t>｜她出现了</w:t>
            </w:r>
          </w:p>
        </w:tc>
        <w:tc>
          <w:tcPr>
            <w:tcW w:w="4896" w:type="dxa"/>
          </w:tcPr>
          <w:p w14:paraId="6C32C932" w14:textId="77777777" w:rsidR="00751E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Mia</w:t>
            </w:r>
            <w:r>
              <w:rPr>
                <w:lang w:eastAsia="zh-CN"/>
              </w:rPr>
              <w:t>亲自找到</w:t>
            </w:r>
            <w:r>
              <w:rPr>
                <w:lang w:eastAsia="zh-CN"/>
              </w:rPr>
              <w:t>Ava</w:t>
            </w:r>
            <w:r>
              <w:rPr>
                <w:lang w:eastAsia="zh-CN"/>
              </w:rPr>
              <w:t>。</w:t>
            </w:r>
            <w:r>
              <w:rPr>
                <w:lang w:eastAsia="zh-CN"/>
              </w:rPr>
              <w:t>Ava</w:t>
            </w:r>
            <w:r>
              <w:rPr>
                <w:lang w:eastAsia="zh-CN"/>
              </w:rPr>
              <w:t>看到她第一眼便认出公司正在把她包装成什么。</w:t>
            </w:r>
          </w:p>
        </w:tc>
      </w:tr>
      <w:tr w:rsidR="00751E6D" w14:paraId="075E53E1" w14:textId="77777777">
        <w:trPr>
          <w:jc w:val="center"/>
        </w:trPr>
        <w:tc>
          <w:tcPr>
            <w:tcW w:w="4896" w:type="dxa"/>
          </w:tcPr>
          <w:p w14:paraId="60F67366" w14:textId="77777777" w:rsidR="00751E6D" w:rsidRDefault="00000000">
            <w:r>
              <w:t>16</w:t>
            </w:r>
            <w:r>
              <w:t>｜你不是特别的</w:t>
            </w:r>
          </w:p>
        </w:tc>
        <w:tc>
          <w:tcPr>
            <w:tcW w:w="4896" w:type="dxa"/>
          </w:tcPr>
          <w:p w14:paraId="69B60803" w14:textId="77777777" w:rsidR="00751E6D" w:rsidRDefault="00000000">
            <w:r>
              <w:rPr>
                <w:lang w:eastAsia="zh-CN"/>
              </w:rPr>
              <w:t>Ava</w:t>
            </w:r>
            <w:r>
              <w:rPr>
                <w:lang w:eastAsia="zh-CN"/>
              </w:rPr>
              <w:t>问</w:t>
            </w:r>
            <w:r>
              <w:rPr>
                <w:lang w:eastAsia="zh-CN"/>
              </w:rPr>
              <w:t>Mia</w:t>
            </w:r>
            <w:r>
              <w:rPr>
                <w:lang w:eastAsia="zh-CN"/>
              </w:rPr>
              <w:t>为什么认为公司选择她。</w:t>
            </w:r>
            <w:proofErr w:type="spellStart"/>
            <w:r>
              <w:t>Mia</w:t>
            </w:r>
            <w:r>
              <w:t>第一次无法回答</w:t>
            </w:r>
            <w:proofErr w:type="spellEnd"/>
            <w:r>
              <w:t>。</w:t>
            </w:r>
          </w:p>
        </w:tc>
      </w:tr>
      <w:tr w:rsidR="00751E6D" w14:paraId="2EA597FE" w14:textId="77777777">
        <w:trPr>
          <w:jc w:val="center"/>
        </w:trPr>
        <w:tc>
          <w:tcPr>
            <w:tcW w:w="4896" w:type="dxa"/>
          </w:tcPr>
          <w:p w14:paraId="48C48AB9" w14:textId="77777777" w:rsidR="00751E6D" w:rsidRDefault="00000000">
            <w:r>
              <w:t>17</w:t>
            </w:r>
            <w:r>
              <w:t>｜</w:t>
            </w:r>
            <w:r>
              <w:t>Someone Easier</w:t>
            </w:r>
          </w:p>
        </w:tc>
        <w:tc>
          <w:tcPr>
            <w:tcW w:w="4896" w:type="dxa"/>
          </w:tcPr>
          <w:p w14:paraId="370AA696" w14:textId="77777777" w:rsidR="00751E6D" w:rsidRDefault="00000000">
            <w:r>
              <w:t>Ava</w:t>
            </w:r>
            <w:r>
              <w:t>说出核心真相：</w:t>
            </w:r>
            <w:r>
              <w:t>They didn't replace me with someone better. They replaced me with someone easier.</w:t>
            </w:r>
          </w:p>
        </w:tc>
      </w:tr>
      <w:tr w:rsidR="00751E6D" w14:paraId="27279348" w14:textId="77777777">
        <w:trPr>
          <w:jc w:val="center"/>
        </w:trPr>
        <w:tc>
          <w:tcPr>
            <w:tcW w:w="4896" w:type="dxa"/>
          </w:tcPr>
          <w:p w14:paraId="21C4BA66" w14:textId="77777777" w:rsidR="00751E6D" w:rsidRDefault="00000000">
            <w:r>
              <w:t>18</w:t>
            </w:r>
            <w:r>
              <w:t>｜我要留下</w:t>
            </w:r>
          </w:p>
        </w:tc>
        <w:tc>
          <w:tcPr>
            <w:tcW w:w="4896" w:type="dxa"/>
          </w:tcPr>
          <w:p w14:paraId="132FADB4" w14:textId="77777777" w:rsidR="00751E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Mia</w:t>
            </w:r>
            <w:r>
              <w:rPr>
                <w:lang w:eastAsia="zh-CN"/>
              </w:rPr>
              <w:t>回到纽约，看着自己的新工作、粉丝与收入，最终没有离开公司。</w:t>
            </w:r>
          </w:p>
        </w:tc>
      </w:tr>
      <w:tr w:rsidR="00751E6D" w14:paraId="06DE5D3C" w14:textId="77777777">
        <w:trPr>
          <w:jc w:val="center"/>
        </w:trPr>
        <w:tc>
          <w:tcPr>
            <w:tcW w:w="4896" w:type="dxa"/>
          </w:tcPr>
          <w:p w14:paraId="3449F02C" w14:textId="77777777" w:rsidR="00751E6D" w:rsidRDefault="00000000">
            <w:r>
              <w:t>19</w:t>
            </w:r>
            <w:r>
              <w:t>｜新的女孩</w:t>
            </w:r>
          </w:p>
        </w:tc>
        <w:tc>
          <w:tcPr>
            <w:tcW w:w="4896" w:type="dxa"/>
          </w:tcPr>
          <w:p w14:paraId="138F989C" w14:textId="77777777" w:rsidR="00751E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Agency</w:t>
            </w:r>
            <w:r>
              <w:rPr>
                <w:lang w:eastAsia="zh-CN"/>
              </w:rPr>
              <w:t>来了一个和第一集</w:t>
            </w:r>
            <w:r>
              <w:rPr>
                <w:lang w:eastAsia="zh-CN"/>
              </w:rPr>
              <w:t>Mia</w:t>
            </w:r>
            <w:r>
              <w:rPr>
                <w:lang w:eastAsia="zh-CN"/>
              </w:rPr>
              <w:t>一样紧张的新人。她向</w:t>
            </w:r>
            <w:r>
              <w:rPr>
                <w:lang w:eastAsia="zh-CN"/>
              </w:rPr>
              <w:t>Mia</w:t>
            </w:r>
            <w:r>
              <w:rPr>
                <w:lang w:eastAsia="zh-CN"/>
              </w:rPr>
              <w:t>求助，</w:t>
            </w:r>
            <w:r>
              <w:rPr>
                <w:lang w:eastAsia="zh-CN"/>
              </w:rPr>
              <w:t>Mia</w:t>
            </w:r>
            <w:r>
              <w:rPr>
                <w:lang w:eastAsia="zh-CN"/>
              </w:rPr>
              <w:t>却下意识用商业标准评价她。</w:t>
            </w:r>
          </w:p>
        </w:tc>
      </w:tr>
      <w:tr w:rsidR="00751E6D" w14:paraId="1F4BD693" w14:textId="77777777">
        <w:trPr>
          <w:jc w:val="center"/>
        </w:trPr>
        <w:tc>
          <w:tcPr>
            <w:tcW w:w="4896" w:type="dxa"/>
          </w:tcPr>
          <w:p w14:paraId="1BAB81FE" w14:textId="77777777" w:rsidR="00751E6D" w:rsidRDefault="00000000">
            <w:r>
              <w:t>20</w:t>
            </w:r>
            <w:r>
              <w:t>｜</w:t>
            </w:r>
            <w:r>
              <w:t>Sienna</w:t>
            </w:r>
            <w:r>
              <w:t>的规则</w:t>
            </w:r>
          </w:p>
        </w:tc>
        <w:tc>
          <w:tcPr>
            <w:tcW w:w="4896" w:type="dxa"/>
          </w:tcPr>
          <w:p w14:paraId="1DA6B3C9" w14:textId="77777777" w:rsidR="00751E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Sienna</w:t>
            </w:r>
            <w:r>
              <w:rPr>
                <w:lang w:eastAsia="zh-CN"/>
              </w:rPr>
              <w:t>告诉</w:t>
            </w:r>
            <w:r>
              <w:rPr>
                <w:lang w:eastAsia="zh-CN"/>
              </w:rPr>
              <w:t>Mia</w:t>
            </w:r>
            <w:r>
              <w:rPr>
                <w:lang w:eastAsia="zh-CN"/>
              </w:rPr>
              <w:t>，没有人靠天真活下来。两人第一次真正理解彼此。</w:t>
            </w:r>
          </w:p>
        </w:tc>
      </w:tr>
      <w:tr w:rsidR="00751E6D" w14:paraId="6BA07B2C" w14:textId="77777777">
        <w:trPr>
          <w:jc w:val="center"/>
        </w:trPr>
        <w:tc>
          <w:tcPr>
            <w:tcW w:w="4896" w:type="dxa"/>
          </w:tcPr>
          <w:p w14:paraId="3B7393DA" w14:textId="77777777" w:rsidR="00751E6D" w:rsidRDefault="00000000">
            <w:r>
              <w:t>21</w:t>
            </w:r>
            <w:r>
              <w:t>｜最大的机会</w:t>
            </w:r>
          </w:p>
        </w:tc>
        <w:tc>
          <w:tcPr>
            <w:tcW w:w="4896" w:type="dxa"/>
          </w:tcPr>
          <w:p w14:paraId="5BFBF2DA" w14:textId="77777777" w:rsidR="00751E6D" w:rsidRDefault="00000000">
            <w:r>
              <w:t>全国</w:t>
            </w:r>
            <w:r>
              <w:t>Beauty Campaign</w:t>
            </w:r>
            <w:r>
              <w:t>向</w:t>
            </w:r>
            <w:r>
              <w:t>Mia</w:t>
            </w:r>
            <w:r>
              <w:t>开放，但公司要求她签新的长期合约。</w:t>
            </w:r>
          </w:p>
        </w:tc>
      </w:tr>
      <w:tr w:rsidR="00751E6D" w14:paraId="4DC42FA0" w14:textId="77777777">
        <w:trPr>
          <w:jc w:val="center"/>
        </w:trPr>
        <w:tc>
          <w:tcPr>
            <w:tcW w:w="4896" w:type="dxa"/>
          </w:tcPr>
          <w:p w14:paraId="06A228FF" w14:textId="77777777" w:rsidR="00751E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22</w:t>
            </w:r>
            <w:r>
              <w:rPr>
                <w:lang w:eastAsia="zh-CN"/>
              </w:rPr>
              <w:t>｜</w:t>
            </w:r>
            <w:r>
              <w:rPr>
                <w:lang w:eastAsia="zh-CN"/>
              </w:rPr>
              <w:t>Ethan</w:t>
            </w:r>
            <w:r>
              <w:rPr>
                <w:lang w:eastAsia="zh-CN"/>
              </w:rPr>
              <w:t>说不要签</w:t>
            </w:r>
          </w:p>
        </w:tc>
        <w:tc>
          <w:tcPr>
            <w:tcW w:w="4896" w:type="dxa"/>
          </w:tcPr>
          <w:p w14:paraId="160B623B" w14:textId="77777777" w:rsidR="00751E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Ethan</w:t>
            </w:r>
            <w:r>
              <w:rPr>
                <w:lang w:eastAsia="zh-CN"/>
              </w:rPr>
              <w:t>劝她退出。</w:t>
            </w:r>
            <w:r>
              <w:rPr>
                <w:lang w:eastAsia="zh-CN"/>
              </w:rPr>
              <w:t>Mia</w:t>
            </w:r>
            <w:r>
              <w:rPr>
                <w:lang w:eastAsia="zh-CN"/>
              </w:rPr>
              <w:t>愤怒指出，他已经有位置，所以才有资格轻易说机会不重要。</w:t>
            </w:r>
          </w:p>
        </w:tc>
      </w:tr>
      <w:tr w:rsidR="00751E6D" w14:paraId="4783C925" w14:textId="77777777">
        <w:trPr>
          <w:jc w:val="center"/>
        </w:trPr>
        <w:tc>
          <w:tcPr>
            <w:tcW w:w="4896" w:type="dxa"/>
          </w:tcPr>
          <w:p w14:paraId="7A63DDD2" w14:textId="77777777" w:rsidR="00751E6D" w:rsidRDefault="00000000">
            <w:r>
              <w:t>23</w:t>
            </w:r>
            <w:r>
              <w:t>｜不是你的女孩</w:t>
            </w:r>
          </w:p>
        </w:tc>
        <w:tc>
          <w:tcPr>
            <w:tcW w:w="4896" w:type="dxa"/>
          </w:tcPr>
          <w:p w14:paraId="6441B32E" w14:textId="77777777" w:rsidR="00751E6D" w:rsidRDefault="00000000">
            <w:r>
              <w:rPr>
                <w:lang w:eastAsia="zh-CN"/>
              </w:rPr>
              <w:t>Mia</w:t>
            </w:r>
            <w:r>
              <w:rPr>
                <w:lang w:eastAsia="zh-CN"/>
              </w:rPr>
              <w:t>拒绝让</w:t>
            </w:r>
            <w:r>
              <w:rPr>
                <w:lang w:eastAsia="zh-CN"/>
              </w:rPr>
              <w:t>Ethan</w:t>
            </w:r>
            <w:r>
              <w:rPr>
                <w:lang w:eastAsia="zh-CN"/>
              </w:rPr>
              <w:t>利用关系替她拿工作。</w:t>
            </w:r>
            <w:proofErr w:type="spellStart"/>
            <w:r>
              <w:t>两人关系破裂</w:t>
            </w:r>
            <w:proofErr w:type="spellEnd"/>
            <w:r>
              <w:t>。</w:t>
            </w:r>
          </w:p>
        </w:tc>
      </w:tr>
      <w:tr w:rsidR="00751E6D" w14:paraId="3B9C4916" w14:textId="77777777">
        <w:trPr>
          <w:jc w:val="center"/>
        </w:trPr>
        <w:tc>
          <w:tcPr>
            <w:tcW w:w="4896" w:type="dxa"/>
          </w:tcPr>
          <w:p w14:paraId="25C87DB0" w14:textId="77777777" w:rsidR="00751E6D" w:rsidRDefault="00000000">
            <w:r>
              <w:t>24</w:t>
            </w:r>
            <w:r>
              <w:t>｜她签了</w:t>
            </w:r>
          </w:p>
        </w:tc>
        <w:tc>
          <w:tcPr>
            <w:tcW w:w="4896" w:type="dxa"/>
          </w:tcPr>
          <w:p w14:paraId="178A9C56" w14:textId="77777777" w:rsidR="00751E6D" w:rsidRDefault="00000000">
            <w:r>
              <w:t>Mia</w:t>
            </w:r>
            <w:r>
              <w:t>独立完成最终</w:t>
            </w:r>
            <w:r>
              <w:t>Casting</w:t>
            </w:r>
            <w:r>
              <w:t>并拿下</w:t>
            </w:r>
            <w:r>
              <w:t>Campaign</w:t>
            </w:r>
            <w:r>
              <w:t>；代价是签下新合约。</w:t>
            </w:r>
          </w:p>
        </w:tc>
      </w:tr>
      <w:tr w:rsidR="00751E6D" w14:paraId="4A58EA6E" w14:textId="77777777">
        <w:trPr>
          <w:jc w:val="center"/>
        </w:trPr>
        <w:tc>
          <w:tcPr>
            <w:tcW w:w="4896" w:type="dxa"/>
          </w:tcPr>
          <w:p w14:paraId="75ACB385" w14:textId="77777777" w:rsidR="00751E6D" w:rsidRDefault="00000000">
            <w:r>
              <w:t>25</w:t>
            </w:r>
            <w:r>
              <w:t>｜终于在画面中央</w:t>
            </w:r>
          </w:p>
        </w:tc>
        <w:tc>
          <w:tcPr>
            <w:tcW w:w="4896" w:type="dxa"/>
          </w:tcPr>
          <w:p w14:paraId="7D6FF00C" w14:textId="77777777" w:rsidR="00751E6D" w:rsidRDefault="00000000">
            <w:r>
              <w:t>大型</w:t>
            </w:r>
            <w:r>
              <w:t>Campaign</w:t>
            </w:r>
            <w:r>
              <w:t>拍摄。</w:t>
            </w:r>
            <w:r>
              <w:t>Mia</w:t>
            </w:r>
            <w:r>
              <w:t>第一次真正成为所有镜头的中心。</w:t>
            </w:r>
          </w:p>
        </w:tc>
      </w:tr>
      <w:tr w:rsidR="00751E6D" w14:paraId="0A0D433D" w14:textId="77777777">
        <w:trPr>
          <w:jc w:val="center"/>
        </w:trPr>
        <w:tc>
          <w:tcPr>
            <w:tcW w:w="4896" w:type="dxa"/>
          </w:tcPr>
          <w:p w14:paraId="5026515B" w14:textId="77777777" w:rsidR="00751E6D" w:rsidRDefault="00000000">
            <w:r>
              <w:t>26</w:t>
            </w:r>
            <w:r>
              <w:t>｜下一份合同</w:t>
            </w:r>
          </w:p>
        </w:tc>
        <w:tc>
          <w:tcPr>
            <w:tcW w:w="4896" w:type="dxa"/>
          </w:tcPr>
          <w:p w14:paraId="690BF044" w14:textId="77777777" w:rsidR="00751E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Mia</w:t>
            </w:r>
            <w:r>
              <w:rPr>
                <w:lang w:eastAsia="zh-CN"/>
              </w:rPr>
              <w:t>发现公司准备签下</w:t>
            </w:r>
            <w:r>
              <w:rPr>
                <w:lang w:eastAsia="zh-CN"/>
              </w:rPr>
              <w:t>E19</w:t>
            </w:r>
            <w:r>
              <w:rPr>
                <w:lang w:eastAsia="zh-CN"/>
              </w:rPr>
              <w:t>的新人女孩，条款与自己的旧合同高度一致。</w:t>
            </w:r>
          </w:p>
        </w:tc>
      </w:tr>
      <w:tr w:rsidR="00751E6D" w14:paraId="21514FD7" w14:textId="77777777">
        <w:trPr>
          <w:jc w:val="center"/>
        </w:trPr>
        <w:tc>
          <w:tcPr>
            <w:tcW w:w="4896" w:type="dxa"/>
          </w:tcPr>
          <w:p w14:paraId="39D9292B" w14:textId="77777777" w:rsidR="00751E6D" w:rsidRDefault="00000000">
            <w:r>
              <w:t>27</w:t>
            </w:r>
            <w:r>
              <w:t>｜</w:t>
            </w:r>
            <w:r>
              <w:t>Ava</w:t>
            </w:r>
            <w:r>
              <w:t>不是例外</w:t>
            </w:r>
          </w:p>
        </w:tc>
        <w:tc>
          <w:tcPr>
            <w:tcW w:w="4896" w:type="dxa"/>
          </w:tcPr>
          <w:p w14:paraId="5B0D1E53" w14:textId="77777777" w:rsidR="00751E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她重新检查自己的账目与</w:t>
            </w:r>
            <w:r>
              <w:rPr>
                <w:lang w:eastAsia="zh-CN"/>
              </w:rPr>
              <w:t>Ava</w:t>
            </w:r>
            <w:r>
              <w:rPr>
                <w:lang w:eastAsia="zh-CN"/>
              </w:rPr>
              <w:t>资料，确认这个机制一直在重复。</w:t>
            </w:r>
          </w:p>
        </w:tc>
      </w:tr>
      <w:tr w:rsidR="00751E6D" w14:paraId="5A4CC1BC" w14:textId="77777777">
        <w:trPr>
          <w:jc w:val="center"/>
        </w:trPr>
        <w:tc>
          <w:tcPr>
            <w:tcW w:w="4896" w:type="dxa"/>
          </w:tcPr>
          <w:p w14:paraId="47709DFB" w14:textId="77777777" w:rsidR="00751E6D" w:rsidRDefault="00000000">
            <w:r>
              <w:t>28</w:t>
            </w:r>
            <w:r>
              <w:t>｜最好的建议</w:t>
            </w:r>
          </w:p>
        </w:tc>
        <w:tc>
          <w:tcPr>
            <w:tcW w:w="4896" w:type="dxa"/>
          </w:tcPr>
          <w:p w14:paraId="46698CD6" w14:textId="77777777" w:rsidR="00751E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品牌发布活动直播开始。主持人按照公关稿问</w:t>
            </w:r>
            <w:r>
              <w:rPr>
                <w:lang w:eastAsia="zh-CN"/>
              </w:rPr>
              <w:t>Mia</w:t>
            </w:r>
            <w:r>
              <w:rPr>
                <w:lang w:eastAsia="zh-CN"/>
              </w:rPr>
              <w:t>：你的</w:t>
            </w:r>
            <w:r>
              <w:rPr>
                <w:lang w:eastAsia="zh-CN"/>
              </w:rPr>
              <w:t>Agency</w:t>
            </w:r>
            <w:r>
              <w:rPr>
                <w:lang w:eastAsia="zh-CN"/>
              </w:rPr>
              <w:t>给过你最好的建议是什么？</w:t>
            </w:r>
          </w:p>
        </w:tc>
      </w:tr>
      <w:tr w:rsidR="00751E6D" w14:paraId="102819B3" w14:textId="77777777">
        <w:trPr>
          <w:jc w:val="center"/>
        </w:trPr>
        <w:tc>
          <w:tcPr>
            <w:tcW w:w="4896" w:type="dxa"/>
          </w:tcPr>
          <w:p w14:paraId="4DB13AE3" w14:textId="77777777" w:rsidR="00751E6D" w:rsidRDefault="00000000">
            <w:r>
              <w:t>29</w:t>
            </w:r>
            <w:r>
              <w:t>｜</w:t>
            </w:r>
            <w:r>
              <w:t>How Easy It Is to Disappear</w:t>
            </w:r>
          </w:p>
        </w:tc>
        <w:tc>
          <w:tcPr>
            <w:tcW w:w="4896" w:type="dxa"/>
          </w:tcPr>
          <w:p w14:paraId="232CFE64" w14:textId="77777777" w:rsidR="00751E6D" w:rsidRDefault="00000000">
            <w:r>
              <w:rPr>
                <w:lang w:eastAsia="zh-CN"/>
              </w:rPr>
              <w:t>Mia</w:t>
            </w:r>
            <w:r>
              <w:rPr>
                <w:lang w:eastAsia="zh-CN"/>
              </w:rPr>
              <w:t>面对直播镜头公开不续约。</w:t>
            </w:r>
            <w:proofErr w:type="spellStart"/>
            <w:r>
              <w:t>Ava</w:t>
            </w:r>
            <w:r>
              <w:t>与其他女孩随后发声；品牌暂停</w:t>
            </w:r>
            <w:r>
              <w:t>Campaign</w:t>
            </w:r>
            <w:proofErr w:type="spellEnd"/>
            <w:r>
              <w:t>。</w:t>
            </w:r>
          </w:p>
        </w:tc>
      </w:tr>
      <w:tr w:rsidR="00751E6D" w14:paraId="4B9209C0" w14:textId="77777777">
        <w:trPr>
          <w:jc w:val="center"/>
        </w:trPr>
        <w:tc>
          <w:tcPr>
            <w:tcW w:w="4896" w:type="dxa"/>
          </w:tcPr>
          <w:p w14:paraId="6D6E938F" w14:textId="77777777" w:rsidR="00751E6D" w:rsidRDefault="00000000">
            <w:r>
              <w:lastRenderedPageBreak/>
              <w:t>30</w:t>
            </w:r>
            <w:r>
              <w:t>｜</w:t>
            </w:r>
            <w:r>
              <w:t>IN THE FRAME</w:t>
            </w:r>
          </w:p>
        </w:tc>
        <w:tc>
          <w:tcPr>
            <w:tcW w:w="4896" w:type="dxa"/>
          </w:tcPr>
          <w:p w14:paraId="461FC33E" w14:textId="77777777" w:rsidR="00751E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数月后，</w:t>
            </w:r>
            <w:r>
              <w:rPr>
                <w:lang w:eastAsia="zh-CN"/>
              </w:rPr>
              <w:t>Mia</w:t>
            </w:r>
            <w:r>
              <w:rPr>
                <w:lang w:eastAsia="zh-CN"/>
              </w:rPr>
              <w:t>没有</w:t>
            </w:r>
            <w:r>
              <w:rPr>
                <w:lang w:eastAsia="zh-CN"/>
              </w:rPr>
              <w:t>Agency</w:t>
            </w:r>
            <w:r>
              <w:rPr>
                <w:lang w:eastAsia="zh-CN"/>
              </w:rPr>
              <w:t>，从小项目重新开始。她在纽约街头看到自己独立拿下的新广告牌</w:t>
            </w:r>
            <w:r>
              <w:rPr>
                <w:lang w:eastAsia="zh-CN"/>
              </w:rPr>
              <w:t>——</w:t>
            </w:r>
            <w:r>
              <w:rPr>
                <w:lang w:eastAsia="zh-CN"/>
              </w:rPr>
              <w:t>画面里只有她。</w:t>
            </w:r>
          </w:p>
        </w:tc>
      </w:tr>
    </w:tbl>
    <w:p w14:paraId="3C8CD7A1" w14:textId="77777777" w:rsidR="00751E6D" w:rsidRDefault="00751E6D">
      <w:pPr>
        <w:rPr>
          <w:lang w:eastAsia="zh-CN"/>
        </w:rPr>
      </w:pPr>
    </w:p>
    <w:p w14:paraId="0238FCE8" w14:textId="77777777" w:rsidR="00751E6D" w:rsidRDefault="00000000">
      <w:pPr>
        <w:pStyle w:val="1"/>
        <w:rPr>
          <w:lang w:eastAsia="zh-CN"/>
        </w:rPr>
      </w:pPr>
      <w:r>
        <w:rPr>
          <w:lang w:eastAsia="zh-CN"/>
        </w:rPr>
        <w:t>七、制作与合规方向</w:t>
      </w:r>
    </w:p>
    <w:p w14:paraId="5F4AF359" w14:textId="77777777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制作优势｜</w:t>
      </w:r>
      <w:r>
        <w:rPr>
          <w:lang w:eastAsia="zh-CN"/>
        </w:rPr>
        <w:t>主要场景可高度复用：</w:t>
      </w:r>
      <w:r>
        <w:rPr>
          <w:lang w:eastAsia="zh-CN"/>
        </w:rPr>
        <w:t>Agency</w:t>
      </w:r>
      <w:r>
        <w:rPr>
          <w:lang w:eastAsia="zh-CN"/>
        </w:rPr>
        <w:t>办公室、摄影棚</w:t>
      </w:r>
      <w:r>
        <w:rPr>
          <w:lang w:eastAsia="zh-CN"/>
        </w:rPr>
        <w:t>/Casting</w:t>
      </w:r>
      <w:r>
        <w:rPr>
          <w:lang w:eastAsia="zh-CN"/>
        </w:rPr>
        <w:t>空间、合租公寓、咖啡店、品牌活动空间。故事依赖人物、服装、摄影与平面资产，不依赖大型动作、超自然特效或昂贵外景。</w:t>
      </w:r>
    </w:p>
    <w:p w14:paraId="59667779" w14:textId="77777777" w:rsidR="00751E6D" w:rsidRDefault="00000000">
      <w:pPr>
        <w:spacing w:after="80"/>
      </w:pPr>
      <w:proofErr w:type="spellStart"/>
      <w:r>
        <w:rPr>
          <w:b/>
        </w:rPr>
        <w:t>视觉资产重点｜</w:t>
      </w:r>
      <w:r>
        <w:t>模特定妆、不同阶段</w:t>
      </w:r>
      <w:r>
        <w:t>Portfolio</w:t>
      </w:r>
      <w:r>
        <w:t>、</w:t>
      </w:r>
      <w:r>
        <w:t>Casting</w:t>
      </w:r>
      <w:proofErr w:type="spellEnd"/>
      <w:r>
        <w:t xml:space="preserve"> </w:t>
      </w:r>
      <w:proofErr w:type="spellStart"/>
      <w:r>
        <w:t>Card</w:t>
      </w:r>
      <w:r>
        <w:t>、</w:t>
      </w:r>
      <w:r>
        <w:t>Campaign</w:t>
      </w:r>
      <w:r>
        <w:t>平面、社交媒体界面、</w:t>
      </w:r>
      <w:r>
        <w:t>Call</w:t>
      </w:r>
      <w:proofErr w:type="spellEnd"/>
      <w:r>
        <w:t xml:space="preserve"> </w:t>
      </w:r>
      <w:proofErr w:type="spellStart"/>
      <w:r>
        <w:t>Sheet</w:t>
      </w:r>
      <w:r>
        <w:t>、合同、广告牌；女主造型必须形成清晰的阶段变化，但避免</w:t>
      </w:r>
      <w:r>
        <w:t>“</w:t>
      </w:r>
      <w:r>
        <w:t>摘眼镜瞬间变美女</w:t>
      </w:r>
      <w:r>
        <w:t>”</w:t>
      </w:r>
      <w:r>
        <w:t>的廉价</w:t>
      </w:r>
      <w:r>
        <w:t>Glow-up</w:t>
      </w:r>
      <w:proofErr w:type="spellEnd"/>
      <w:r>
        <w:t>。</w:t>
      </w:r>
    </w:p>
    <w:p w14:paraId="2FA3BA48" w14:textId="0347CF4B" w:rsidR="00751E6D" w:rsidRDefault="00000000">
      <w:pPr>
        <w:spacing w:after="80"/>
        <w:rPr>
          <w:lang w:eastAsia="zh-CN"/>
        </w:rPr>
      </w:pPr>
      <w:r>
        <w:rPr>
          <w:b/>
          <w:lang w:eastAsia="zh-CN"/>
        </w:rPr>
        <w:t>改编边界｜</w:t>
      </w:r>
      <w:r>
        <w:rPr>
          <w:lang w:eastAsia="zh-CN"/>
        </w:rPr>
        <w:t>仅保留</w:t>
      </w:r>
      <w:r>
        <w:rPr>
          <w:lang w:eastAsia="zh-CN"/>
        </w:rPr>
        <w:t>“</w:t>
      </w:r>
      <w:r>
        <w:rPr>
          <w:lang w:eastAsia="zh-CN"/>
        </w:rPr>
        <w:t>普通女孩从行业边缘走向中心</w:t>
      </w:r>
      <w:r>
        <w:rPr>
          <w:lang w:eastAsia="zh-CN"/>
        </w:rPr>
        <w:t>”“</w:t>
      </w:r>
      <w:r>
        <w:rPr>
          <w:lang w:eastAsia="zh-CN"/>
        </w:rPr>
        <w:t>被忽视</w:t>
      </w:r>
      <w:r>
        <w:rPr>
          <w:lang w:eastAsia="zh-CN"/>
        </w:rPr>
        <w:t>/</w:t>
      </w:r>
      <w:r>
        <w:rPr>
          <w:lang w:eastAsia="zh-CN"/>
        </w:rPr>
        <w:t>被看见</w:t>
      </w:r>
      <w:r>
        <w:rPr>
          <w:lang w:eastAsia="zh-CN"/>
        </w:rPr>
        <w:t>”</w:t>
      </w:r>
      <w:r>
        <w:rPr>
          <w:lang w:eastAsia="zh-CN"/>
        </w:rPr>
        <w:t>的抽象成长母题，避免直接复刻其标志性具体桥段、人物关系和事件顺序。</w:t>
      </w:r>
    </w:p>
    <w:p w14:paraId="372E2CB4" w14:textId="77777777" w:rsidR="00751E6D" w:rsidRDefault="00000000">
      <w:pPr>
        <w:pStyle w:val="1"/>
      </w:pPr>
      <w:proofErr w:type="spellStart"/>
      <w:r>
        <w:t>八、项目一句话定位</w:t>
      </w:r>
      <w:proofErr w:type="spellEnd"/>
    </w:p>
    <w:p w14:paraId="0175D959" w14:textId="77777777" w:rsidR="00751E6D" w:rsidRDefault="00000000">
      <w:pPr>
        <w:jc w:val="center"/>
      </w:pPr>
      <w:r>
        <w:rPr>
          <w:b/>
          <w:sz w:val="32"/>
        </w:rPr>
        <w:t>She wasn't a star. Not yet.</w:t>
      </w:r>
    </w:p>
    <w:p w14:paraId="211FEAA6" w14:textId="77777777" w:rsidR="00751E6D" w:rsidRDefault="00000000">
      <w:pPr>
        <w:jc w:val="center"/>
      </w:pPr>
      <w:r>
        <w:t>一个普通女孩终于被世界看见之后，发现真正困难的不是进入画面，而是不成为那个把别人裁出去的人。</w:t>
      </w:r>
    </w:p>
    <w:sectPr w:rsidR="00751E6D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24541B" w14:textId="77777777" w:rsidR="006E4B19" w:rsidRDefault="006E4B19">
      <w:pPr>
        <w:spacing w:after="0" w:line="240" w:lineRule="auto"/>
      </w:pPr>
      <w:r>
        <w:separator/>
      </w:r>
    </w:p>
  </w:endnote>
  <w:endnote w:type="continuationSeparator" w:id="0">
    <w:p w14:paraId="63D6EDBC" w14:textId="77777777" w:rsidR="006E4B19" w:rsidRDefault="006E4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08BA24" w14:textId="77777777" w:rsidR="00751E6D" w:rsidRDefault="00000000">
    <w:pPr>
      <w:pStyle w:val="a7"/>
      <w:jc w:val="center"/>
    </w:pPr>
    <w:r>
      <w:rPr>
        <w:sz w:val="16"/>
      </w:rPr>
      <w:t>OUT OF FRAME / SERIES DEVELOPMENT DOSSIER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91F2F3" w14:textId="77777777" w:rsidR="006E4B19" w:rsidRDefault="006E4B19">
      <w:pPr>
        <w:spacing w:after="0" w:line="240" w:lineRule="auto"/>
      </w:pPr>
      <w:r>
        <w:separator/>
      </w:r>
    </w:p>
  </w:footnote>
  <w:footnote w:type="continuationSeparator" w:id="0">
    <w:p w14:paraId="014FDB10" w14:textId="77777777" w:rsidR="006E4B19" w:rsidRDefault="006E4B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761094">
    <w:abstractNumId w:val="8"/>
  </w:num>
  <w:num w:numId="2" w16cid:durableId="2113355966">
    <w:abstractNumId w:val="6"/>
  </w:num>
  <w:num w:numId="3" w16cid:durableId="2087527374">
    <w:abstractNumId w:val="5"/>
  </w:num>
  <w:num w:numId="4" w16cid:durableId="384909537">
    <w:abstractNumId w:val="4"/>
  </w:num>
  <w:num w:numId="5" w16cid:durableId="1967226296">
    <w:abstractNumId w:val="7"/>
  </w:num>
  <w:num w:numId="6" w16cid:durableId="1033770461">
    <w:abstractNumId w:val="3"/>
  </w:num>
  <w:num w:numId="7" w16cid:durableId="462621875">
    <w:abstractNumId w:val="2"/>
  </w:num>
  <w:num w:numId="8" w16cid:durableId="1970361501">
    <w:abstractNumId w:val="1"/>
  </w:num>
  <w:num w:numId="9" w16cid:durableId="9455068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C0B"/>
    <w:rsid w:val="0029639D"/>
    <w:rsid w:val="00326F90"/>
    <w:rsid w:val="006A5C55"/>
    <w:rsid w:val="006E4B19"/>
    <w:rsid w:val="00751E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6AC542"/>
  <w14:defaultImageDpi w14:val="300"/>
  <w15:docId w15:val="{B06300AE-BEBB-D44C-9A05-2C7340FD3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Microsoft YaHei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1418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e97694</cp:lastModifiedBy>
  <cp:revision>2</cp:revision>
  <dcterms:created xsi:type="dcterms:W3CDTF">2013-12-23T23:15:00Z</dcterms:created>
  <dcterms:modified xsi:type="dcterms:W3CDTF">2026-08-11T11:53:00Z</dcterms:modified>
  <cp:category/>
</cp:coreProperties>
</file>