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 GRANDMOTHER IS A DETECTIVE</w:t>
      </w:r>
    </w:p>
    <w:p>
      <w:pPr>
        <w:jc w:val="center"/>
      </w:pPr>
      <w:r>
        <w:rPr>
          <w:color w:val="5A5A5A"/>
          <w:sz w:val="26"/>
        </w:rPr>
        <w:t>《我的祖母是神探》｜30集×约75秒｜完整短剧本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类型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现实罪案悬疑／双女主／美式流媒体短剧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核心案件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1989年地方储蓄银行劫案的180万美元失款，与2026年Megan Torres被伪造成自杀的港口谋杀案。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视觉基调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宾州海港小镇；低饱和冷灰、旧木与锈红；克制手持与50mm人物视角。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制作原则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每集1–2个可复用场景；人物从画面开始已在场；台词短、情绪可演；最后5–10秒抛出下一集问题。</w:t>
            </w:r>
          </w:p>
        </w:tc>
      </w:tr>
    </w:tbl>
    <w:p/>
    <w:p>
      <w:pPr>
        <w:pStyle w:val="Heading1"/>
      </w:pPr>
      <w:r>
        <w:t>故事总述</w:t>
      </w:r>
    </w:p>
    <w:p>
      <w:r>
        <w:t>1989年，地方储蓄银行遭武装抢劫。劫匪Eddie Caruso落网，但180万美元现金从未找到。警探Frank DeLuca借减刑交易骗出藏钱地点，私吞赃款并用三十五年将它漂白成体面的房地产与慈善资产；搭档Dorothy “Dot” Bennett曾起疑，却没有将怀疑写进报告。</w:t>
        <w:br/>
        <w:br/>
        <w:t>2026年，Claire的闺蜜Megan在废弃物业档案中发现资金链并找上Frank谈钱。当夜，她在港口死亡，现场被伪造成自杀。Claire与退休警探祖母Dot从Megan留下的一把钥匙出发，重启Dot三十五年前没有查完的疑问。她们要追的不是一个陌生怪物，而是Claire从小叫“Frank叔叔”的人。</w:t>
      </w:r>
    </w:p>
    <w:p>
      <w:pPr>
        <w:pStyle w:val="Heading1"/>
      </w:pPr>
      <w:r>
        <w:t>人物介绍</w:t>
      </w:r>
    </w:p>
    <w:p>
      <w:pPr>
        <w:pStyle w:val="Heading2"/>
      </w:pPr>
      <w:r>
        <w:t>Claire Bennett｜26</w:t>
      </w:r>
    </w:p>
    <w:p>
      <w:r>
        <w:t>普通办公室行政助理，动作快、情感直接。Megan是她唯一真正把未来也放进计划里的朋友。她不懂刑侦，却擅长察觉关系里不合常理的停顿；成长线是从“要一个答案”到“能承担答案的代价”。</w:t>
      </w:r>
    </w:p>
    <w:p>
      <w:pPr>
        <w:pStyle w:val="Heading2"/>
      </w:pPr>
      <w:r>
        <w:t>Dorothy “Dot” Bennett｜72</w:t>
      </w:r>
    </w:p>
    <w:p>
      <w:r>
        <w:t>退休凶案警探，Claire的祖母。外表安静、衣着朴素，问问题时从不提高音量。1989年她曾怀疑搭档Frank私吞赃款，却没有把怀疑写进正式报告。她可靠，但她的沉默也是案件的一部分。</w:t>
      </w:r>
    </w:p>
    <w:p>
      <w:pPr>
        <w:pStyle w:val="Heading2"/>
      </w:pPr>
      <w:r>
        <w:t>Megan Torres｜27</w:t>
      </w:r>
    </w:p>
    <w:p>
      <w:r>
        <w:t>Claire的闺蜜，物业档案临时整理员。寄养系统长大，机灵、幽默、极度珍视自由。她死于港口，现场被做成自杀；通过录音、影像、遗物和Claire的记忆持续存在。</w:t>
      </w:r>
    </w:p>
    <w:p>
      <w:pPr>
        <w:pStyle w:val="Heading2"/>
      </w:pPr>
      <w:r>
        <w:t>Frank DeLuca｜70</w:t>
      </w:r>
    </w:p>
    <w:p>
      <w:r>
        <w:t>Dot当年的搭档，社区公认的好人，Claire从小叫“Frank叔叔”。温和、会倾听、愿意帮忙；可怕之处在于他一生都知道怎样让别人相信自己被照顾。1989年私吞180万美元，并在Megan之死中选择不救她。</w:t>
      </w:r>
    </w:p>
    <w:p>
      <w:pPr>
        <w:pStyle w:val="Heading2"/>
      </w:pPr>
      <w:r>
        <w:t>Eddie Caruso｜68</w:t>
      </w:r>
    </w:p>
    <w:p>
      <w:r>
        <w:t>1989年银行劫匪。出狱后隐居宾州小镇，粗粝但不再装狠。他有罪，却不是Megan的凶手；他是迫使旧案重新开门的人。</w:t>
      </w:r>
    </w:p>
    <w:p>
      <w:pPr>
        <w:pStyle w:val="Heading2"/>
      </w:pPr>
      <w:r>
        <w:t>Daniel DeLuca｜40</w:t>
      </w:r>
    </w:p>
    <w:p>
      <w:r>
        <w:t>Frank的儿子，港口维修承包商。并非天生恶人，却从小被父亲训练成“家里的事别问”。他在港口与Megan争抢证物，造成她落水；父亲不救人让他彻底崩溃。</w:t>
      </w:r>
    </w:p>
    <w:p>
      <w:pPr>
        <w:pStyle w:val="Heading2"/>
      </w:pPr>
      <w:r>
        <w:t>Detective Ray Callahan｜45</w:t>
      </w:r>
    </w:p>
    <w:p>
      <w:r>
        <w:t>负责Megan死亡案的本地警探。起初按证据将案件判断为自杀，不腐败也不愚蠢；当Dot交出可验证的新线索后，他成为合法取证与收网的关键。</w:t>
      </w:r>
    </w:p>
    <w:p>
      <w:pPr>
        <w:pStyle w:val="Heading2"/>
      </w:pPr>
      <w:r>
        <w:t>Susan Bennett｜50</w:t>
      </w:r>
    </w:p>
    <w:p>
      <w:r>
        <w:t>Claire的母亲、Dot的女儿。她知道Dot多年来被1989年旧案折磨，因此在Megan死后把Claire推向Dot。她害怕真相，但不再替任何人把真相压下去。</w:t>
      </w:r>
    </w:p>
    <w:p>
      <w:pPr>
        <w:pStyle w:val="Heading1"/>
      </w:pPr>
      <w:r>
        <w:t>案件逻辑与反转设计</w:t>
      </w:r>
    </w:p>
    <w:p>
      <w:pPr>
        <w:pStyle w:val="Heading2"/>
      </w:pPr>
      <w:r>
        <w:t>表层误导</w:t>
      </w:r>
    </w:p>
    <w:p>
      <w:r>
        <w:t>Eddie是劫匪、Megan查过他、旧钱失踪，因此他是首要嫌疑人。</w:t>
      </w:r>
    </w:p>
    <w:p>
      <w:pPr>
        <w:pStyle w:val="Heading2"/>
      </w:pPr>
      <w:r>
        <w:t>资金线</w:t>
      </w:r>
    </w:p>
    <w:p>
      <w:r>
        <w:t>Megan发现的并非赃款本身，而是1989年后多笔私人贷款与Frank当前资产之间的可验证经济轨迹。</w:t>
      </w:r>
    </w:p>
    <w:p>
      <w:pPr>
        <w:pStyle w:val="Heading2"/>
      </w:pPr>
      <w:r>
        <w:t>自杀假象</w:t>
      </w:r>
    </w:p>
    <w:p>
      <w:r>
        <w:t>Frank利用Megan被剪掉的录音、Daniel删除的港口与餐厅资料、Megan落水时无明显搏斗伤，让案件初期被误判。</w:t>
      </w:r>
    </w:p>
    <w:p>
      <w:pPr>
        <w:pStyle w:val="Heading2"/>
      </w:pPr>
      <w:r>
        <w:t>情感反转</w:t>
      </w:r>
    </w:p>
    <w:p>
      <w:r>
        <w:t>Dot不是主凶，却曾选择相信搭档，导致旧案的关键怀疑未被保存；她必须公开自己的失职，才能让Claire相信真相。</w:t>
      </w:r>
    </w:p>
    <w:p>
      <w:pPr>
        <w:pStyle w:val="Heading2"/>
      </w:pPr>
      <w:r>
        <w:t>终局证据</w:t>
      </w:r>
    </w:p>
    <w:p>
      <w:r>
        <w:t>Daniel供述、资金链、恢复录音、港口时间线与获得授权的餐厅监听共同完成合法证据链。</w:t>
      </w:r>
    </w:p>
    <w:p>
      <w:r>
        <w:br w:type="page"/>
      </w:r>
    </w:p>
    <w:p>
      <w:pPr>
        <w:pStyle w:val="Heading1"/>
      </w:pPr>
      <w:r>
        <w:t>分集完整剧本</w:t>
      </w:r>
    </w:p>
    <w:p>
      <w:pPr>
        <w:pStyle w:val="Heading1"/>
      </w:pPr>
      <w:r>
        <w:t>第1集｜潮水带回来的她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港口清晨；Megan死于海中，警方初判自杀。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外景·灰港港口·清晨：冷雨刚停。救援灯打在黑水上。Claire穿着昨晚的毛衣，脸色苍白却死死盯着担架。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Claire｜压住崩溃  </w:t>
      </w:r>
      <w:r>
        <w:rPr>
          <w:i/>
          <w:sz w:val="19"/>
        </w:rPr>
        <w:t>She was texting me last night. She was making plans.</w:t>
      </w:r>
    </w:p>
    <w:p>
      <w:pPr>
        <w:spacing w:after="100"/>
        <w:ind w:left="259"/>
      </w:pPr>
      <w:r>
        <w:rPr>
          <w:color w:val="464646"/>
          <w:sz w:val="19"/>
        </w:rPr>
        <w:t>中：她昨晚还在给我发消息。她在计划未来。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Ray｜职业、克制  </w:t>
      </w:r>
      <w:r>
        <w:rPr>
          <w:i/>
          <w:sz w:val="19"/>
        </w:rPr>
        <w:t>Plans and pain can live in the same person, Claire.</w:t>
      </w:r>
    </w:p>
    <w:p>
      <w:pPr>
        <w:spacing w:after="100"/>
        <w:ind w:left="259"/>
      </w:pPr>
      <w:r>
        <w:rPr>
          <w:color w:val="464646"/>
          <w:sz w:val="19"/>
        </w:rPr>
        <w:t>中：计划和痛苦可以同时存在，Claire。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Claire｜怒意上涌  </w:t>
      </w:r>
      <w:r>
        <w:rPr>
          <w:i/>
          <w:sz w:val="19"/>
        </w:rPr>
        <w:t>Not Megan. Not when she finally had a way out.</w:t>
      </w:r>
    </w:p>
    <w:p>
      <w:pPr>
        <w:spacing w:after="100"/>
        <w:ind w:left="259"/>
      </w:pPr>
      <w:r>
        <w:rPr>
          <w:color w:val="464646"/>
          <w:sz w:val="19"/>
        </w:rPr>
        <w:t>中：不是Megan。尤其不是在她终于有机会离开的时候。</w:t>
      </w:r>
    </w:p>
    <w:p>
      <w:pPr>
        <w:spacing w:before="80" w:after="80"/>
      </w:pPr>
      <w:r>
        <w:rPr>
          <w:b/>
          <w:i/>
          <w:color w:val="283942"/>
          <w:sz w:val="19"/>
        </w:rPr>
        <w:t>内景·Claire公寓·回忆·前夜：Megan湿着头发，神情兴奋又害怕，把一把旧钥匙塞进Claire掌心。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Megan｜强撑轻松  </w:t>
      </w:r>
      <w:r>
        <w:rPr>
          <w:i/>
          <w:sz w:val="19"/>
        </w:rPr>
        <w:t>If this works, we are going to be so rich it becomes embarrassing.</w:t>
      </w:r>
    </w:p>
    <w:p>
      <w:pPr>
        <w:spacing w:after="100"/>
        <w:ind w:left="259"/>
      </w:pPr>
      <w:r>
        <w:rPr>
          <w:color w:val="464646"/>
          <w:sz w:val="19"/>
        </w:rPr>
        <w:t>中：如果这件事成了，我们会有钱到不好意思。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Claire｜担心  </w:t>
      </w:r>
      <w:r>
        <w:rPr>
          <w:i/>
          <w:sz w:val="19"/>
        </w:rPr>
        <w:t>Who are you meeting?</w:t>
      </w:r>
    </w:p>
    <w:p>
      <w:pPr>
        <w:spacing w:after="100"/>
        <w:ind w:left="259"/>
      </w:pPr>
      <w:r>
        <w:rPr>
          <w:color w:val="464646"/>
          <w:sz w:val="19"/>
        </w:rPr>
        <w:t>中：你要见谁？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Megan｜眼神闪躲  </w:t>
      </w:r>
      <w:r>
        <w:rPr>
          <w:i/>
          <w:sz w:val="19"/>
        </w:rPr>
        <w:t>A ghost with a pension. If I’m not back, forget tonight.</w:t>
      </w:r>
    </w:p>
    <w:p>
      <w:pPr>
        <w:spacing w:after="100"/>
        <w:ind w:left="259"/>
      </w:pPr>
      <w:r>
        <w:rPr>
          <w:color w:val="464646"/>
          <w:sz w:val="19"/>
        </w:rPr>
        <w:t>中：一个拿退休金的幽灵。如果我没回来，就忘掉今晚。</w:t>
      </w:r>
    </w:p>
    <w:p>
      <w:pPr>
        <w:spacing w:before="120" w:after="0"/>
      </w:pPr>
      <w:r>
        <w:rPr>
          <w:b/>
          <w:color w:val="892323"/>
          <w:sz w:val="20"/>
        </w:rPr>
        <w:t>【结尾钩子】Claire回到现实，发现Megan手腕上那条从不离身的银链不见了。</w:t>
      </w:r>
    </w:p>
    <w:p>
      <w:r>
        <w:br w:type="page"/>
      </w:r>
    </w:p>
    <w:p>
      <w:pPr>
        <w:pStyle w:val="Heading1"/>
      </w:pPr>
      <w:r>
        <w:t>第2集｜别去找警察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警方以无明显外伤、遗书草稿和Megan近期提款为由维持自杀判断。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内景·警局走廊·白天：Ray递来物品清单。Claire盯着“疑似遗书草稿”一栏，嘴唇发白。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Ray｜疲惫但真诚  </w:t>
      </w:r>
      <w:r>
        <w:rPr>
          <w:i/>
          <w:sz w:val="19"/>
        </w:rPr>
        <w:t>I’m not closing the door. I’m telling you what the evidence says today.</w:t>
      </w:r>
    </w:p>
    <w:p>
      <w:pPr>
        <w:spacing w:after="100"/>
        <w:ind w:left="259"/>
      </w:pPr>
      <w:r>
        <w:rPr>
          <w:color w:val="464646"/>
          <w:sz w:val="19"/>
        </w:rPr>
        <w:t>中：我没有关上这扇门。我只是告诉你，今天证据说了什么。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Claire｜冷硬  </w:t>
      </w:r>
      <w:r>
        <w:rPr>
          <w:i/>
          <w:sz w:val="19"/>
        </w:rPr>
        <w:t>Evidence can be arranged. People can’t. She was terrified.</w:t>
      </w:r>
    </w:p>
    <w:p>
      <w:pPr>
        <w:spacing w:after="100"/>
        <w:ind w:left="259"/>
      </w:pPr>
      <w:r>
        <w:rPr>
          <w:color w:val="464646"/>
          <w:sz w:val="19"/>
        </w:rPr>
        <w:t>中：证据可以被摆出来，人不行。她当时害怕极了。</w:t>
      </w:r>
    </w:p>
    <w:p>
      <w:pPr>
        <w:spacing w:before="80" w:after="80"/>
      </w:pPr>
      <w:r>
        <w:rPr>
          <w:b/>
          <w:i/>
          <w:color w:val="283942"/>
          <w:sz w:val="19"/>
        </w:rPr>
        <w:t>内景·Susan家厨房·傍晚：Susan听完后，没有安慰，只看向Claire掌心被攥出红印的钥匙。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Susan｜低声、坚定  </w:t>
      </w:r>
      <w:r>
        <w:rPr>
          <w:i/>
          <w:sz w:val="19"/>
        </w:rPr>
        <w:t>Don’t take that to the police yet. Go to your grandmother.</w:t>
      </w:r>
    </w:p>
    <w:p>
      <w:pPr>
        <w:spacing w:after="100"/>
        <w:ind w:left="259"/>
      </w:pPr>
      <w:r>
        <w:rPr>
          <w:color w:val="464646"/>
          <w:sz w:val="19"/>
        </w:rPr>
        <w:t>中：先别把这个交给警察。去找你祖母。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Claire｜不解  </w:t>
      </w:r>
      <w:r>
        <w:rPr>
          <w:i/>
          <w:sz w:val="19"/>
        </w:rPr>
        <w:t>Grandma sold her badge twenty years ago.</w:t>
      </w:r>
    </w:p>
    <w:p>
      <w:pPr>
        <w:spacing w:after="100"/>
        <w:ind w:left="259"/>
      </w:pPr>
      <w:r>
        <w:rPr>
          <w:color w:val="464646"/>
          <w:sz w:val="19"/>
        </w:rPr>
        <w:t>中：祖母二十年前就把警徽收起来了。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Susan｜旧伤被掀开  </w:t>
      </w:r>
      <w:r>
        <w:rPr>
          <w:i/>
          <w:sz w:val="19"/>
        </w:rPr>
        <w:t>She never stopped carrying the case that came before yours.</w:t>
      </w:r>
    </w:p>
    <w:p>
      <w:pPr>
        <w:spacing w:after="100"/>
        <w:ind w:left="259"/>
      </w:pPr>
      <w:r>
        <w:rPr>
          <w:color w:val="464646"/>
          <w:sz w:val="19"/>
        </w:rPr>
        <w:t>中：她从没真正放下发生在你之前的那桩案子。</w:t>
      </w:r>
    </w:p>
    <w:p>
      <w:pPr>
        <w:spacing w:before="120" w:after="0"/>
      </w:pPr>
      <w:r>
        <w:rPr>
          <w:b/>
          <w:color w:val="892323"/>
          <w:sz w:val="20"/>
        </w:rPr>
        <w:t>【结尾钩子】钥匙齿纹上刻着“FREIGHT 214”。</w:t>
      </w:r>
    </w:p>
    <w:p>
      <w:r>
        <w:br w:type="page"/>
      </w:r>
    </w:p>
    <w:p>
      <w:pPr>
        <w:pStyle w:val="Heading1"/>
      </w:pPr>
      <w:r>
        <w:t>第3集｜Dot的第一个问题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Claire把Megan最后的话、钥匙与物品清单交给Dot。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内景·Dot家书房·夜：老案卷整齐堆放。Dot听完，先不碰钥匙。她的表情几乎没有变化，只有手指在杯沿停住。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Dot｜平静、精准  </w:t>
      </w:r>
      <w:r>
        <w:rPr>
          <w:i/>
          <w:sz w:val="19"/>
        </w:rPr>
        <w:t>What did she mean by “a ghost with a pension”? Exact words.</w:t>
      </w:r>
    </w:p>
    <w:p>
      <w:pPr>
        <w:spacing w:after="100"/>
        <w:ind w:left="259"/>
      </w:pPr>
      <w:r>
        <w:rPr>
          <w:color w:val="464646"/>
          <w:sz w:val="19"/>
        </w:rPr>
        <w:t>中：她说“拿退休金的幽灵”时，用的是哪些原话？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Claire｜烦躁  </w:t>
      </w:r>
      <w:r>
        <w:rPr>
          <w:i/>
          <w:sz w:val="19"/>
        </w:rPr>
        <w:t>That is what you ask me? Megan is dead.</w:t>
      </w:r>
    </w:p>
    <w:p>
      <w:pPr>
        <w:spacing w:after="100"/>
        <w:ind w:left="259"/>
      </w:pPr>
      <w:r>
        <w:rPr>
          <w:color w:val="464646"/>
          <w:sz w:val="19"/>
        </w:rPr>
        <w:t>中：你就问这个？Megan死了。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Dot｜看着Claire  </w:t>
      </w:r>
      <w:r>
        <w:rPr>
          <w:i/>
          <w:sz w:val="19"/>
        </w:rPr>
        <w:t>Because words are where people hide the thing they can’t carry.</w:t>
      </w:r>
    </w:p>
    <w:p>
      <w:pPr>
        <w:spacing w:after="100"/>
        <w:ind w:left="259"/>
      </w:pPr>
      <w:r>
        <w:rPr>
          <w:color w:val="464646"/>
          <w:sz w:val="19"/>
        </w:rPr>
        <w:t>中：因为人会把自己扛不住的东西，藏进话里。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Dot｜压低声音  </w:t>
      </w:r>
      <w:r>
        <w:rPr>
          <w:i/>
          <w:sz w:val="19"/>
        </w:rPr>
        <w:t>Freight 214 was an evidence location in 1989. It should not exist in her life.</w:t>
      </w:r>
    </w:p>
    <w:p>
      <w:pPr>
        <w:spacing w:after="100"/>
        <w:ind w:left="259"/>
      </w:pPr>
      <w:r>
        <w:rPr>
          <w:color w:val="464646"/>
          <w:sz w:val="19"/>
        </w:rPr>
        <w:t>中：货运214是1989年的证物地点。它不该出现在她的人生里。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Claire｜震惊  </w:t>
      </w:r>
      <w:r>
        <w:rPr>
          <w:i/>
          <w:sz w:val="19"/>
        </w:rPr>
        <w:t>What happened in 1989?</w:t>
      </w:r>
    </w:p>
    <w:p>
      <w:pPr>
        <w:spacing w:after="100"/>
        <w:ind w:left="259"/>
      </w:pPr>
      <w:r>
        <w:rPr>
          <w:color w:val="464646"/>
          <w:sz w:val="19"/>
        </w:rPr>
        <w:t>中：1989年到底发生过什么？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Dot｜回避、克制  </w:t>
      </w:r>
      <w:r>
        <w:rPr>
          <w:i/>
          <w:sz w:val="19"/>
        </w:rPr>
        <w:t>First, we find out what Megan found.</w:t>
      </w:r>
    </w:p>
    <w:p>
      <w:pPr>
        <w:spacing w:after="100"/>
        <w:ind w:left="259"/>
      </w:pPr>
      <w:r>
        <w:rPr>
          <w:color w:val="464646"/>
          <w:sz w:val="19"/>
        </w:rPr>
        <w:t>中：先找出Megan找到了什么。</w:t>
      </w:r>
    </w:p>
    <w:p>
      <w:pPr>
        <w:spacing w:before="120" w:after="0"/>
      </w:pPr>
      <w:r>
        <w:rPr>
          <w:b/>
          <w:color w:val="892323"/>
          <w:sz w:val="20"/>
        </w:rPr>
        <w:t>【结尾钩子】Dot等Claire离开后，翻出1989年银行抢劫案卷，封面上是她与Frank年轻时的合影。</w:t>
      </w:r>
    </w:p>
    <w:p>
      <w:r>
        <w:br w:type="page"/>
      </w:r>
    </w:p>
    <w:p>
      <w:pPr>
        <w:pStyle w:val="Heading1"/>
      </w:pPr>
      <w:r>
        <w:t>第4集｜空掉的储物柜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Claire和Dot前往旧货运场，214储物柜早被清空。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内景·旧货运场·白天：灰尘、铁门、远处火车声。Claire急着撬锁，Dot拦住她，掏出合法租赁记录。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Claire｜焦急  </w:t>
      </w:r>
      <w:r>
        <w:rPr>
          <w:i/>
          <w:sz w:val="19"/>
        </w:rPr>
        <w:t>If someone got here first, we’re already late.</w:t>
      </w:r>
    </w:p>
    <w:p>
      <w:pPr>
        <w:spacing w:after="100"/>
        <w:ind w:left="259"/>
      </w:pPr>
      <w:r>
        <w:rPr>
          <w:color w:val="464646"/>
          <w:sz w:val="19"/>
        </w:rPr>
        <w:t>中：如果有人先来了，我们已经晚了。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Dot｜冷静  </w:t>
      </w:r>
      <w:r>
        <w:rPr>
          <w:i/>
          <w:sz w:val="19"/>
        </w:rPr>
        <w:t>Then don’t announce that we know it. Read the room.</w:t>
      </w:r>
    </w:p>
    <w:p>
      <w:pPr>
        <w:spacing w:after="100"/>
        <w:ind w:left="259"/>
      </w:pPr>
      <w:r>
        <w:rPr>
          <w:color w:val="464646"/>
          <w:sz w:val="19"/>
        </w:rPr>
        <w:t>中：那就别让别人知道我们明白了。先读这个地方。</w:t>
      </w:r>
    </w:p>
    <w:p>
      <w:pPr>
        <w:spacing w:after="80"/>
      </w:pPr>
      <w:r>
        <w:rPr>
          <w:color w:val="373737"/>
          <w:sz w:val="19"/>
        </w:rPr>
        <w:t>柜内空无一物，唯有后壁贴着一张旧银行封条照片，背后写着“Ask Eddie why Frank lied.”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Claire｜呼吸一滞  </w:t>
      </w:r>
      <w:r>
        <w:rPr>
          <w:i/>
          <w:sz w:val="19"/>
        </w:rPr>
        <w:t>Eddie Caruso. The robber?</w:t>
      </w:r>
    </w:p>
    <w:p>
      <w:pPr>
        <w:spacing w:after="100"/>
        <w:ind w:left="259"/>
      </w:pPr>
      <w:r>
        <w:rPr>
          <w:color w:val="464646"/>
          <w:sz w:val="19"/>
        </w:rPr>
        <w:t>中：Eddie Caruso？那个劫匪？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Dot｜神情第一次裂开  </w:t>
      </w:r>
      <w:r>
        <w:rPr>
          <w:i/>
          <w:sz w:val="19"/>
        </w:rPr>
        <w:t>Yes. And Frank was my partner.</w:t>
      </w:r>
    </w:p>
    <w:p>
      <w:pPr>
        <w:spacing w:after="100"/>
        <w:ind w:left="259"/>
      </w:pPr>
      <w:r>
        <w:rPr>
          <w:color w:val="464646"/>
          <w:sz w:val="19"/>
        </w:rPr>
        <w:t>中：是。Frank是我当年的搭档。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Claire｜怀疑  </w:t>
      </w:r>
      <w:r>
        <w:rPr>
          <w:i/>
          <w:sz w:val="19"/>
        </w:rPr>
        <w:t>You knew this could point to him.</w:t>
      </w:r>
    </w:p>
    <w:p>
      <w:pPr>
        <w:spacing w:after="100"/>
        <w:ind w:left="259"/>
      </w:pPr>
      <w:r>
        <w:rPr>
          <w:color w:val="464646"/>
          <w:sz w:val="19"/>
        </w:rPr>
        <w:t>中：你知道这会指向他。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Dot｜不躲闪  </w:t>
      </w:r>
      <w:r>
        <w:rPr>
          <w:i/>
          <w:sz w:val="19"/>
        </w:rPr>
        <w:t>I knew it could point to a question I never answered.</w:t>
      </w:r>
    </w:p>
    <w:p>
      <w:pPr>
        <w:spacing w:after="100"/>
        <w:ind w:left="259"/>
      </w:pPr>
      <w:r>
        <w:rPr>
          <w:color w:val="464646"/>
          <w:sz w:val="19"/>
        </w:rPr>
        <w:t>中：我知道它会指向一个我从没回答过的问题。</w:t>
      </w:r>
    </w:p>
    <w:p>
      <w:pPr>
        <w:spacing w:before="120" w:after="0"/>
      </w:pPr>
      <w:r>
        <w:rPr>
          <w:b/>
          <w:color w:val="892323"/>
          <w:sz w:val="20"/>
        </w:rPr>
        <w:t>【结尾钩子】外面一辆深色皮卡停了几秒又驶走；Claire没看清司机。</w:t>
      </w:r>
    </w:p>
    <w:p>
      <w:r>
        <w:br w:type="page"/>
      </w:r>
    </w:p>
    <w:p>
      <w:pPr>
        <w:pStyle w:val="Heading1"/>
      </w:pPr>
      <w:r>
        <w:t>第5集｜一封没寄出的信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Megan公寓被搜过。Claire在旧夹层发现一封未寄出的信。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内景·Megan公寓·傍晚：抽屉被重新整理得过分整齐。Dot用手电照向松动踢脚线。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Claire｜难过、恼怒  </w:t>
      </w:r>
      <w:r>
        <w:rPr>
          <w:i/>
          <w:sz w:val="19"/>
        </w:rPr>
        <w:t>She told me everything. Or I thought she did.</w:t>
      </w:r>
    </w:p>
    <w:p>
      <w:pPr>
        <w:spacing w:after="100"/>
        <w:ind w:left="259"/>
      </w:pPr>
      <w:r>
        <w:rPr>
          <w:color w:val="464646"/>
          <w:sz w:val="19"/>
        </w:rPr>
        <w:t>中：她什么都告诉我。至少我以为是。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Dot｜温和  </w:t>
      </w:r>
      <w:r>
        <w:rPr>
          <w:i/>
          <w:sz w:val="19"/>
        </w:rPr>
        <w:t>People tell the person they love the version that keeps them safe.</w:t>
      </w:r>
    </w:p>
    <w:p>
      <w:pPr>
        <w:spacing w:after="100"/>
        <w:ind w:left="259"/>
      </w:pPr>
      <w:r>
        <w:rPr>
          <w:color w:val="464646"/>
          <w:sz w:val="19"/>
        </w:rPr>
        <w:t>中：人会给自己爱的人讲一个能让他们安全的版本。</w:t>
      </w:r>
    </w:p>
    <w:p>
      <w:pPr>
        <w:spacing w:after="80"/>
      </w:pPr>
      <w:r>
        <w:rPr>
          <w:color w:val="373737"/>
          <w:sz w:val="19"/>
        </w:rPr>
        <w:t>夹层里有给Claire的信：“不是Eddie。不要相信他看起来像坏人。”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Claire｜困惑  </w:t>
      </w:r>
      <w:r>
        <w:rPr>
          <w:i/>
          <w:sz w:val="19"/>
        </w:rPr>
        <w:t>She was warning me away from Eddie.</w:t>
      </w:r>
    </w:p>
    <w:p>
      <w:pPr>
        <w:spacing w:after="100"/>
        <w:ind w:left="259"/>
      </w:pPr>
      <w:r>
        <w:rPr>
          <w:color w:val="464646"/>
          <w:sz w:val="19"/>
        </w:rPr>
        <w:t>中：她是在叫我别怀疑Eddie。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Dot｜盯着字迹  </w:t>
      </w:r>
      <w:r>
        <w:rPr>
          <w:i/>
          <w:sz w:val="19"/>
        </w:rPr>
        <w:t>Or warning you that someone wants Eddie to be the answer.</w:t>
      </w:r>
    </w:p>
    <w:p>
      <w:pPr>
        <w:spacing w:after="100"/>
        <w:ind w:left="259"/>
      </w:pPr>
      <w:r>
        <w:rPr>
          <w:color w:val="464646"/>
          <w:sz w:val="19"/>
        </w:rPr>
        <w:t>中：或者她是在提醒你：有人希望Eddie就是答案。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Claire｜强撑镇定  </w:t>
      </w:r>
      <w:r>
        <w:rPr>
          <w:i/>
          <w:sz w:val="19"/>
        </w:rPr>
        <w:t>Then we find him before they do.</w:t>
      </w:r>
    </w:p>
    <w:p>
      <w:pPr>
        <w:spacing w:after="100"/>
        <w:ind w:left="259"/>
      </w:pPr>
      <w:r>
        <w:rPr>
          <w:color w:val="464646"/>
          <w:sz w:val="19"/>
        </w:rPr>
        <w:t>中：那我们得在他们之前找到他。</w:t>
      </w:r>
    </w:p>
    <w:p>
      <w:pPr>
        <w:spacing w:before="120" w:after="0"/>
      </w:pPr>
      <w:r>
        <w:rPr>
          <w:b/>
          <w:color w:val="892323"/>
          <w:sz w:val="20"/>
        </w:rPr>
        <w:t>【结尾钩子】信末写着一个宾州小镇与一个名字：M. Harlan。</w:t>
      </w:r>
    </w:p>
    <w:p>
      <w:r>
        <w:br w:type="page"/>
      </w:r>
    </w:p>
    <w:p>
      <w:pPr>
        <w:pStyle w:val="Heading1"/>
      </w:pPr>
      <w:r>
        <w:t>第6集｜Frank叔叔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Frank以关心Claire为名出现，提出帮忙联系旧同事。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内景·Dot家客厅·黄昏：Frank提着汤和鲜花，笑容温和。Claire从小认识他，此刻却不知如何看他。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Frank｜悲伤、体贴  </w:t>
      </w:r>
      <w:r>
        <w:rPr>
          <w:i/>
          <w:sz w:val="19"/>
        </w:rPr>
        <w:t>Megan deserved better than a headline and a plastic bag.</w:t>
      </w:r>
    </w:p>
    <w:p>
      <w:pPr>
        <w:spacing w:after="100"/>
        <w:ind w:left="259"/>
      </w:pPr>
      <w:r>
        <w:rPr>
          <w:color w:val="464646"/>
          <w:sz w:val="19"/>
        </w:rPr>
        <w:t>中：Megan不该只剩一条新闻和一个塑料袋。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Claire｜防备  </w:t>
      </w:r>
      <w:r>
        <w:rPr>
          <w:i/>
          <w:sz w:val="19"/>
        </w:rPr>
        <w:t>Did you know she was looking into 1989?</w:t>
      </w:r>
    </w:p>
    <w:p>
      <w:pPr>
        <w:spacing w:after="100"/>
        <w:ind w:left="259"/>
      </w:pPr>
      <w:r>
        <w:rPr>
          <w:color w:val="464646"/>
          <w:sz w:val="19"/>
        </w:rPr>
        <w:t>中：你知道她在查1989年的事吗？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Frank｜短暂停顿后平静  </w:t>
      </w:r>
      <w:r>
        <w:rPr>
          <w:i/>
          <w:sz w:val="19"/>
        </w:rPr>
        <w:t>A bank robbery? That case has been dead longer than it was alive.</w:t>
      </w:r>
    </w:p>
    <w:p>
      <w:pPr>
        <w:spacing w:after="100"/>
        <w:ind w:left="259"/>
      </w:pPr>
      <w:r>
        <w:rPr>
          <w:color w:val="464646"/>
          <w:sz w:val="19"/>
        </w:rPr>
        <w:t>中：银行抢劫？那案子死的时间比活的时间长。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Dot｜语气很轻  </w:t>
      </w:r>
      <w:r>
        <w:rPr>
          <w:i/>
          <w:sz w:val="19"/>
        </w:rPr>
        <w:t>Some things don’t die. They wait.</w:t>
      </w:r>
    </w:p>
    <w:p>
      <w:pPr>
        <w:spacing w:after="100"/>
        <w:ind w:left="259"/>
      </w:pPr>
      <w:r>
        <w:rPr>
          <w:color w:val="464646"/>
          <w:sz w:val="19"/>
        </w:rPr>
        <w:t>中：有些事不会死。它们只是等着。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Frank｜看向Dot，压低声线  </w:t>
      </w:r>
      <w:r>
        <w:rPr>
          <w:i/>
          <w:sz w:val="19"/>
        </w:rPr>
        <w:t>Dot, don’t make the girl carry your old ghosts.</w:t>
      </w:r>
    </w:p>
    <w:p>
      <w:pPr>
        <w:spacing w:after="100"/>
        <w:ind w:left="259"/>
      </w:pPr>
      <w:r>
        <w:rPr>
          <w:color w:val="464646"/>
          <w:sz w:val="19"/>
        </w:rPr>
        <w:t>中：Dot，别让这孩子替你背旧幽灵。</w:t>
      </w:r>
    </w:p>
    <w:p>
      <w:pPr>
        <w:spacing w:before="120" w:after="0"/>
      </w:pPr>
      <w:r>
        <w:rPr>
          <w:b/>
          <w:color w:val="892323"/>
          <w:sz w:val="20"/>
        </w:rPr>
        <w:t>【结尾钩子】Frank离开后，Dot注意到他鞋底沾着货运场特有的红色铁锈粉。</w:t>
      </w:r>
    </w:p>
    <w:p>
      <w:r>
        <w:br w:type="page"/>
      </w:r>
    </w:p>
    <w:p>
      <w:pPr>
        <w:pStyle w:val="Heading1"/>
      </w:pPr>
      <w:r>
        <w:t>第7集｜M. Harlan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Claire和Dot抵达宾州小镇，寻找Megan信中留下的联系人。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外景·宾州小镇修车厂·阴天：M. Harlan是已故地产会计Martin Harlan的女儿。她不愿开口。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Harlan｜防御  </w:t>
      </w:r>
      <w:r>
        <w:rPr>
          <w:i/>
          <w:sz w:val="19"/>
        </w:rPr>
        <w:t>My father kept junk because he couldn’t throw a receipt away. That doesn’t make him a criminal.</w:t>
      </w:r>
    </w:p>
    <w:p>
      <w:pPr>
        <w:spacing w:after="100"/>
        <w:ind w:left="259"/>
      </w:pPr>
      <w:r>
        <w:rPr>
          <w:color w:val="464646"/>
          <w:sz w:val="19"/>
        </w:rPr>
        <w:t>中：我父亲留垃圾，是因为他舍不得扔收据。这不代表他是罪犯。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Dot｜平静  </w:t>
      </w:r>
      <w:r>
        <w:rPr>
          <w:i/>
          <w:sz w:val="19"/>
        </w:rPr>
        <w:t>No. But it may make him the only honest witness left.</w:t>
      </w:r>
    </w:p>
    <w:p>
      <w:pPr>
        <w:spacing w:after="100"/>
        <w:ind w:left="259"/>
      </w:pPr>
      <w:r>
        <w:rPr>
          <w:color w:val="464646"/>
          <w:sz w:val="19"/>
        </w:rPr>
        <w:t>中：不。但这可能让他成为最后一个诚实的证人。</w:t>
      </w:r>
    </w:p>
    <w:p>
      <w:pPr>
        <w:spacing w:after="80"/>
      </w:pPr>
      <w:r>
        <w:rPr>
          <w:color w:val="373737"/>
          <w:sz w:val="19"/>
        </w:rPr>
        <w:t>Harlan交出一张被火烧过的账页：三笔私人贷款，总额1,800,000美元，放款人缩写“F.D.”。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Claire｜低声  </w:t>
      </w:r>
      <w:r>
        <w:rPr>
          <w:i/>
          <w:sz w:val="19"/>
        </w:rPr>
        <w:t>Frank DeLuca.</w:t>
      </w:r>
    </w:p>
    <w:p>
      <w:pPr>
        <w:spacing w:after="100"/>
        <w:ind w:left="259"/>
      </w:pPr>
      <w:r>
        <w:rPr>
          <w:color w:val="464646"/>
          <w:sz w:val="19"/>
        </w:rPr>
        <w:t>中：Frank DeLuca。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Harlan｜摇头  </w:t>
      </w:r>
      <w:r>
        <w:rPr>
          <w:i/>
          <w:sz w:val="19"/>
        </w:rPr>
        <w:t>Could be. My father only said the money came from a cop who was scared of banks.</w:t>
      </w:r>
    </w:p>
    <w:p>
      <w:pPr>
        <w:spacing w:after="100"/>
        <w:ind w:left="259"/>
      </w:pPr>
      <w:r>
        <w:rPr>
          <w:color w:val="464646"/>
          <w:sz w:val="19"/>
        </w:rPr>
        <w:t>中：可能是。他只说那钱来自一个害怕银行的警察。</w:t>
      </w:r>
    </w:p>
    <w:p>
      <w:pPr>
        <w:spacing w:before="120" w:after="0"/>
      </w:pPr>
      <w:r>
        <w:rPr>
          <w:b/>
          <w:color w:val="892323"/>
          <w:sz w:val="20"/>
        </w:rPr>
        <w:t>【结尾钩子】账页背面还有一行：Caruso never got the deal.</w:t>
      </w:r>
    </w:p>
    <w:p>
      <w:r>
        <w:br w:type="page"/>
      </w:r>
    </w:p>
    <w:p>
      <w:pPr>
        <w:pStyle w:val="Heading1"/>
      </w:pPr>
      <w:r>
        <w:t>第8集｜劫匪没有得到交易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Eddie被找到，拒绝帮助，直到Dot提起证物柜。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内景·Eddie出租屋·夜：Eddie苍老、警惕，厨房里只有药瓶和收音机。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Eddie｜嘲讽  </w:t>
      </w:r>
      <w:r>
        <w:rPr>
          <w:i/>
          <w:sz w:val="19"/>
        </w:rPr>
        <w:t>You came thirty-five years late, Detective. That’s almost polite.</w:t>
      </w:r>
    </w:p>
    <w:p>
      <w:pPr>
        <w:spacing w:after="100"/>
        <w:ind w:left="259"/>
      </w:pPr>
      <w:r>
        <w:rPr>
          <w:color w:val="464646"/>
          <w:sz w:val="19"/>
        </w:rPr>
        <w:t>中：你晚了三十五年才来，警探。这都算客气了。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Dot｜克制愧疚  </w:t>
      </w:r>
      <w:r>
        <w:rPr>
          <w:i/>
          <w:sz w:val="19"/>
        </w:rPr>
        <w:t>I came because a young woman is dead.</w:t>
      </w:r>
    </w:p>
    <w:p>
      <w:pPr>
        <w:spacing w:after="100"/>
        <w:ind w:left="259"/>
      </w:pPr>
      <w:r>
        <w:rPr>
          <w:color w:val="464646"/>
          <w:sz w:val="19"/>
        </w:rPr>
        <w:t>中：我来，是因为一个年轻女孩死了。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Eddie｜看见银行封条后沉默  </w:t>
      </w:r>
      <w:r>
        <w:rPr>
          <w:i/>
          <w:sz w:val="19"/>
        </w:rPr>
        <w:t>Frank said he’d get me ten years if I gave him the location. I gave him everything.</w:t>
      </w:r>
    </w:p>
    <w:p>
      <w:pPr>
        <w:spacing w:after="100"/>
        <w:ind w:left="259"/>
      </w:pPr>
      <w:r>
        <w:rPr>
          <w:color w:val="464646"/>
          <w:sz w:val="19"/>
        </w:rPr>
        <w:t>中：Frank说只要我给地点，他会帮我争取十年。我全告诉他了。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Claire｜愤怒  </w:t>
      </w:r>
      <w:r>
        <w:rPr>
          <w:i/>
          <w:sz w:val="19"/>
        </w:rPr>
        <w:t>And he took the money.</w:t>
      </w:r>
    </w:p>
    <w:p>
      <w:pPr>
        <w:spacing w:after="100"/>
        <w:ind w:left="259"/>
      </w:pPr>
      <w:r>
        <w:rPr>
          <w:color w:val="464646"/>
          <w:sz w:val="19"/>
        </w:rPr>
        <w:t>中：然后他拿走了钱。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Eddie｜苦笑  </w:t>
      </w:r>
      <w:r>
        <w:rPr>
          <w:i/>
          <w:sz w:val="19"/>
        </w:rPr>
        <w:t>He took more than money. He made me believe I deserved every year he stole.</w:t>
      </w:r>
    </w:p>
    <w:p>
      <w:pPr>
        <w:spacing w:after="100"/>
        <w:ind w:left="259"/>
      </w:pPr>
      <w:r>
        <w:rPr>
          <w:color w:val="464646"/>
          <w:sz w:val="19"/>
        </w:rPr>
        <w:t>中：他拿走的不止钱。他让我相信，我活该被偷走每一年。</w:t>
      </w:r>
    </w:p>
    <w:p>
      <w:pPr>
        <w:spacing w:before="120" w:after="0"/>
      </w:pPr>
      <w:r>
        <w:rPr>
          <w:b/>
          <w:color w:val="892323"/>
          <w:sz w:val="20"/>
        </w:rPr>
        <w:t>【结尾钩子】Eddie说Megan曾打电话给他，并问：“Frank还会说他是你朋友吗？”</w:t>
      </w:r>
    </w:p>
    <w:p>
      <w:r>
        <w:br w:type="page"/>
      </w:r>
    </w:p>
    <w:p>
      <w:pPr>
        <w:pStyle w:val="Heading1"/>
      </w:pPr>
      <w:r>
        <w:t>第9集｜没有名字的声音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Megan的云端备份恢复出一段22秒录音。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内景·Claire车内·停车场·夜：Claire和Dot听录音。男人声音被风声遮住，只能听见一句话。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录音男声｜模糊、低沉  </w:t>
      </w:r>
      <w:r>
        <w:rPr>
          <w:i/>
          <w:sz w:val="19"/>
        </w:rPr>
        <w:t>Caruso’s money never went back to evidence.</w:t>
      </w:r>
    </w:p>
    <w:p>
      <w:pPr>
        <w:spacing w:after="100"/>
        <w:ind w:left="259"/>
      </w:pPr>
      <w:r>
        <w:rPr>
          <w:color w:val="464646"/>
          <w:sz w:val="19"/>
        </w:rPr>
        <w:t>中：Caruso的钱从没回到证物室。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Megan录音｜紧张、压低声音  </w:t>
      </w:r>
      <w:r>
        <w:rPr>
          <w:i/>
          <w:sz w:val="19"/>
        </w:rPr>
        <w:t>Then tell me where it went.</w:t>
      </w:r>
    </w:p>
    <w:p>
      <w:pPr>
        <w:spacing w:after="100"/>
        <w:ind w:left="259"/>
      </w:pPr>
      <w:r>
        <w:rPr>
          <w:color w:val="464646"/>
          <w:sz w:val="19"/>
        </w:rPr>
        <w:t>中：那就告诉我，它去哪了。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Claire｜急切  </w:t>
      </w:r>
      <w:r>
        <w:rPr>
          <w:i/>
          <w:sz w:val="19"/>
        </w:rPr>
        <w:t>It’s Frank. That’s him.</w:t>
      </w:r>
    </w:p>
    <w:p>
      <w:pPr>
        <w:spacing w:after="100"/>
        <w:ind w:left="259"/>
      </w:pPr>
      <w:r>
        <w:rPr>
          <w:color w:val="464646"/>
          <w:sz w:val="19"/>
        </w:rPr>
        <w:t>中：是Frank。那就是他。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Dot｜立刻否定  </w:t>
      </w:r>
      <w:r>
        <w:rPr>
          <w:i/>
          <w:sz w:val="19"/>
        </w:rPr>
        <w:t>No. It is a man with a similar cadence. That is not proof.</w:t>
      </w:r>
    </w:p>
    <w:p>
      <w:pPr>
        <w:spacing w:after="100"/>
        <w:ind w:left="259"/>
      </w:pPr>
      <w:r>
        <w:rPr>
          <w:color w:val="464646"/>
          <w:sz w:val="19"/>
        </w:rPr>
        <w:t>中：不。那只是一个说话节奏相似的男人。不是证据。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Claire｜受伤  </w:t>
      </w:r>
      <w:r>
        <w:rPr>
          <w:i/>
          <w:sz w:val="19"/>
        </w:rPr>
        <w:t>You’re protecting him.</w:t>
      </w:r>
    </w:p>
    <w:p>
      <w:pPr>
        <w:spacing w:after="100"/>
        <w:ind w:left="259"/>
      </w:pPr>
      <w:r>
        <w:rPr>
          <w:color w:val="464646"/>
          <w:sz w:val="19"/>
        </w:rPr>
        <w:t>中：你在保护他。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Dot｜强忍情绪  </w:t>
      </w:r>
      <w:r>
        <w:rPr>
          <w:i/>
          <w:sz w:val="19"/>
        </w:rPr>
        <w:t>I’m protecting the case from becoming what we want it to be.</w:t>
      </w:r>
    </w:p>
    <w:p>
      <w:pPr>
        <w:spacing w:after="100"/>
        <w:ind w:left="259"/>
      </w:pPr>
      <w:r>
        <w:rPr>
          <w:color w:val="464646"/>
          <w:sz w:val="19"/>
        </w:rPr>
        <w:t>中：我是在保护这个案子，别让它变成我们想让它成为的样子。</w:t>
      </w:r>
    </w:p>
    <w:p>
      <w:pPr>
        <w:spacing w:before="120" w:after="0"/>
      </w:pPr>
      <w:r>
        <w:rPr>
          <w:b/>
          <w:color w:val="892323"/>
          <w:sz w:val="20"/>
        </w:rPr>
        <w:t>【结尾钩子】录音时间戳显示Megan死前两小时；背景里有一声老餐厅的点唱机。</w:t>
      </w:r>
    </w:p>
    <w:p>
      <w:r>
        <w:br w:type="page"/>
      </w:r>
    </w:p>
    <w:p>
      <w:pPr>
        <w:pStyle w:val="Heading1"/>
      </w:pPr>
      <w:r>
        <w:t>第10集｜老餐厅的空座位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两人查到Megan当晚去过Dot和Frank旧日常去的餐厅。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内景·Rossi老餐厅·白天：老板记得Megan坐在最里面的卡座，对面的人背对监控。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老板｜犹豫  </w:t>
      </w:r>
      <w:r>
        <w:rPr>
          <w:i/>
          <w:sz w:val="19"/>
        </w:rPr>
        <w:t>She looked scared. The man looked like he was trying to calm a child.</w:t>
      </w:r>
    </w:p>
    <w:p>
      <w:pPr>
        <w:spacing w:after="100"/>
        <w:ind w:left="259"/>
      </w:pPr>
      <w:r>
        <w:rPr>
          <w:color w:val="464646"/>
          <w:sz w:val="19"/>
        </w:rPr>
        <w:t>中：她很害怕。那男人像在哄一个孩子。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Claire｜刺痛  </w:t>
      </w:r>
      <w:r>
        <w:rPr>
          <w:i/>
          <w:sz w:val="19"/>
        </w:rPr>
        <w:t>Frank always talks like that. Like he’s doing you a favor by listening.</w:t>
      </w:r>
    </w:p>
    <w:p>
      <w:pPr>
        <w:spacing w:after="100"/>
        <w:ind w:left="259"/>
      </w:pPr>
      <w:r>
        <w:rPr>
          <w:color w:val="464646"/>
          <w:sz w:val="19"/>
        </w:rPr>
        <w:t>中：Frank总是那样说话，像听你说话是他施舍的。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Dot｜警惕  </w:t>
      </w:r>
      <w:r>
        <w:rPr>
          <w:i/>
          <w:sz w:val="19"/>
        </w:rPr>
        <w:t>Don’t turn a mannerism into a verdict.</w:t>
      </w:r>
    </w:p>
    <w:p>
      <w:pPr>
        <w:spacing w:after="100"/>
        <w:ind w:left="259"/>
      </w:pPr>
      <w:r>
        <w:rPr>
          <w:color w:val="464646"/>
          <w:sz w:val="19"/>
        </w:rPr>
        <w:t>中：别把一种习惯当成判决。</w:t>
      </w:r>
    </w:p>
    <w:p>
      <w:pPr>
        <w:spacing w:after="80"/>
      </w:pPr>
      <w:r>
        <w:rPr>
          <w:color w:val="373737"/>
          <w:sz w:val="19"/>
        </w:rPr>
        <w:t>收银记录显示桌上点了两份黑咖啡、一块柠檬派。Frank对柠檬过敏，Claire因此暂时排除他。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Claire｜失望  </w:t>
      </w:r>
      <w:r>
        <w:rPr>
          <w:i/>
          <w:sz w:val="19"/>
        </w:rPr>
        <w:t>So it wasn’t him.</w:t>
      </w:r>
    </w:p>
    <w:p>
      <w:pPr>
        <w:spacing w:after="100"/>
        <w:ind w:left="259"/>
      </w:pPr>
      <w:r>
        <w:rPr>
          <w:color w:val="464646"/>
          <w:sz w:val="19"/>
        </w:rPr>
        <w:t>中：所以不是他。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Dot｜看向空卡座  </w:t>
      </w:r>
      <w:r>
        <w:rPr>
          <w:i/>
          <w:sz w:val="19"/>
        </w:rPr>
        <w:t>Or someone wanted us to think that.</w:t>
      </w:r>
    </w:p>
    <w:p>
      <w:pPr>
        <w:spacing w:after="100"/>
        <w:ind w:left="259"/>
      </w:pPr>
      <w:r>
        <w:rPr>
          <w:color w:val="464646"/>
          <w:sz w:val="19"/>
        </w:rPr>
        <w:t>中：或者有人想让我们这么想。</w:t>
      </w:r>
    </w:p>
    <w:p>
      <w:pPr>
        <w:spacing w:before="120" w:after="0"/>
      </w:pPr>
      <w:r>
        <w:rPr>
          <w:b/>
          <w:color w:val="892323"/>
          <w:sz w:val="20"/>
        </w:rPr>
        <w:t>【结尾钩子】餐厅后厨丢失的监控硬盘被发现少了当晚23分钟。</w:t>
      </w:r>
    </w:p>
    <w:p>
      <w:r>
        <w:br w:type="page"/>
      </w:r>
    </w:p>
    <w:p>
      <w:pPr>
        <w:pStyle w:val="Heading1"/>
      </w:pPr>
      <w:r>
        <w:t>第11集｜Dot没写进报告的那句话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Claire在Dot旧箱子中发现1989年未提交笔记。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内景·Dot书房·深夜：Claire翻找文件时发现便笺：“DeLuca’s account doesn’t reconcile.”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Claire｜被背叛感淹没  </w:t>
      </w:r>
      <w:r>
        <w:rPr>
          <w:i/>
          <w:sz w:val="19"/>
        </w:rPr>
        <w:t>You wrote this. You knew.</w:t>
      </w:r>
    </w:p>
    <w:p>
      <w:pPr>
        <w:spacing w:after="100"/>
        <w:ind w:left="259"/>
      </w:pPr>
      <w:r>
        <w:rPr>
          <w:color w:val="464646"/>
          <w:sz w:val="19"/>
        </w:rPr>
        <w:t>中：你写过这个。你知道。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Dot｜沉默后坦白一半  </w:t>
      </w:r>
      <w:r>
        <w:rPr>
          <w:i/>
          <w:sz w:val="19"/>
        </w:rPr>
        <w:t>I suspected he reached the locker first. I could not prove it.</w:t>
      </w:r>
    </w:p>
    <w:p>
      <w:pPr>
        <w:spacing w:after="100"/>
        <w:ind w:left="259"/>
      </w:pPr>
      <w:r>
        <w:rPr>
          <w:color w:val="464646"/>
          <w:sz w:val="19"/>
        </w:rPr>
        <w:t>中：我怀疑他先到了储物柜。但我证明不了。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Claire｜逼问  </w:t>
      </w:r>
      <w:r>
        <w:rPr>
          <w:i/>
          <w:sz w:val="19"/>
        </w:rPr>
        <w:t>So you buried it.</w:t>
      </w:r>
    </w:p>
    <w:p>
      <w:pPr>
        <w:spacing w:after="100"/>
        <w:ind w:left="259"/>
      </w:pPr>
      <w:r>
        <w:rPr>
          <w:color w:val="464646"/>
          <w:sz w:val="19"/>
        </w:rPr>
        <w:t>中：所以你把它埋了。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Dot｜痛苦、仍克制  </w:t>
      </w:r>
      <w:r>
        <w:rPr>
          <w:i/>
          <w:sz w:val="19"/>
        </w:rPr>
        <w:t>I did not put it in the report. There is a difference. Not a good one.</w:t>
      </w:r>
    </w:p>
    <w:p>
      <w:pPr>
        <w:spacing w:after="100"/>
        <w:ind w:left="259"/>
      </w:pPr>
      <w:r>
        <w:rPr>
          <w:color w:val="464646"/>
          <w:sz w:val="19"/>
        </w:rPr>
        <w:t>中：我没有把它写进报告。两者有区别，但不是好的区别。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Claire｜冷下来  </w:t>
      </w:r>
      <w:r>
        <w:rPr>
          <w:i/>
          <w:sz w:val="19"/>
        </w:rPr>
        <w:t>Megan is dead because people keep deciding what not to write down.</w:t>
      </w:r>
    </w:p>
    <w:p>
      <w:pPr>
        <w:spacing w:after="100"/>
        <w:ind w:left="259"/>
      </w:pPr>
      <w:r>
        <w:rPr>
          <w:color w:val="464646"/>
          <w:sz w:val="19"/>
        </w:rPr>
        <w:t>中：Megan死了，就是因为人们一直决定哪些事不写下来。</w:t>
      </w:r>
    </w:p>
    <w:p>
      <w:pPr>
        <w:spacing w:before="120" w:after="0"/>
      </w:pPr>
      <w:r>
        <w:rPr>
          <w:b/>
          <w:color w:val="892323"/>
          <w:sz w:val="20"/>
        </w:rPr>
        <w:t>【结尾钩子】Claire拿走笔记，第一次独自离开Dot家。</w:t>
      </w:r>
    </w:p>
    <w:p>
      <w:r>
        <w:br w:type="page"/>
      </w:r>
    </w:p>
    <w:p>
      <w:pPr>
        <w:pStyle w:val="Heading1"/>
      </w:pPr>
      <w:r>
        <w:t>第12集｜另一个F.D.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资金线出现第二个可能对象：已故银行保安Franklin Doyle。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内景·县档案馆·白天：Ray带来新材料：F.D.可能是银行保安Franklin Doyle，而非Frank DeLuca。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Ray｜客观  </w:t>
      </w:r>
      <w:r>
        <w:rPr>
          <w:i/>
          <w:sz w:val="19"/>
        </w:rPr>
        <w:t>Doyle died in 2004. He had gambling debts, access to bank schedules, and a cash business.</w:t>
      </w:r>
    </w:p>
    <w:p>
      <w:pPr>
        <w:spacing w:after="100"/>
        <w:ind w:left="259"/>
      </w:pPr>
      <w:r>
        <w:rPr>
          <w:color w:val="464646"/>
          <w:sz w:val="19"/>
        </w:rPr>
        <w:t>中：Doyle 2004年去世。他有赌债、知道银行排班，也经营现金生意。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Claire｜不甘心  </w:t>
      </w:r>
      <w:r>
        <w:rPr>
          <w:i/>
          <w:sz w:val="19"/>
        </w:rPr>
        <w:t>That’s too neat.</w:t>
      </w:r>
    </w:p>
    <w:p>
      <w:pPr>
        <w:spacing w:after="100"/>
        <w:ind w:left="259"/>
      </w:pPr>
      <w:r>
        <w:rPr>
          <w:color w:val="464646"/>
          <w:sz w:val="19"/>
        </w:rPr>
        <w:t>中：这太方便了。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Dot｜直视卷宗  </w:t>
      </w:r>
      <w:r>
        <w:rPr>
          <w:i/>
          <w:sz w:val="19"/>
        </w:rPr>
        <w:t>Sometimes the obvious suspect is obvious because he did it.</w:t>
      </w:r>
    </w:p>
    <w:p>
      <w:pPr>
        <w:spacing w:after="100"/>
        <w:ind w:left="259"/>
      </w:pPr>
      <w:r>
        <w:rPr>
          <w:color w:val="464646"/>
          <w:sz w:val="19"/>
        </w:rPr>
        <w:t>中：有时显眼的嫌疑人显眼，是因为他真做了。</w:t>
      </w:r>
    </w:p>
    <w:p>
      <w:pPr>
        <w:spacing w:after="80"/>
      </w:pPr>
      <w:r>
        <w:rPr>
          <w:color w:val="373737"/>
          <w:sz w:val="19"/>
        </w:rPr>
        <w:t>Doyle遗孀承认丈夫收到过“一个警察”的钱，但拒绝说名字。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Doyle遗孀｜颤抖  </w:t>
      </w:r>
      <w:r>
        <w:rPr>
          <w:i/>
          <w:sz w:val="19"/>
        </w:rPr>
        <w:t>Franklin used to say: “The cop owns the first lie.”</w:t>
      </w:r>
    </w:p>
    <w:p>
      <w:pPr>
        <w:spacing w:after="100"/>
        <w:ind w:left="259"/>
      </w:pPr>
      <w:r>
        <w:rPr>
          <w:color w:val="464646"/>
          <w:sz w:val="19"/>
        </w:rPr>
        <w:t>中：Franklin总说：“第一个谎言归警察所有。”</w:t>
      </w:r>
    </w:p>
    <w:p>
      <w:pPr>
        <w:spacing w:before="120" w:after="0"/>
      </w:pPr>
      <w:r>
        <w:rPr>
          <w:b/>
          <w:color w:val="892323"/>
          <w:sz w:val="20"/>
        </w:rPr>
        <w:t>【结尾钩子】Ray建议将调查转向Doyle，Claire却发现Frank正在资助Doyle遗孀的疗养费用。</w:t>
      </w:r>
    </w:p>
    <w:p>
      <w:r>
        <w:br w:type="page"/>
      </w:r>
    </w:p>
    <w:p>
      <w:pPr>
        <w:pStyle w:val="Heading1"/>
      </w:pPr>
      <w:r>
        <w:t>第13集｜善意的价码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Frank为Doyle遗孀支付疗养费用，形象更复杂。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内景·疗养院会客室·午后：Frank坐在Doyle遗孀旁边，替她倒水。Claire隔着玻璃看见。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Claire｜困惑、厌恶自己怀疑  </w:t>
      </w:r>
      <w:r>
        <w:rPr>
          <w:i/>
          <w:sz w:val="19"/>
        </w:rPr>
        <w:t>He helps everyone. That’s what makes this impossible.</w:t>
      </w:r>
    </w:p>
    <w:p>
      <w:pPr>
        <w:spacing w:after="100"/>
        <w:ind w:left="259"/>
      </w:pPr>
      <w:r>
        <w:rPr>
          <w:color w:val="464646"/>
          <w:sz w:val="19"/>
        </w:rPr>
        <w:t>中：他帮所有人。这就是最不可能的地方。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Dot｜低声  </w:t>
      </w:r>
      <w:r>
        <w:rPr>
          <w:i/>
          <w:sz w:val="19"/>
        </w:rPr>
        <w:t>Good people help. Guilty people help too. The difference is never the gesture.</w:t>
      </w:r>
    </w:p>
    <w:p>
      <w:pPr>
        <w:spacing w:after="100"/>
        <w:ind w:left="259"/>
      </w:pPr>
      <w:r>
        <w:rPr>
          <w:color w:val="464646"/>
          <w:sz w:val="19"/>
        </w:rPr>
        <w:t>中：好人会帮人，有罪的人也会。差别从来不在动作。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Frank｜发现两人，和缓  </w:t>
      </w:r>
      <w:r>
        <w:rPr>
          <w:i/>
          <w:sz w:val="19"/>
        </w:rPr>
        <w:t>Claire, your friend deserved answers. Don’t let grief make you cruel.</w:t>
      </w:r>
    </w:p>
    <w:p>
      <w:pPr>
        <w:spacing w:after="100"/>
        <w:ind w:left="259"/>
      </w:pPr>
      <w:r>
        <w:rPr>
          <w:color w:val="464646"/>
          <w:sz w:val="19"/>
        </w:rPr>
        <w:t>中：Claire，你朋友应该得到答案。别让悲伤把你变残忍。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Claire｜勉强平静  </w:t>
      </w:r>
      <w:r>
        <w:rPr>
          <w:i/>
          <w:sz w:val="19"/>
        </w:rPr>
        <w:t>And don’t let kindness make you untouchable.</w:t>
      </w:r>
    </w:p>
    <w:p>
      <w:pPr>
        <w:spacing w:after="100"/>
        <w:ind w:left="259"/>
      </w:pPr>
      <w:r>
        <w:rPr>
          <w:color w:val="464646"/>
          <w:sz w:val="19"/>
        </w:rPr>
        <w:t>中：也别让善意把你变得不可碰。</w:t>
      </w:r>
    </w:p>
    <w:p>
      <w:pPr>
        <w:spacing w:before="120" w:after="0"/>
      </w:pPr>
      <w:r>
        <w:rPr>
          <w:b/>
          <w:color w:val="892323"/>
          <w:sz w:val="20"/>
        </w:rPr>
        <w:t>【结尾钩子】Frank笑意没有消失，但视线第一次冷下来。</w:t>
      </w:r>
    </w:p>
    <w:p>
      <w:r>
        <w:br w:type="page"/>
      </w:r>
    </w:p>
    <w:p>
      <w:pPr>
        <w:pStyle w:val="Heading1"/>
      </w:pPr>
      <w:r>
        <w:t>第14集｜有人进过车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Claire的车被翻过，Megan钥匙复制件消失。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外景·超市停车场·夜：车门没有破坏痕迹。Claire从中控缝隙发现一粒红色铁锈粉。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Claire｜害怕转为怒  </w:t>
      </w:r>
      <w:r>
        <w:rPr>
          <w:i/>
          <w:sz w:val="19"/>
        </w:rPr>
        <w:t>They’re not warning me. They’re searching me.</w:t>
      </w:r>
    </w:p>
    <w:p>
      <w:pPr>
        <w:spacing w:after="100"/>
        <w:ind w:left="259"/>
      </w:pPr>
      <w:r>
        <w:rPr>
          <w:color w:val="464646"/>
          <w:sz w:val="19"/>
        </w:rPr>
        <w:t>中：他们不是在警告我。他们在搜我。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Dot｜迅速进入办案状态  </w:t>
      </w:r>
      <w:r>
        <w:rPr>
          <w:i/>
          <w:sz w:val="19"/>
        </w:rPr>
        <w:t>Don’t drive home. Call Ray. Touch nothing else.</w:t>
      </w:r>
    </w:p>
    <w:p>
      <w:pPr>
        <w:spacing w:after="100"/>
        <w:ind w:left="259"/>
      </w:pPr>
      <w:r>
        <w:rPr>
          <w:color w:val="464646"/>
          <w:sz w:val="19"/>
        </w:rPr>
        <w:t>中：别开回家。打给Ray。别碰其他东西。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Ray｜电话中  </w:t>
      </w:r>
      <w:r>
        <w:rPr>
          <w:i/>
          <w:sz w:val="19"/>
        </w:rPr>
        <w:t>I can process the car, but I need you to stop freelancing.</w:t>
      </w:r>
    </w:p>
    <w:p>
      <w:pPr>
        <w:spacing w:after="100"/>
        <w:ind w:left="259"/>
      </w:pPr>
      <w:r>
        <w:rPr>
          <w:color w:val="464646"/>
          <w:sz w:val="19"/>
        </w:rPr>
        <w:t>中：我能处理车，但你得别再单独行动。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Claire｜盯住Dot  </w:t>
      </w:r>
      <w:r>
        <w:rPr>
          <w:i/>
          <w:sz w:val="19"/>
        </w:rPr>
        <w:t>Tell him about 1989. All of it.</w:t>
      </w:r>
    </w:p>
    <w:p>
      <w:pPr>
        <w:spacing w:after="100"/>
        <w:ind w:left="259"/>
      </w:pPr>
      <w:r>
        <w:rPr>
          <w:color w:val="464646"/>
          <w:sz w:val="19"/>
        </w:rPr>
        <w:t>中：把1989年的事都告诉他。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Dot｜艰难点头  </w:t>
      </w:r>
      <w:r>
        <w:rPr>
          <w:i/>
          <w:sz w:val="19"/>
        </w:rPr>
        <w:t>I will.</w:t>
      </w:r>
    </w:p>
    <w:p>
      <w:pPr>
        <w:spacing w:after="100"/>
        <w:ind w:left="259"/>
      </w:pPr>
      <w:r>
        <w:rPr>
          <w:color w:val="464646"/>
          <w:sz w:val="19"/>
        </w:rPr>
        <w:t>中：我会。</w:t>
      </w:r>
    </w:p>
    <w:p>
      <w:pPr>
        <w:spacing w:before="120" w:after="0"/>
      </w:pPr>
      <w:r>
        <w:rPr>
          <w:b/>
          <w:color w:val="892323"/>
          <w:sz w:val="20"/>
        </w:rPr>
        <w:t>【结尾钩子】车内后视镜被人留下字迹：“ASK DOT WHAT SHE LOST.”</w:t>
      </w:r>
    </w:p>
    <w:p>
      <w:r>
        <w:br w:type="page"/>
      </w:r>
    </w:p>
    <w:p>
      <w:pPr>
        <w:pStyle w:val="Heading1"/>
      </w:pPr>
      <w:r>
        <w:t>第15集｜Daniel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港口维修记录指向Frank之子Daniel的公司。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内景·港口维修办公室·白天：Daniel表面镇定，手却不停擦拭桌沿。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Daniel｜防御  </w:t>
      </w:r>
      <w:r>
        <w:rPr>
          <w:i/>
          <w:sz w:val="19"/>
        </w:rPr>
        <w:t>My company fixes lights. We don’t decide who jumps.</w:t>
      </w:r>
    </w:p>
    <w:p>
      <w:pPr>
        <w:spacing w:after="100"/>
        <w:ind w:left="259"/>
      </w:pPr>
      <w:r>
        <w:rPr>
          <w:color w:val="464646"/>
          <w:sz w:val="19"/>
        </w:rPr>
        <w:t>中：我公司修灯，不决定谁跳海。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Claire｜逼近  </w:t>
      </w:r>
      <w:r>
        <w:rPr>
          <w:i/>
          <w:sz w:val="19"/>
        </w:rPr>
        <w:t>Megan’s phone pinged under Pier Nine. Your crew had that zone closed.</w:t>
      </w:r>
    </w:p>
    <w:p>
      <w:pPr>
        <w:spacing w:after="100"/>
        <w:ind w:left="259"/>
      </w:pPr>
      <w:r>
        <w:rPr>
          <w:color w:val="464646"/>
          <w:sz w:val="19"/>
        </w:rPr>
        <w:t>中：Megan的手机在九号码头下方定位过。那片区域当晚被你们封了。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Daniel｜看向Dot  </w:t>
      </w:r>
      <w:r>
        <w:rPr>
          <w:i/>
          <w:sz w:val="19"/>
        </w:rPr>
        <w:t>Your grandmother knows what it means to chase a ghost.</w:t>
      </w:r>
    </w:p>
    <w:p>
      <w:pPr>
        <w:spacing w:after="100"/>
        <w:ind w:left="259"/>
      </w:pPr>
      <w:r>
        <w:rPr>
          <w:color w:val="464646"/>
          <w:sz w:val="19"/>
        </w:rPr>
        <w:t>中：你祖母知道追幽灵意味着什么。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Dot｜冷静施压  </w:t>
      </w:r>
      <w:r>
        <w:rPr>
          <w:i/>
          <w:sz w:val="19"/>
        </w:rPr>
        <w:t>I know what it means to look away from one.</w:t>
      </w:r>
    </w:p>
    <w:p>
      <w:pPr>
        <w:spacing w:after="100"/>
        <w:ind w:left="259"/>
      </w:pPr>
      <w:r>
        <w:rPr>
          <w:color w:val="464646"/>
          <w:sz w:val="19"/>
        </w:rPr>
        <w:t>中：我知道对幽灵视而不见意味着什么。</w:t>
      </w:r>
    </w:p>
    <w:p>
      <w:pPr>
        <w:spacing w:after="80"/>
      </w:pPr>
      <w:r>
        <w:rPr>
          <w:color w:val="373737"/>
          <w:sz w:val="19"/>
        </w:rPr>
        <w:t>Daniel交出维修日志，却有23分钟空白。</w:t>
      </w:r>
    </w:p>
    <w:p>
      <w:pPr>
        <w:spacing w:before="120" w:after="0"/>
      </w:pPr>
      <w:r>
        <w:rPr>
          <w:b/>
          <w:color w:val="892323"/>
          <w:sz w:val="20"/>
        </w:rPr>
        <w:t>【结尾钩子】Claire在Daniel手腕上看见一条与Megan失踪银链相同的划痕。</w:t>
      </w:r>
    </w:p>
    <w:p>
      <w:r>
        <w:br w:type="page"/>
      </w:r>
    </w:p>
    <w:p>
      <w:pPr>
        <w:pStyle w:val="Heading1"/>
      </w:pPr>
      <w:r>
        <w:t>第16集｜Eddie的第二句话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Eddie补充：Frank当年不是独自去取钱。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内景·Eddie出租屋·夜：Eddie终于拿出一直藏着的旧录音机。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Eddie｜羞愧  </w:t>
      </w:r>
      <w:r>
        <w:rPr>
          <w:i/>
          <w:sz w:val="19"/>
        </w:rPr>
        <w:t>I lied. I heard two men at the locker. One was Frank. The other kept calling him “Dad.”</w:t>
      </w:r>
    </w:p>
    <w:p>
      <w:pPr>
        <w:spacing w:after="100"/>
        <w:ind w:left="259"/>
      </w:pPr>
      <w:r>
        <w:rPr>
          <w:color w:val="464646"/>
          <w:sz w:val="19"/>
        </w:rPr>
        <w:t>中：我撒了谎。我在储物柜听见两个男人。一个是Frank，另一个人一直叫他“爸”。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Claire｜震惊  </w:t>
      </w:r>
      <w:r>
        <w:rPr>
          <w:i/>
          <w:sz w:val="19"/>
        </w:rPr>
        <w:t>Daniel was five.</w:t>
      </w:r>
    </w:p>
    <w:p>
      <w:pPr>
        <w:spacing w:after="100"/>
        <w:ind w:left="259"/>
      </w:pPr>
      <w:r>
        <w:rPr>
          <w:color w:val="464646"/>
          <w:sz w:val="19"/>
        </w:rPr>
        <w:t>中：Daniel那时才五岁。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Eddie｜摇头  </w:t>
      </w:r>
      <w:r>
        <w:rPr>
          <w:i/>
          <w:sz w:val="19"/>
        </w:rPr>
        <w:t>Not Daniel. Someone older. Someone Frank raised or protected.</w:t>
      </w:r>
    </w:p>
    <w:p>
      <w:pPr>
        <w:spacing w:after="100"/>
        <w:ind w:left="259"/>
      </w:pPr>
      <w:r>
        <w:rPr>
          <w:color w:val="464646"/>
          <w:sz w:val="19"/>
        </w:rPr>
        <w:t>中：不是Daniel。一个年纪更大的人。一个Frank养大或保护的人。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Dot｜脸色变了  </w:t>
      </w:r>
      <w:r>
        <w:rPr>
          <w:i/>
          <w:sz w:val="19"/>
        </w:rPr>
        <w:t>Frank’s brother, Leo. He was a county deputy.</w:t>
      </w:r>
    </w:p>
    <w:p>
      <w:pPr>
        <w:spacing w:after="100"/>
        <w:ind w:left="259"/>
      </w:pPr>
      <w:r>
        <w:rPr>
          <w:color w:val="464646"/>
          <w:sz w:val="19"/>
        </w:rPr>
        <w:t>中：Frank的哥哥Leo。他当时是县警副手。</w:t>
      </w:r>
    </w:p>
    <w:p>
      <w:pPr>
        <w:spacing w:after="80"/>
      </w:pPr>
      <w:r>
        <w:rPr>
          <w:color w:val="373737"/>
          <w:sz w:val="19"/>
        </w:rPr>
        <w:t>Leo已于1997年死亡；这条线让案件从“Frank单独贪钱”变成“Frank家族长期遮掩”。</w:t>
      </w:r>
    </w:p>
    <w:p>
      <w:pPr>
        <w:spacing w:before="120" w:after="0"/>
      </w:pPr>
      <w:r>
        <w:rPr>
          <w:b/>
          <w:color w:val="892323"/>
          <w:sz w:val="20"/>
        </w:rPr>
        <w:t>【结尾钩子】Eddie说Megan问过他：Leo死前有没有留东西。</w:t>
      </w:r>
    </w:p>
    <w:p>
      <w:r>
        <w:br w:type="page"/>
      </w:r>
    </w:p>
    <w:p>
      <w:pPr>
        <w:pStyle w:val="Heading1"/>
      </w:pPr>
      <w:r>
        <w:t>第17集｜祖母的完整证词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Dot终于告诉Claire当年的全部疑问。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内景·Dot家厨房·雨夜：没有案卷，只有两杯冷掉的茶。Dot不再像警探，而像一个承认自己害怕的老人。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Dot｜低声、诚实  </w:t>
      </w:r>
      <w:r>
        <w:rPr>
          <w:i/>
          <w:sz w:val="19"/>
        </w:rPr>
        <w:t>I went to the locker after Frank. It was empty. I knew he lied. I chose the version of him I could live beside.</w:t>
      </w:r>
    </w:p>
    <w:p>
      <w:pPr>
        <w:spacing w:after="100"/>
        <w:ind w:left="259"/>
      </w:pPr>
      <w:r>
        <w:rPr>
          <w:color w:val="464646"/>
          <w:sz w:val="19"/>
        </w:rPr>
        <w:t>中：我在Frank之后去过储物柜，里面空了。我知道他撒谎。我选择相信一个我还能并肩生活的Frank。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Claire｜眼眶发红  </w:t>
      </w:r>
      <w:r>
        <w:rPr>
          <w:i/>
          <w:sz w:val="19"/>
        </w:rPr>
        <w:t>You didn’t know he killed Megan.</w:t>
      </w:r>
    </w:p>
    <w:p>
      <w:pPr>
        <w:spacing w:after="100"/>
        <w:ind w:left="259"/>
      </w:pPr>
      <w:r>
        <w:rPr>
          <w:color w:val="464646"/>
          <w:sz w:val="19"/>
        </w:rPr>
        <w:t>中：你不知道他杀了Megan。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Dot｜不求原谅  </w:t>
      </w:r>
      <w:r>
        <w:rPr>
          <w:i/>
          <w:sz w:val="19"/>
        </w:rPr>
        <w:t>No. But I taught him silence would work.</w:t>
      </w:r>
    </w:p>
    <w:p>
      <w:pPr>
        <w:spacing w:after="100"/>
        <w:ind w:left="259"/>
      </w:pPr>
      <w:r>
        <w:rPr>
          <w:color w:val="464646"/>
          <w:sz w:val="19"/>
        </w:rPr>
        <w:t>中：不知道。但我教会了他，沉默会奏效。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Claire｜长久沉默后  </w:t>
      </w:r>
      <w:r>
        <w:rPr>
          <w:i/>
          <w:sz w:val="19"/>
        </w:rPr>
        <w:t>Then we stop teaching him.</w:t>
      </w:r>
    </w:p>
    <w:p>
      <w:pPr>
        <w:spacing w:after="100"/>
        <w:ind w:left="259"/>
      </w:pPr>
      <w:r>
        <w:rPr>
          <w:color w:val="464646"/>
          <w:sz w:val="19"/>
        </w:rPr>
        <w:t>中：那我们就别再教他了。</w:t>
      </w:r>
    </w:p>
    <w:p>
      <w:pPr>
        <w:spacing w:before="120" w:after="0"/>
      </w:pPr>
      <w:r>
        <w:rPr>
          <w:b/>
          <w:color w:val="892323"/>
          <w:sz w:val="20"/>
        </w:rPr>
        <w:t>【结尾钩子】两人重新并肩，Dot把未提交笔记交给Ray。</w:t>
      </w:r>
    </w:p>
    <w:p>
      <w:r>
        <w:br w:type="page"/>
      </w:r>
    </w:p>
    <w:p>
      <w:pPr>
        <w:pStyle w:val="Heading1"/>
      </w:pPr>
      <w:r>
        <w:t>第18集｜被剪掉的二十秒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技术人员恢复Megan录音的缺失部分。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内景·县检察官数字实验室·日：波形补全。Claire攥住椅背，Dot不敢看她。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Megan录音｜紧张却有希望  </w:t>
      </w:r>
      <w:r>
        <w:rPr>
          <w:i/>
          <w:sz w:val="19"/>
        </w:rPr>
        <w:t>If he pays, Claire and I leave. If he doesn’t, I send everything to Dot Bennett.</w:t>
      </w:r>
    </w:p>
    <w:p>
      <w:pPr>
        <w:spacing w:after="100"/>
        <w:ind w:left="259"/>
      </w:pPr>
      <w:r>
        <w:rPr>
          <w:color w:val="464646"/>
          <w:sz w:val="19"/>
        </w:rPr>
        <w:t>中：如果他肯付钱，Claire和我就离开。如果他不肯，我把所有东西都交给Dot Bennett。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Megan录音男声｜压低、威胁  </w:t>
      </w:r>
      <w:r>
        <w:rPr>
          <w:i/>
          <w:sz w:val="19"/>
        </w:rPr>
        <w:t>You don’t know what you’re asking for.</w:t>
      </w:r>
    </w:p>
    <w:p>
      <w:pPr>
        <w:spacing w:after="100"/>
        <w:ind w:left="259"/>
      </w:pPr>
      <w:r>
        <w:rPr>
          <w:color w:val="464646"/>
          <w:sz w:val="19"/>
        </w:rPr>
        <w:t>中：你不知道你在要什么。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Ray｜看向Dot  </w:t>
      </w:r>
      <w:r>
        <w:rPr>
          <w:i/>
          <w:sz w:val="19"/>
        </w:rPr>
        <w:t>The editor needed her phone, her cloud account, and time. That is not a random stranger.</w:t>
      </w:r>
    </w:p>
    <w:p>
      <w:pPr>
        <w:spacing w:after="100"/>
        <w:ind w:left="259"/>
      </w:pPr>
      <w:r>
        <w:rPr>
          <w:color w:val="464646"/>
          <w:sz w:val="19"/>
        </w:rPr>
        <w:t>中：剪掉这些内容的人得拿到她手机、云端账户，还得有时间。这不是陌生人。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Claire｜几乎听不见  </w:t>
      </w:r>
      <w:r>
        <w:rPr>
          <w:i/>
          <w:sz w:val="19"/>
        </w:rPr>
        <w:t>Frank knew how to get into her head.</w:t>
      </w:r>
    </w:p>
    <w:p>
      <w:pPr>
        <w:spacing w:after="100"/>
        <w:ind w:left="259"/>
      </w:pPr>
      <w:r>
        <w:rPr>
          <w:color w:val="464646"/>
          <w:sz w:val="19"/>
        </w:rPr>
        <w:t>中：Frank知道怎样进入她的生活。</w:t>
      </w:r>
    </w:p>
    <w:p>
      <w:pPr>
        <w:spacing w:before="120" w:after="0"/>
      </w:pPr>
      <w:r>
        <w:rPr>
          <w:b/>
          <w:color w:val="892323"/>
          <w:sz w:val="20"/>
        </w:rPr>
        <w:t>【结尾钩子】录音末尾传来一声很短的咳嗽，与Frank常年的气管旧伤相同。</w:t>
      </w:r>
    </w:p>
    <w:p>
      <w:r>
        <w:br w:type="page"/>
      </w:r>
    </w:p>
    <w:p>
      <w:pPr>
        <w:pStyle w:val="Heading1"/>
      </w:pPr>
      <w:r>
        <w:t>第19集｜不是柠檬派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Dot意识到餐厅线索被故意布置。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内景·Rossi老餐厅后厨·晚：Dot让老板回忆谁点了柠檬派。老板说那份派是送到隔壁桌“给一个孩子”的。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Dot｜迅速  </w:t>
      </w:r>
      <w:r>
        <w:rPr>
          <w:i/>
          <w:sz w:val="19"/>
        </w:rPr>
        <w:t>Frank didn’t eat the pie. He ordered it to create an exclusion.</w:t>
      </w:r>
    </w:p>
    <w:p>
      <w:pPr>
        <w:spacing w:after="100"/>
        <w:ind w:left="259"/>
      </w:pPr>
      <w:r>
        <w:rPr>
          <w:color w:val="464646"/>
          <w:sz w:val="19"/>
        </w:rPr>
        <w:t>中：Frank没吃派。他点它，是为了制造排除条件。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Claire｜怒火涌起  </w:t>
      </w:r>
      <w:r>
        <w:rPr>
          <w:i/>
          <w:sz w:val="19"/>
        </w:rPr>
        <w:t>He knew we would check.</w:t>
      </w:r>
    </w:p>
    <w:p>
      <w:pPr>
        <w:spacing w:after="100"/>
        <w:ind w:left="259"/>
      </w:pPr>
      <w:r>
        <w:rPr>
          <w:color w:val="464646"/>
          <w:sz w:val="19"/>
        </w:rPr>
        <w:t>中：他知道我们会查。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Dot｜沉重  </w:t>
      </w:r>
      <w:r>
        <w:rPr>
          <w:i/>
          <w:sz w:val="19"/>
        </w:rPr>
        <w:t>He knew how I investigate. I trained him for twenty years.</w:t>
      </w:r>
    </w:p>
    <w:p>
      <w:pPr>
        <w:spacing w:after="100"/>
        <w:ind w:left="259"/>
      </w:pPr>
      <w:r>
        <w:rPr>
          <w:color w:val="464646"/>
          <w:sz w:val="19"/>
        </w:rPr>
        <w:t>中：他知道我怎么查。我训练了他二十年。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Ray｜到场  </w:t>
      </w:r>
      <w:r>
        <w:rPr>
          <w:i/>
          <w:sz w:val="19"/>
        </w:rPr>
        <w:t>Then we stop chasing what he planted and follow what he couldn’t control.</w:t>
      </w:r>
    </w:p>
    <w:p>
      <w:pPr>
        <w:spacing w:after="100"/>
        <w:ind w:left="259"/>
      </w:pPr>
      <w:r>
        <w:rPr>
          <w:color w:val="464646"/>
          <w:sz w:val="19"/>
        </w:rPr>
        <w:t>中：那我们别再追他种下的东西，去追他控制不了的。</w:t>
      </w:r>
    </w:p>
    <w:p>
      <w:pPr>
        <w:spacing w:before="120" w:after="0"/>
      </w:pPr>
      <w:r>
        <w:rPr>
          <w:b/>
          <w:color w:val="892323"/>
          <w:sz w:val="20"/>
        </w:rPr>
        <w:t>【结尾钩子】餐厅外摄像头拍到Megan离开后，上了一辆Daniel公司的维修皮卡。</w:t>
      </w:r>
    </w:p>
    <w:p>
      <w:r>
        <w:br w:type="page"/>
      </w:r>
    </w:p>
    <w:p>
      <w:pPr>
        <w:pStyle w:val="Heading1"/>
      </w:pPr>
      <w:r>
        <w:t>第20集｜港口的二十三分钟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Daniel被带去讯问，否认载过Megan。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内景·警局讯问室·夜：Ray主审。Claire与Dot隔着观察玻璃。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Daniel｜僵硬  </w:t>
      </w:r>
      <w:r>
        <w:rPr>
          <w:i/>
          <w:sz w:val="19"/>
        </w:rPr>
        <w:t>The truck was there. I wasn’t.</w:t>
      </w:r>
    </w:p>
    <w:p>
      <w:pPr>
        <w:spacing w:after="100"/>
        <w:ind w:left="259"/>
      </w:pPr>
      <w:r>
        <w:rPr>
          <w:color w:val="464646"/>
          <w:sz w:val="19"/>
        </w:rPr>
        <w:t>中：车在那，但我不在。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Ray｜平淡  </w:t>
      </w:r>
      <w:r>
        <w:rPr>
          <w:i/>
          <w:sz w:val="19"/>
        </w:rPr>
        <w:t>Your badge swiped the gate at 11:42. Megan’s phone entered the truck at 11:44.</w:t>
      </w:r>
    </w:p>
    <w:p>
      <w:pPr>
        <w:spacing w:after="100"/>
        <w:ind w:left="259"/>
      </w:pPr>
      <w:r>
        <w:rPr>
          <w:color w:val="464646"/>
          <w:sz w:val="19"/>
        </w:rPr>
        <w:t>中：你的门禁卡11:42刷进了门。Megan的手机11:44进入车里。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Daniel｜呼吸急促  </w:t>
      </w:r>
      <w:r>
        <w:rPr>
          <w:i/>
          <w:sz w:val="19"/>
        </w:rPr>
        <w:t>My father asked me to pick up a box. That’s all.</w:t>
      </w:r>
    </w:p>
    <w:p>
      <w:pPr>
        <w:spacing w:after="100"/>
        <w:ind w:left="259"/>
      </w:pPr>
      <w:r>
        <w:rPr>
          <w:color w:val="464646"/>
          <w:sz w:val="19"/>
        </w:rPr>
        <w:t>中：我父亲让我去拿个盒子。就这些。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Claire｜透过单向玻璃，低声  </w:t>
      </w:r>
      <w:r>
        <w:rPr>
          <w:i/>
          <w:sz w:val="19"/>
        </w:rPr>
        <w:t>He is lying because he is scared, not because he knows how to lie.</w:t>
      </w:r>
    </w:p>
    <w:p>
      <w:pPr>
        <w:spacing w:after="100"/>
        <w:ind w:left="259"/>
      </w:pPr>
      <w:r>
        <w:rPr>
          <w:color w:val="464646"/>
          <w:sz w:val="19"/>
        </w:rPr>
        <w:t>中：他撒谎是因为害怕，不是因为他擅长撒谎。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Dot｜目光不移  </w:t>
      </w:r>
      <w:r>
        <w:rPr>
          <w:i/>
          <w:sz w:val="19"/>
        </w:rPr>
        <w:t>That is how Frank survives. He gives other people the worst sentence to say.</w:t>
      </w:r>
    </w:p>
    <w:p>
      <w:pPr>
        <w:spacing w:after="100"/>
        <w:ind w:left="259"/>
      </w:pPr>
      <w:r>
        <w:rPr>
          <w:color w:val="464646"/>
          <w:sz w:val="19"/>
        </w:rPr>
        <w:t>中：这就是Frank活下来的方式。他让别人替他说最糟糕的话。</w:t>
      </w:r>
    </w:p>
    <w:p>
      <w:pPr>
        <w:spacing w:before="120" w:after="0"/>
      </w:pPr>
      <w:r>
        <w:rPr>
          <w:b/>
          <w:color w:val="892323"/>
          <w:sz w:val="20"/>
        </w:rPr>
        <w:t>【结尾钩子】Daniel律师到场前，他失控说出：“She was alive when I left.”</w:t>
      </w:r>
    </w:p>
    <w:p>
      <w:r>
        <w:br w:type="page"/>
      </w:r>
    </w:p>
    <w:p>
      <w:pPr>
        <w:pStyle w:val="Heading1"/>
      </w:pPr>
      <w:r>
        <w:t>第21集｜她还活着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Daniel承认争抢铁盒导致Megan落水，但称自己跑去找父亲求助。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内景·警局走廊·凌晨：Daniel坐在地上，脸色灰败。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Daniel｜崩溃、断续  </w:t>
      </w:r>
      <w:r>
        <w:rPr>
          <w:i/>
          <w:sz w:val="19"/>
        </w:rPr>
        <w:t>She grabbed the box. I grabbed back. She hit the rail and went over. I called Dad. He said, “Don’t touch anything. I’m coming.”</w:t>
      </w:r>
    </w:p>
    <w:p>
      <w:pPr>
        <w:spacing w:after="100"/>
        <w:ind w:left="259"/>
      </w:pPr>
      <w:r>
        <w:rPr>
          <w:color w:val="464646"/>
          <w:sz w:val="19"/>
        </w:rPr>
        <w:t>中：她抢那个盒子，我抢回来。她撞到栏杆掉下去了。我打给我爸。他说：“什么都别碰，我来。”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Ray｜压住怒火  </w:t>
      </w:r>
      <w:r>
        <w:rPr>
          <w:i/>
          <w:sz w:val="19"/>
        </w:rPr>
        <w:t>And when he arrived?</w:t>
      </w:r>
    </w:p>
    <w:p>
      <w:pPr>
        <w:spacing w:after="100"/>
        <w:ind w:left="259"/>
      </w:pPr>
      <w:r>
        <w:rPr>
          <w:color w:val="464646"/>
          <w:sz w:val="19"/>
        </w:rPr>
        <w:t>中：他到了以后呢？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Daniel｜泪流下来  </w:t>
      </w:r>
      <w:r>
        <w:rPr>
          <w:i/>
          <w:sz w:val="19"/>
        </w:rPr>
        <w:t>She was holding the ladder. He looked at her. Then he looked at me.</w:t>
      </w:r>
    </w:p>
    <w:p>
      <w:pPr>
        <w:spacing w:after="100"/>
        <w:ind w:left="259"/>
      </w:pPr>
      <w:r>
        <w:rPr>
          <w:color w:val="464646"/>
          <w:sz w:val="19"/>
        </w:rPr>
        <w:t>中：她抓着梯子。他看着她，又看着我。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Claire｜几乎站不住  </w:t>
      </w:r>
      <w:r>
        <w:rPr>
          <w:i/>
          <w:sz w:val="19"/>
        </w:rPr>
        <w:t>Did he help her?</w:t>
      </w:r>
    </w:p>
    <w:p>
      <w:pPr>
        <w:spacing w:after="100"/>
        <w:ind w:left="259"/>
      </w:pPr>
      <w:r>
        <w:rPr>
          <w:color w:val="464646"/>
          <w:sz w:val="19"/>
        </w:rPr>
        <w:t>中：他救她了吗？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Daniel｜摇头  </w:t>
      </w:r>
      <w:r>
        <w:rPr>
          <w:i/>
          <w:sz w:val="19"/>
        </w:rPr>
        <w:t>He told me to drive.</w:t>
      </w:r>
    </w:p>
    <w:p>
      <w:pPr>
        <w:spacing w:after="100"/>
        <w:ind w:left="259"/>
      </w:pPr>
      <w:r>
        <w:rPr>
          <w:color w:val="464646"/>
          <w:sz w:val="19"/>
        </w:rPr>
        <w:t>中：他叫我开车。</w:t>
      </w:r>
    </w:p>
    <w:p>
      <w:pPr>
        <w:spacing w:before="120" w:after="0"/>
      </w:pPr>
      <w:r>
        <w:rPr>
          <w:b/>
          <w:color w:val="892323"/>
          <w:sz w:val="20"/>
        </w:rPr>
        <w:t>【结尾钩子】Daniel表示他后来按父亲指示删除餐厅硬盘、交出Megan手机。</w:t>
      </w:r>
    </w:p>
    <w:p>
      <w:r>
        <w:br w:type="page"/>
      </w:r>
    </w:p>
    <w:p>
      <w:pPr>
        <w:pStyle w:val="Heading1"/>
      </w:pPr>
      <w:r>
        <w:t>第22集｜不干净的证据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Dot与Claire从Frank旧车库找回Megan银链和手机壳，但取证方式有风险。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内景·Frank旧车库·傍晚：Dot凭记忆找到一处旧排水沟，Claire犹豫是否越界。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Claire｜紧张  </w:t>
      </w:r>
      <w:r>
        <w:rPr>
          <w:i/>
          <w:sz w:val="19"/>
        </w:rPr>
        <w:t>Ray didn’t give us a warrant.</w:t>
      </w:r>
    </w:p>
    <w:p>
      <w:pPr>
        <w:spacing w:after="100"/>
        <w:ind w:left="259"/>
      </w:pPr>
      <w:r>
        <w:rPr>
          <w:color w:val="464646"/>
          <w:sz w:val="19"/>
        </w:rPr>
        <w:t>中：Ray没有给我们搜查令。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Dot｜停住  </w:t>
      </w:r>
      <w:r>
        <w:rPr>
          <w:i/>
          <w:sz w:val="19"/>
        </w:rPr>
        <w:t>Then we do not go in. I have crossed that line once by calling silence wisdom. Not again.</w:t>
      </w:r>
    </w:p>
    <w:p>
      <w:pPr>
        <w:spacing w:after="100"/>
        <w:ind w:left="259"/>
      </w:pPr>
      <w:r>
        <w:rPr>
          <w:color w:val="464646"/>
          <w:sz w:val="19"/>
        </w:rPr>
        <w:t>中：那我们就不进去。我曾经越过一次线，把沉默叫作智慧。不会再有第二次。</w:t>
      </w:r>
    </w:p>
    <w:p>
      <w:pPr>
        <w:spacing w:after="80"/>
      </w:pPr>
      <w:r>
        <w:rPr>
          <w:color w:val="373737"/>
          <w:sz w:val="19"/>
        </w:rPr>
        <w:t>两人退开，远处Frank出现，发现她们。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Frank｜温和得可怕  </w:t>
      </w:r>
      <w:r>
        <w:rPr>
          <w:i/>
          <w:sz w:val="19"/>
        </w:rPr>
        <w:t>Dot. Still teaching her how to lose?</w:t>
      </w:r>
    </w:p>
    <w:p>
      <w:pPr>
        <w:spacing w:after="100"/>
        <w:ind w:left="259"/>
      </w:pPr>
      <w:r>
        <w:rPr>
          <w:color w:val="464646"/>
          <w:sz w:val="19"/>
        </w:rPr>
        <w:t>中：Dot，你还在教她怎么输吗？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Dot｜直视他  </w:t>
      </w:r>
      <w:r>
        <w:rPr>
          <w:i/>
          <w:sz w:val="19"/>
        </w:rPr>
        <w:t>No. I’m teaching her not to become us.</w:t>
      </w:r>
    </w:p>
    <w:p>
      <w:pPr>
        <w:spacing w:after="100"/>
        <w:ind w:left="259"/>
      </w:pPr>
      <w:r>
        <w:rPr>
          <w:color w:val="464646"/>
          <w:sz w:val="19"/>
        </w:rPr>
        <w:t>中：不。我在教她别变成我们。</w:t>
      </w:r>
    </w:p>
    <w:p>
      <w:pPr>
        <w:spacing w:before="120" w:after="0"/>
      </w:pPr>
      <w:r>
        <w:rPr>
          <w:b/>
          <w:color w:val="892323"/>
          <w:sz w:val="20"/>
        </w:rPr>
        <w:t>【结尾钩子】Frank主动提出与Dot私下谈谈，称“有些事警察不该听”。</w:t>
      </w:r>
    </w:p>
    <w:p>
      <w:r>
        <w:br w:type="page"/>
      </w:r>
    </w:p>
    <w:p>
      <w:pPr>
        <w:pStyle w:val="Heading1"/>
      </w:pPr>
      <w:r>
        <w:t>第23集｜Frank的条件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Frank暗示Dot：只要她停止，Daniel能“离开这一切”，Claire也不会受伤。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内景·Dot家门廊·夜：Claire在屋内听不到谈话，只看见Dot始终没有坐下。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Frank｜怀旧、威胁藏在温柔里  </w:t>
      </w:r>
      <w:r>
        <w:rPr>
          <w:i/>
          <w:sz w:val="19"/>
        </w:rPr>
        <w:t>You and I know the law is a room with doors. I can still close one for Claire.</w:t>
      </w:r>
    </w:p>
    <w:p>
      <w:pPr>
        <w:spacing w:after="100"/>
        <w:ind w:left="259"/>
      </w:pPr>
      <w:r>
        <w:rPr>
          <w:color w:val="464646"/>
          <w:sz w:val="19"/>
        </w:rPr>
        <w:t>中：你我都知道，法律是一间有门的屋子。我仍能替Claire关上一扇。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Dot｜平静  </w:t>
      </w:r>
      <w:r>
        <w:rPr>
          <w:i/>
          <w:sz w:val="19"/>
        </w:rPr>
        <w:t>You never protected anyone, Frank. You only made them grateful for the cage.</w:t>
      </w:r>
    </w:p>
    <w:p>
      <w:pPr>
        <w:spacing w:after="100"/>
        <w:ind w:left="259"/>
      </w:pPr>
      <w:r>
        <w:rPr>
          <w:color w:val="464646"/>
          <w:sz w:val="19"/>
        </w:rPr>
        <w:t>中：你从没保护过任何人，Frank。你只是让他们感谢那座笼子。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Frank｜眼底露出疲惫  </w:t>
      </w:r>
      <w:r>
        <w:rPr>
          <w:i/>
          <w:sz w:val="19"/>
        </w:rPr>
        <w:t>I didn’t push that girl.</w:t>
      </w:r>
    </w:p>
    <w:p>
      <w:pPr>
        <w:spacing w:after="100"/>
        <w:ind w:left="259"/>
      </w:pPr>
      <w:r>
        <w:rPr>
          <w:color w:val="464646"/>
          <w:sz w:val="19"/>
        </w:rPr>
        <w:t>中：我没把那个女孩推下去。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Dot｜立即抓住  </w:t>
      </w:r>
      <w:r>
        <w:rPr>
          <w:i/>
          <w:sz w:val="19"/>
        </w:rPr>
        <w:t>No. You just watched her ask you to save her.</w:t>
      </w:r>
    </w:p>
    <w:p>
      <w:pPr>
        <w:spacing w:after="100"/>
        <w:ind w:left="259"/>
      </w:pPr>
      <w:r>
        <w:rPr>
          <w:color w:val="464646"/>
          <w:sz w:val="19"/>
        </w:rPr>
        <w:t>中：没有。你只是看着她求你救她。</w:t>
      </w:r>
    </w:p>
    <w:p>
      <w:pPr>
        <w:spacing w:before="120" w:after="0"/>
      </w:pPr>
      <w:r>
        <w:rPr>
          <w:b/>
          <w:color w:val="892323"/>
          <w:sz w:val="20"/>
        </w:rPr>
        <w:t>【结尾钩子】Frank意识到Daniel已开口，第一次真正失去镇定。</w:t>
      </w:r>
    </w:p>
    <w:p>
      <w:r>
        <w:br w:type="page"/>
      </w:r>
    </w:p>
    <w:p>
      <w:pPr>
        <w:pStyle w:val="Heading1"/>
      </w:pPr>
      <w:r>
        <w:t>第24集｜合法的陷阱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Ray与县检察官依据Daniel供述、资金链、剪辑录音申请授权监听。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内景·县检察官办公室·日：Ray向Claire说明：她不能私录；她若同意配合，可在授权下与Frank见面。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Ray｜明确  </w:t>
      </w:r>
      <w:r>
        <w:rPr>
          <w:i/>
          <w:sz w:val="19"/>
        </w:rPr>
        <w:t>This is not revenge theater. If you go in, you follow the plan.</w:t>
      </w:r>
    </w:p>
    <w:p>
      <w:pPr>
        <w:spacing w:after="100"/>
        <w:ind w:left="259"/>
      </w:pPr>
      <w:r>
        <w:rPr>
          <w:color w:val="464646"/>
          <w:sz w:val="19"/>
        </w:rPr>
        <w:t>中：这不是复仇演出。你进去，就得按计划走。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Claire｜害怕但坚定  </w:t>
      </w:r>
      <w:r>
        <w:rPr>
          <w:i/>
          <w:sz w:val="19"/>
        </w:rPr>
        <w:t>He thinks I’m the person he can still talk around. Use that.</w:t>
      </w:r>
    </w:p>
    <w:p>
      <w:pPr>
        <w:spacing w:after="100"/>
        <w:ind w:left="259"/>
      </w:pPr>
      <w:r>
        <w:rPr>
          <w:color w:val="464646"/>
          <w:sz w:val="19"/>
        </w:rPr>
        <w:t>中：他以为我还是那个能被他绕过去的人。利用这一点。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Dot｜担忧  </w:t>
      </w:r>
      <w:r>
        <w:rPr>
          <w:i/>
          <w:sz w:val="19"/>
        </w:rPr>
        <w:t>Claire, you do not owe Megan this room.</w:t>
      </w:r>
    </w:p>
    <w:p>
      <w:pPr>
        <w:spacing w:after="100"/>
        <w:ind w:left="259"/>
      </w:pPr>
      <w:r>
        <w:rPr>
          <w:color w:val="464646"/>
          <w:sz w:val="19"/>
        </w:rPr>
        <w:t>中：Claire，你不欠Megan走进这间房。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Claire｜看向祖母  </w:t>
      </w:r>
      <w:r>
        <w:rPr>
          <w:i/>
          <w:sz w:val="19"/>
        </w:rPr>
        <w:t>No. But I owe myself the truth without another lie attached.</w:t>
      </w:r>
    </w:p>
    <w:p>
      <w:pPr>
        <w:spacing w:after="100"/>
        <w:ind w:left="259"/>
      </w:pPr>
      <w:r>
        <w:rPr>
          <w:color w:val="464646"/>
          <w:sz w:val="19"/>
        </w:rPr>
        <w:t>中：不。但我欠自己一个不再附着谎言的真相。</w:t>
      </w:r>
    </w:p>
    <w:p>
      <w:pPr>
        <w:spacing w:before="120" w:after="0"/>
      </w:pPr>
      <w:r>
        <w:rPr>
          <w:b/>
          <w:color w:val="892323"/>
          <w:sz w:val="20"/>
        </w:rPr>
        <w:t>【结尾钩子】目标地点定为Rossi老餐厅最里面的卡座。</w:t>
      </w:r>
    </w:p>
    <w:p>
      <w:r>
        <w:br w:type="page"/>
      </w:r>
    </w:p>
    <w:p>
      <w:pPr>
        <w:pStyle w:val="Heading1"/>
      </w:pPr>
      <w:r>
        <w:t>第25集｜回到那张桌子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Claire与Frank在老餐厅会面，监听开始。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内景·Rossi老餐厅·夜：同一张卡座。Claire的表情克制，手指却微微颤抖。Frank坐下时仍像慈爱的叔叔。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Frank｜轻声  </w:t>
      </w:r>
      <w:r>
        <w:rPr>
          <w:i/>
          <w:sz w:val="19"/>
        </w:rPr>
        <w:t>You look like Megan did. Brave right up until fear needs a chair.</w:t>
      </w:r>
    </w:p>
    <w:p>
      <w:pPr>
        <w:spacing w:after="100"/>
        <w:ind w:left="259"/>
      </w:pPr>
      <w:r>
        <w:rPr>
          <w:color w:val="464646"/>
          <w:sz w:val="19"/>
        </w:rPr>
        <w:t>中：你看起来像Megan。勇敢，直到恐惧需要一把椅子。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Claire｜直视他  </w:t>
      </w:r>
      <w:r>
        <w:rPr>
          <w:i/>
          <w:sz w:val="19"/>
        </w:rPr>
        <w:t>She came here to ask you for money. Why didn’t you just pay?</w:t>
      </w:r>
    </w:p>
    <w:p>
      <w:pPr>
        <w:spacing w:after="100"/>
        <w:ind w:left="259"/>
      </w:pPr>
      <w:r>
        <w:rPr>
          <w:color w:val="464646"/>
          <w:sz w:val="19"/>
        </w:rPr>
        <w:t>中：她来这里向你要钱。你为什么不直接付？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Frank｜叹息  </w:t>
      </w:r>
      <w:r>
        <w:rPr>
          <w:i/>
          <w:sz w:val="19"/>
        </w:rPr>
        <w:t>Because money is never what people want. They want the past to apologize.</w:t>
      </w:r>
    </w:p>
    <w:p>
      <w:pPr>
        <w:spacing w:after="100"/>
        <w:ind w:left="259"/>
      </w:pPr>
      <w:r>
        <w:rPr>
          <w:color w:val="464646"/>
          <w:sz w:val="19"/>
        </w:rPr>
        <w:t>中：因为钱从来不是人真正想要的。他们想让过去道歉。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Claire｜压住情绪  </w:t>
      </w:r>
      <w:r>
        <w:rPr>
          <w:i/>
          <w:sz w:val="19"/>
        </w:rPr>
        <w:t>And you don’t apologize. You edit.</w:t>
      </w:r>
    </w:p>
    <w:p>
      <w:pPr>
        <w:spacing w:after="100"/>
        <w:ind w:left="259"/>
      </w:pPr>
      <w:r>
        <w:rPr>
          <w:color w:val="464646"/>
          <w:sz w:val="19"/>
        </w:rPr>
        <w:t>中：而你不会道歉。你只会剪辑。</w:t>
      </w:r>
    </w:p>
    <w:p>
      <w:pPr>
        <w:spacing w:before="120" w:after="0"/>
      </w:pPr>
      <w:r>
        <w:rPr>
          <w:b/>
          <w:color w:val="892323"/>
          <w:sz w:val="20"/>
        </w:rPr>
        <w:t>【结尾钩子】Frank的眼神落在她胸前的监听饰针上，又若无其事移开。</w:t>
      </w:r>
    </w:p>
    <w:p>
      <w:r>
        <w:br w:type="page"/>
      </w:r>
    </w:p>
    <w:p>
      <w:pPr>
        <w:pStyle w:val="Heading1"/>
      </w:pPr>
      <w:r>
        <w:t>第26集｜他说漏了什么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Frank开始替自己辩解，却暴露只有现场人才知道的细节。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内景·Rossi老餐厅·持续：外面Ray团队监听。Dot坐在另一桌，背对两人。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Frank｜低沉  </w:t>
      </w:r>
      <w:r>
        <w:rPr>
          <w:i/>
          <w:sz w:val="19"/>
        </w:rPr>
        <w:t>Daniel panicked. Megan fell. One second changed everything.</w:t>
      </w:r>
    </w:p>
    <w:p>
      <w:pPr>
        <w:spacing w:after="100"/>
        <w:ind w:left="259"/>
      </w:pPr>
      <w:r>
        <w:rPr>
          <w:color w:val="464646"/>
          <w:sz w:val="19"/>
        </w:rPr>
        <w:t>中：Daniel慌了，Megan掉下去了。一秒钟改变了一切。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Claire｜立刻  </w:t>
      </w:r>
      <w:r>
        <w:rPr>
          <w:i/>
          <w:sz w:val="19"/>
        </w:rPr>
        <w:t>You told police she jumped. Nobody told you she fell.</w:t>
      </w:r>
    </w:p>
    <w:p>
      <w:pPr>
        <w:spacing w:after="100"/>
        <w:ind w:left="259"/>
      </w:pPr>
      <w:r>
        <w:rPr>
          <w:color w:val="464646"/>
          <w:sz w:val="19"/>
        </w:rPr>
        <w:t>中：你告诉警方她跳下去。没人告诉过你她是掉下去的。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Frank｜停顿  </w:t>
      </w:r>
      <w:r>
        <w:rPr>
          <w:i/>
          <w:sz w:val="19"/>
        </w:rPr>
        <w:t>I assumed.</w:t>
      </w:r>
    </w:p>
    <w:p>
      <w:pPr>
        <w:spacing w:after="100"/>
        <w:ind w:left="259"/>
      </w:pPr>
      <w:r>
        <w:rPr>
          <w:color w:val="464646"/>
          <w:sz w:val="19"/>
        </w:rPr>
        <w:t>中：我猜的。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Claire｜眼眶通红、声音更稳  </w:t>
      </w:r>
      <w:r>
        <w:rPr>
          <w:i/>
          <w:sz w:val="19"/>
        </w:rPr>
        <w:t>No. You watched the ladder shake. You heard her call your name.</w:t>
      </w:r>
    </w:p>
    <w:p>
      <w:pPr>
        <w:spacing w:after="100"/>
        <w:ind w:left="259"/>
      </w:pPr>
      <w:r>
        <w:rPr>
          <w:color w:val="464646"/>
          <w:sz w:val="19"/>
        </w:rPr>
        <w:t>中：不。你看见梯子在晃。你听见她喊你的名字。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Frank｜终于失控一瞬  </w:t>
      </w:r>
      <w:r>
        <w:rPr>
          <w:i/>
          <w:sz w:val="19"/>
        </w:rPr>
        <w:t>She was already gone.</w:t>
      </w:r>
    </w:p>
    <w:p>
      <w:pPr>
        <w:spacing w:after="100"/>
        <w:ind w:left="259"/>
      </w:pPr>
      <w:r>
        <w:rPr>
          <w:color w:val="464646"/>
          <w:sz w:val="19"/>
        </w:rPr>
        <w:t>中：她已经没救了。</w:t>
      </w:r>
    </w:p>
    <w:p>
      <w:pPr>
        <w:spacing w:before="120" w:after="0"/>
      </w:pPr>
      <w:r>
        <w:rPr>
          <w:b/>
          <w:color w:val="892323"/>
          <w:sz w:val="20"/>
        </w:rPr>
        <w:t>【结尾钩子】监听室沉默。Frank意识到自己承认了在场。</w:t>
      </w:r>
    </w:p>
    <w:p>
      <w:r>
        <w:br w:type="page"/>
      </w:r>
    </w:p>
    <w:p>
      <w:pPr>
        <w:pStyle w:val="Heading1"/>
      </w:pPr>
      <w:r>
        <w:t>第27集｜三十五年前的第二选择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Dot走到Frank桌前，结束隐藏。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内景·Rossi老餐厅·持续：Dot站在桌边，神情没有胜利，只有疲惫。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Dot｜轻声  </w:t>
      </w:r>
      <w:r>
        <w:rPr>
          <w:i/>
          <w:sz w:val="19"/>
        </w:rPr>
        <w:t>You did it twice. First for money. Then for your son.</w:t>
      </w:r>
    </w:p>
    <w:p>
      <w:pPr>
        <w:spacing w:after="100"/>
        <w:ind w:left="259"/>
      </w:pPr>
      <w:r>
        <w:rPr>
          <w:color w:val="464646"/>
          <w:sz w:val="19"/>
        </w:rPr>
        <w:t>中：你做了两次。第一次为了钱，第二次为了儿子。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Frank｜苦笑、怨恨  </w:t>
      </w:r>
      <w:r>
        <w:rPr>
          <w:i/>
          <w:sz w:val="19"/>
        </w:rPr>
        <w:t>You had your chance in 1989. You chose me.</w:t>
      </w:r>
    </w:p>
    <w:p>
      <w:pPr>
        <w:spacing w:after="100"/>
        <w:ind w:left="259"/>
      </w:pPr>
      <w:r>
        <w:rPr>
          <w:color w:val="464646"/>
          <w:sz w:val="19"/>
        </w:rPr>
        <w:t>中：1989年你也有机会。你选择了我。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Dot｜承认  </w:t>
      </w:r>
      <w:r>
        <w:rPr>
          <w:i/>
          <w:sz w:val="19"/>
        </w:rPr>
        <w:t>Yes. That is the part I will carry. But you chose the money. You chose her death.</w:t>
      </w:r>
    </w:p>
    <w:p>
      <w:pPr>
        <w:spacing w:after="100"/>
        <w:ind w:left="259"/>
      </w:pPr>
      <w:r>
        <w:rPr>
          <w:color w:val="464646"/>
          <w:sz w:val="19"/>
        </w:rPr>
        <w:t>中：对。这部分我会背一辈子。但钱是你选的。她的死也是你选的。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Frank｜声音变冷  </w:t>
      </w:r>
      <w:r>
        <w:rPr>
          <w:i/>
          <w:sz w:val="19"/>
        </w:rPr>
        <w:t>And now you want to feel clean because the girl is listening?</w:t>
      </w:r>
    </w:p>
    <w:p>
      <w:pPr>
        <w:spacing w:after="100"/>
        <w:ind w:left="259"/>
      </w:pPr>
      <w:r>
        <w:rPr>
          <w:color w:val="464646"/>
          <w:sz w:val="19"/>
        </w:rPr>
        <w:t>中：现在因为这孩子在听，你就想让自己干净？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Dot｜看向Claire后回头  </w:t>
      </w:r>
      <w:r>
        <w:rPr>
          <w:i/>
          <w:sz w:val="19"/>
        </w:rPr>
        <w:t>No. I want her to see what accountability looks like.</w:t>
      </w:r>
    </w:p>
    <w:p>
      <w:pPr>
        <w:spacing w:after="100"/>
        <w:ind w:left="259"/>
      </w:pPr>
      <w:r>
        <w:rPr>
          <w:color w:val="464646"/>
          <w:sz w:val="19"/>
        </w:rPr>
        <w:t>中：不。我想让她看见，承担责任是什么样。</w:t>
      </w:r>
    </w:p>
    <w:p>
      <w:pPr>
        <w:spacing w:before="120" w:after="0"/>
      </w:pPr>
      <w:r>
        <w:rPr>
          <w:b/>
          <w:color w:val="892323"/>
          <w:sz w:val="20"/>
        </w:rPr>
        <w:t>【结尾钩子】Ray与州警进入餐厅，宣布Frank被捕。</w:t>
      </w:r>
    </w:p>
    <w:p>
      <w:r>
        <w:br w:type="page"/>
      </w:r>
    </w:p>
    <w:p>
      <w:pPr>
        <w:pStyle w:val="Heading1"/>
      </w:pPr>
      <w:r>
        <w:t>第28集｜不是英雄的证词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Frank被捕后，Dot在正式问询中承认自己当年的失职。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内景·县检察官办公室·白天：Dot面对录音笔与Ray，手里是1989年未提交笔记。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Ray｜正式  </w:t>
      </w:r>
      <w:r>
        <w:rPr>
          <w:i/>
          <w:sz w:val="19"/>
        </w:rPr>
        <w:t>Did you have reason to suspect Detective DeLuca?</w:t>
      </w:r>
    </w:p>
    <w:p>
      <w:pPr>
        <w:spacing w:after="100"/>
        <w:ind w:left="259"/>
      </w:pPr>
      <w:r>
        <w:rPr>
          <w:color w:val="464646"/>
          <w:sz w:val="19"/>
        </w:rPr>
        <w:t>中：你当年是否有理由怀疑DeLuca警探？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Dot｜平静、没有借口  </w:t>
      </w:r>
      <w:r>
        <w:rPr>
          <w:i/>
          <w:sz w:val="19"/>
        </w:rPr>
        <w:t>Yes. I had suspicion, not proof. I chose not to preserve the suspicion. That was my failure.</w:t>
      </w:r>
    </w:p>
    <w:p>
      <w:pPr>
        <w:spacing w:after="100"/>
        <w:ind w:left="259"/>
      </w:pPr>
      <w:r>
        <w:rPr>
          <w:color w:val="464646"/>
          <w:sz w:val="19"/>
        </w:rPr>
        <w:t>中：有。我有怀疑，没有证据。我选择不保留这份怀疑。这是我的失职。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Claire｜门外听见，落泪却骄傲  </w:t>
      </w:r>
      <w:r>
        <w:rPr>
          <w:i/>
          <w:sz w:val="19"/>
        </w:rPr>
        <w:t>She’s not trying to save herself.</w:t>
      </w:r>
    </w:p>
    <w:p>
      <w:pPr>
        <w:spacing w:after="100"/>
        <w:ind w:left="259"/>
      </w:pPr>
      <w:r>
        <w:rPr>
          <w:color w:val="464646"/>
          <w:sz w:val="19"/>
        </w:rPr>
        <w:t>中：她没有在救自己。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Susan｜站在女儿旁边  </w:t>
      </w:r>
      <w:r>
        <w:rPr>
          <w:i/>
          <w:sz w:val="19"/>
        </w:rPr>
        <w:t>That’s why she can finally save you.</w:t>
      </w:r>
    </w:p>
    <w:p>
      <w:pPr>
        <w:spacing w:after="100"/>
        <w:ind w:left="259"/>
      </w:pPr>
      <w:r>
        <w:rPr>
          <w:color w:val="464646"/>
          <w:sz w:val="19"/>
        </w:rPr>
        <w:t>中：所以她终于能救你。</w:t>
      </w:r>
    </w:p>
    <w:p>
      <w:pPr>
        <w:spacing w:before="120" w:after="0"/>
      </w:pPr>
      <w:r>
        <w:rPr>
          <w:b/>
          <w:color w:val="892323"/>
          <w:sz w:val="20"/>
        </w:rPr>
        <w:t>【结尾钩子】检方以Megan案谋杀、妨碍司法、证据篡改等罪名起诉Frank；1989年赃款链另案调查。</w:t>
      </w:r>
    </w:p>
    <w:p>
      <w:r>
        <w:br w:type="page"/>
      </w:r>
    </w:p>
    <w:p>
      <w:pPr>
        <w:pStyle w:val="Heading1"/>
      </w:pPr>
      <w:r>
        <w:t>第29集｜Megan的名字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Megan的案件被正式改列为谋杀。Claire取得她留下的最后一段未发语音。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内景·Claire公寓·黄昏：Claire从警方返还的手机中听到Megan未发送的语音。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Megan录音｜轻柔、努力乐观  </w:t>
      </w:r>
      <w:r>
        <w:rPr>
          <w:i/>
          <w:sz w:val="19"/>
        </w:rPr>
        <w:t>If this goes right, I’m buying you a terrible suitcase and making you use it.</w:t>
      </w:r>
    </w:p>
    <w:p>
      <w:pPr>
        <w:spacing w:after="100"/>
        <w:ind w:left="259"/>
      </w:pPr>
      <w:r>
        <w:rPr>
          <w:color w:val="464646"/>
          <w:sz w:val="19"/>
        </w:rPr>
        <w:t>中：如果事情顺利，我会给你买个很丑的行李箱，而且逼你用。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Claire｜笑着哭  </w:t>
      </w:r>
      <w:r>
        <w:rPr>
          <w:i/>
          <w:sz w:val="19"/>
        </w:rPr>
        <w:t>You already bought the ticket, idiot.</w:t>
      </w:r>
    </w:p>
    <w:p>
      <w:pPr>
        <w:spacing w:after="100"/>
        <w:ind w:left="259"/>
      </w:pPr>
      <w:r>
        <w:rPr>
          <w:color w:val="464646"/>
          <w:sz w:val="19"/>
        </w:rPr>
        <w:t>中：你已经买好票了，笨蛋。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Dot｜站在门口，温柔  </w:t>
      </w:r>
      <w:r>
        <w:rPr>
          <w:i/>
          <w:sz w:val="19"/>
        </w:rPr>
        <w:t>She made a plan. We do not get to call that nothing.</w:t>
      </w:r>
    </w:p>
    <w:p>
      <w:pPr>
        <w:spacing w:after="100"/>
        <w:ind w:left="259"/>
      </w:pPr>
      <w:r>
        <w:rPr>
          <w:color w:val="464646"/>
          <w:sz w:val="19"/>
        </w:rPr>
        <w:t>中：她做过计划。我们不能把那叫作什么都没有。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Claire｜擦泪、坚定  </w:t>
      </w:r>
      <w:r>
        <w:rPr>
          <w:i/>
          <w:sz w:val="19"/>
        </w:rPr>
        <w:t>No. We call it her life.</w:t>
      </w:r>
    </w:p>
    <w:p>
      <w:pPr>
        <w:spacing w:after="100"/>
        <w:ind w:left="259"/>
      </w:pPr>
      <w:r>
        <w:rPr>
          <w:color w:val="464646"/>
          <w:sz w:val="19"/>
        </w:rPr>
        <w:t>中：不。我们叫它她的人生。</w:t>
      </w:r>
    </w:p>
    <w:p>
      <w:pPr>
        <w:spacing w:before="120" w:after="0"/>
      </w:pPr>
      <w:r>
        <w:rPr>
          <w:b/>
          <w:color w:val="892323"/>
          <w:sz w:val="20"/>
        </w:rPr>
        <w:t>【结尾钩子】Claire把Megan的行李箱放到门边，却没有丢掉。</w:t>
      </w:r>
    </w:p>
    <w:p>
      <w:r>
        <w:br w:type="page"/>
      </w:r>
    </w:p>
    <w:p>
      <w:pPr>
        <w:pStyle w:val="Heading1"/>
      </w:pPr>
      <w:r>
        <w:t>第30集｜For Megan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本集核心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港口，案件结束后的清晨。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时长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约75秒</w:t>
            </w:r>
          </w:p>
        </w:tc>
      </w:tr>
      <w:tr>
        <w:tc>
          <w:tcPr>
            <w:tcW w:type="dxa" w:w="1757"/>
            <w:shd w:fill="E7ECEF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/>
                <w:color w:val="1B3A4B"/>
                <w:sz w:val="18"/>
              </w:rPr>
              <w:t>表演重点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Noto Sans SC"/>
                <w:b w:val="0"/>
                <w:sz w:val="18"/>
              </w:rPr>
              <w:t>情绪由压抑到选择；所有反应保持写实、克制，不做夸张哭喊。</w:t>
            </w:r>
          </w:p>
        </w:tc>
      </w:tr>
    </w:tbl>
    <w:p/>
    <w:p>
      <w:pPr>
        <w:spacing w:before="80" w:after="80"/>
      </w:pPr>
      <w:r>
        <w:rPr>
          <w:b/>
          <w:i/>
          <w:color w:val="283942"/>
          <w:sz w:val="19"/>
        </w:rPr>
        <w:t>外景·灰港港口·清晨：同一片水，天色较亮。Claire站在栏杆边，Dot走到她身旁。两人并排，不刻意拥抱。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Claire｜平静、哀伤  </w:t>
      </w:r>
      <w:r>
        <w:rPr>
          <w:i/>
          <w:sz w:val="19"/>
        </w:rPr>
        <w:t>Do you still hear 1989 when you look at water?</w:t>
      </w:r>
    </w:p>
    <w:p>
      <w:pPr>
        <w:spacing w:after="100"/>
        <w:ind w:left="259"/>
      </w:pPr>
      <w:r>
        <w:rPr>
          <w:color w:val="464646"/>
          <w:sz w:val="19"/>
        </w:rPr>
        <w:t>中：你看到水的时候，还会想起1989年吗？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Dot｜诚实  </w:t>
      </w:r>
      <w:r>
        <w:rPr>
          <w:i/>
          <w:sz w:val="19"/>
        </w:rPr>
        <w:t>Every day. It just doesn’t get to tell me what to do anymore.</w:t>
      </w:r>
    </w:p>
    <w:p>
      <w:pPr>
        <w:spacing w:after="100"/>
        <w:ind w:left="259"/>
      </w:pPr>
      <w:r>
        <w:rPr>
          <w:color w:val="464646"/>
          <w:sz w:val="19"/>
        </w:rPr>
        <w:t>中：每天。但它不能再决定我该怎么做了。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Claire｜轻轻点头  </w:t>
      </w:r>
      <w:r>
        <w:rPr>
          <w:i/>
          <w:sz w:val="19"/>
        </w:rPr>
        <w:t>Megan would hate this weather.</w:t>
      </w:r>
    </w:p>
    <w:p>
      <w:pPr>
        <w:spacing w:after="100"/>
        <w:ind w:left="259"/>
      </w:pPr>
      <w:r>
        <w:rPr>
          <w:color w:val="464646"/>
          <w:sz w:val="19"/>
        </w:rPr>
        <w:t>中：Megan会讨厌这种天气。</w:t>
      </w:r>
    </w:p>
    <w:p>
      <w:pPr>
        <w:spacing w:after="60"/>
        <w:ind w:left="259" w:hanging="259"/>
      </w:pPr>
      <w:r>
        <w:rPr>
          <w:b/>
          <w:color w:val="1B3A4B"/>
          <w:sz w:val="18"/>
        </w:rPr>
        <w:t xml:space="preserve">Dot｜很轻的笑  </w:t>
      </w:r>
      <w:r>
        <w:rPr>
          <w:i/>
          <w:sz w:val="19"/>
        </w:rPr>
        <w:t>Then let’s not stand in it.</w:t>
      </w:r>
    </w:p>
    <w:p>
      <w:pPr>
        <w:spacing w:after="100"/>
        <w:ind w:left="259"/>
      </w:pPr>
      <w:r>
        <w:rPr>
          <w:color w:val="464646"/>
          <w:sz w:val="19"/>
        </w:rPr>
        <w:t>中：那我们别站在这儿了。</w:t>
      </w:r>
    </w:p>
    <w:p>
      <w:pPr>
        <w:spacing w:after="80"/>
      </w:pPr>
      <w:r>
        <w:rPr>
          <w:color w:val="373737"/>
          <w:sz w:val="19"/>
        </w:rPr>
        <w:t>两人肩并肩走向停车场。镜头停在水面与空栏杆上。</w:t>
      </w:r>
    </w:p>
    <w:p>
      <w:pPr>
        <w:spacing w:before="120" w:after="0"/>
      </w:pPr>
      <w:r>
        <w:rPr>
          <w:b/>
          <w:color w:val="892323"/>
          <w:sz w:val="20"/>
        </w:rPr>
        <w:t>【结尾钩子】黑场字幕：For Megan.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《我的祖母是神探》｜剧本工作稿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ptos" w:hAnsi="Aptos" w:eastAsia="Noto Sans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Noto Sans SC"/>
      <w:b/>
      <w:bCs/>
      <w:color w:val="1B3A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Noto Sans SC"/>
      <w:b/>
      <w:bCs/>
      <w:color w:val="7A3E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 w:eastAsia="Noto Sans SC"/>
      <w:b/>
      <w:bCs/>
      <w:color w:val="1B3A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Noto Sans SC"/>
      <w:b/>
      <w:color w:val="1720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