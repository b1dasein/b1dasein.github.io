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640" w:after="360" w:line="240" w:lineRule="auto"/>
        <w:jc w:val="center"/>
      </w:pPr>
      <w:r>
        <w:rPr>
          <w:rFonts w:ascii="Heiti SC" w:hAnsi="Heiti SC" w:eastAsia="Heiti SC"/>
          <w:b/>
          <w:i w:val="0"/>
          <w:color w:val="A9543D"/>
          <w:sz w:val="19"/>
        </w:rPr>
        <w:t>SERIES DEVELOPMENT DOSSIER</w:t>
      </w:r>
    </w:p>
    <w:p>
      <w:pPr>
        <w:keepNext w:val="0"/>
        <w:spacing w:before="0" w:after="140" w:line="252" w:lineRule="auto"/>
        <w:jc w:val="center"/>
      </w:pPr>
      <w:r>
        <w:rPr>
          <w:rFonts w:ascii="Heiti SC" w:hAnsi="Heiti SC" w:eastAsia="Heiti SC"/>
          <w:b/>
          <w:i w:val="0"/>
          <w:color w:val="18263D"/>
          <w:sz w:val="60"/>
        </w:rPr>
        <w:t>我的祖母是神探</w:t>
      </w:r>
    </w:p>
    <w:p>
      <w:pPr>
        <w:keepNext w:val="0"/>
        <w:spacing w:before="0" w:after="560" w:line="264" w:lineRule="auto"/>
        <w:jc w:val="center"/>
      </w:pPr>
      <w:r>
        <w:rPr>
          <w:rFonts w:ascii="Heiti SC" w:hAnsi="Heiti SC" w:eastAsia="Heiti SC"/>
          <w:b w:val="0"/>
          <w:i w:val="0"/>
          <w:color w:val="A9543D"/>
          <w:sz w:val="32"/>
        </w:rPr>
        <w:t>人物小传与剧情概述</w:t>
      </w:r>
    </w:p>
    <w:p>
      <w:pPr>
        <w:keepNext w:val="0"/>
        <w:spacing w:before="0" w:after="1080" w:line="319" w:lineRule="auto"/>
        <w:jc w:val="center"/>
      </w:pPr>
      <w:r>
        <w:rPr>
          <w:rFonts w:ascii="Heiti SC" w:hAnsi="Heiti SC" w:eastAsia="Heiti SC"/>
          <w:b/>
          <w:i w:val="0"/>
          <w:color w:val="687386"/>
          <w:sz w:val="22"/>
        </w:rPr>
        <w:t>30集 × 约75秒｜现实罪案悬疑｜双女主</w:t>
      </w:r>
    </w:p>
    <w:p>
      <w:pPr>
        <w:keepNext w:val="0"/>
        <w:spacing w:before="0" w:after="200" w:line="319" w:lineRule="auto"/>
        <w:jc w:val="center"/>
      </w:pPr>
      <w:r>
        <w:rPr>
          <w:rFonts w:ascii="Heiti SC" w:hAnsi="Heiti SC" w:eastAsia="Heiti SC"/>
          <w:b w:val="0"/>
          <w:i/>
          <w:color w:val="273246"/>
          <w:sz w:val="28"/>
        </w:rPr>
        <w:t>一个关于真相、沉默与代际责任的故事</w:t>
      </w:r>
    </w:p>
    <w:p>
      <w:pPr>
        <w:keepNext w:val="0"/>
        <w:spacing w:before="0" w:after="1560" w:line="360" w:lineRule="auto"/>
        <w:jc w:val="center"/>
      </w:pPr>
      <w:r>
        <w:rPr>
          <w:rFonts w:ascii="Heiti SC" w:hAnsi="Heiti SC" w:eastAsia="Heiti SC"/>
          <w:b w:val="0"/>
          <w:i w:val="0"/>
          <w:color w:val="687386"/>
          <w:sz w:val="22"/>
        </w:rPr>
        <w:t>1989年的失款，2026年的死亡。祖母与外孙女必须一起完成一场迟到三十五年的调查，也完成一次彼此之间的审判。</w:t>
      </w:r>
    </w:p>
    <w:p>
      <w:pPr>
        <w:keepNext w:val="0"/>
        <w:spacing w:before="0" w:after="0" w:line="319" w:lineRule="auto"/>
        <w:jc w:val="center"/>
      </w:pPr>
      <w:r>
        <w:rPr>
          <w:rFonts w:ascii="Heiti SC" w:hAnsi="Heiti SC" w:eastAsia="Heiti SC"/>
          <w:b w:val="0"/>
          <w:i w:val="0"/>
          <w:color w:val="687386"/>
          <w:sz w:val="19"/>
        </w:rPr>
        <w:t>项目开发文档｜2026</w:t>
      </w:r>
    </w:p>
    <w:p>
      <w:r>
        <w:br w:type="page"/>
      </w:r>
    </w:p>
    <w:p>
      <w:pPr>
        <w:pStyle w:val="Heading1"/>
        <w:keepNext/>
      </w:pPr>
      <w:r>
        <w:t>一、项目与故事概述</w:t>
      </w:r>
    </w:p>
    <w:p>
      <w:pPr>
        <w:pStyle w:val="Heading2"/>
        <w:keepNext/>
      </w:pPr>
      <w:r>
        <w:t>一句话梗概</w:t>
      </w:r>
    </w:p>
    <w:p>
      <w:pPr>
        <w:keepNext w:val="0"/>
        <w:spacing w:before="0" w:after="160" w:line="319" w:lineRule="auto"/>
      </w:pPr>
      <w:r>
        <w:rPr>
          <w:rFonts w:ascii="Heiti SC" w:hAnsi="Heiti SC" w:eastAsia="Heiti SC"/>
          <w:b w:val="0"/>
          <w:i w:val="0"/>
          <w:color w:val="273246"/>
          <w:sz w:val="22"/>
        </w:rPr>
        <w:t>闺蜜被伪装成自杀后，26岁的Claire与退休警探祖母Dot循着一把旧钥匙，重新打开一宗尘封三十五年的银行劫案，并发现真正的凶手正是她从小信任的“Frank叔叔”。</w:t>
      </w:r>
    </w:p>
    <w:p>
      <w:pPr>
        <w:pStyle w:val="Heading2"/>
        <w:keepNext/>
      </w:pPr>
      <w:r>
        <w:t>核心命题</w:t>
      </w:r>
    </w:p>
    <w:p>
      <w:pPr>
        <w:keepNext w:val="0"/>
        <w:spacing w:before="0" w:after="160" w:line="319" w:lineRule="auto"/>
      </w:pPr>
      <w:r>
        <w:rPr>
          <w:rFonts w:ascii="Heiti SC" w:hAnsi="Heiti SC" w:eastAsia="Heiti SC"/>
          <w:b w:val="0"/>
          <w:i w:val="0"/>
          <w:color w:val="273246"/>
          <w:sz w:val="22"/>
        </w:rPr>
        <w:t>这不是一个“天才侦探抓住陌生恶人”的故事，而是一个关于亲密关系如何遮蔽真相的故事。Frank的危险不来自暴力外形，而来自他懂得怎样把控制包装成照顾；Dot的失败也并非主动犯罪，而是她曾用沉默保护自己还能继续相信的搭档。故事最终追问：当真相会摧毁你熟悉的一切时，你是否仍愿意保存它、说出它，并承担自己的那一部分责任？</w:t>
      </w:r>
    </w:p>
    <w:p>
      <w:pPr>
        <w:pStyle w:val="Heading2"/>
        <w:keepNext/>
      </w:pPr>
      <w:r>
        <w:t>完整剧情概述</w:t>
      </w:r>
    </w:p>
    <w:p>
      <w:pPr>
        <w:keepNext w:val="0"/>
        <w:spacing w:before="0" w:after="160" w:line="319" w:lineRule="auto"/>
      </w:pPr>
      <w:r>
        <w:rPr>
          <w:rFonts w:ascii="Heiti SC" w:hAnsi="Heiti SC" w:eastAsia="Heiti SC"/>
          <w:b w:val="0"/>
          <w:i w:val="0"/>
          <w:color w:val="273246"/>
          <w:sz w:val="22"/>
        </w:rPr>
        <w:t>1989年，地方储蓄银行遭武装抢劫，劫匪Eddie Caruso落网，但180万美元赃款从未追回。负责案件的警探Frank DeLuca向Eddie承诺以减刑换取藏钱地点，随后私吞赃款，并通过私人贷款、地产和慈善项目将其逐步洗成体面的社会资产。Frank的搭档Dorothy “Dot” Bennett察觉他的陈述与账目不符，却因缺乏直接证据，也因不愿面对搭档背叛，选择没有把怀疑写入正式报告。</w:t>
      </w:r>
    </w:p>
    <w:p>
      <w:pPr>
        <w:keepNext w:val="0"/>
        <w:spacing w:before="0" w:after="160" w:line="319" w:lineRule="auto"/>
      </w:pPr>
      <w:r>
        <w:rPr>
          <w:rFonts w:ascii="Heiti SC" w:hAnsi="Heiti SC" w:eastAsia="Heiti SC"/>
          <w:b w:val="0"/>
          <w:i w:val="0"/>
          <w:color w:val="273246"/>
          <w:sz w:val="22"/>
        </w:rPr>
        <w:t>三十五年后，物业档案临时整理员Megan Torres在废弃档案中发现当年资金与Frank现有资产之间的轨迹。她希望借此换取一笔足以让自己和Claire离开的生活启动金，于是私下约见Frank。Frank让儿子Daniel去取回证物；争抢中，Megan撞上港口栏杆落水。她一度抓住金属梯等待救援，Frank却在赶到后选择不救她，并指示Daniel删除手机、餐厅监控和港口记录，把死亡伪造成自杀。</w:t>
      </w:r>
    </w:p>
    <w:p>
      <w:pPr>
        <w:keepNext w:val="0"/>
        <w:spacing w:before="0" w:after="160" w:line="319" w:lineRule="auto"/>
      </w:pPr>
      <w:r>
        <w:rPr>
          <w:rFonts w:ascii="Heiti SC" w:hAnsi="Heiti SC" w:eastAsia="Heiti SC"/>
          <w:b w:val="0"/>
          <w:i w:val="0"/>
          <w:color w:val="273246"/>
          <w:sz w:val="22"/>
        </w:rPr>
        <w:t>Claire不接受警方的初步结论。Megan留下的一把刻有“FREIGHT 214”的钥匙把她带到祖母Dot面前。祖孙二人从空储物柜、未寄出的信、烧焦账页、Eddie的证词和一段被剪辑的录音出发，逐渐拼出1989年的失款与2026年的死亡之间的因果链。调查不断把嫌疑推向Eddie、Franklin Doyle与已故的Leo DeLuca，也不断迫使Claire怀疑Dot是否仍在保护Frank。</w:t>
      </w:r>
    </w:p>
    <w:p>
      <w:pPr>
        <w:keepNext w:val="0"/>
        <w:spacing w:before="0" w:after="160" w:line="319" w:lineRule="auto"/>
      </w:pPr>
      <w:r>
        <w:rPr>
          <w:rFonts w:ascii="Heiti SC" w:hAnsi="Heiti SC" w:eastAsia="Heiti SC"/>
          <w:b w:val="0"/>
          <w:i w:val="0"/>
          <w:color w:val="273246"/>
          <w:sz w:val="22"/>
        </w:rPr>
        <w:t>真正的转折并不是新证据，而是Dot终于承认：她当年知道Frank撒谎，却选择了一个自己能够继续并肩生活的版本。她把未提交的笔记交给Ray，也把自己的失职纳入证据链。此后，恢复录音、餐厅监控、门禁记录与Daniel的崩溃供述共同证明Megan并非自杀。由于私自搜查会污染证据，Claire和Dot拒绝再次越界，转而配合警方设置合法监听。</w:t>
      </w:r>
    </w:p>
    <w:p>
      <w:pPr>
        <w:keepNext w:val="0"/>
        <w:spacing w:before="0" w:after="160" w:line="319" w:lineRule="auto"/>
      </w:pPr>
      <w:r>
        <w:rPr>
          <w:rFonts w:ascii="Heiti SC" w:hAnsi="Heiti SC" w:eastAsia="Heiti SC"/>
          <w:b w:val="0"/>
          <w:i w:val="0"/>
          <w:color w:val="273246"/>
          <w:sz w:val="22"/>
        </w:rPr>
        <w:t>在Rossi老餐厅同一张卡座上，Claire迫使Frank说出只有现场人才知道的细节。Frank承认Megan“掉下去”并声称她“已经没救了”，从而暴露自己在场并目睹她求救。Dot在最后对峙中不再把自己包装成英雄，而是公开承认1989年的沉默。Frank被捕，Megan的案件改列谋杀，旧案资金链另案调查。结尾，Claire和Dot回到港口。水仍让Dot想起1989年，但过去不再替她做决定；她们离开空栏杆，把Megan的名字留在故事中心。</w:t>
      </w:r>
    </w:p>
    <w:p>
      <w:pPr>
        <w:pStyle w:val="Heading1"/>
        <w:keepNext/>
      </w:pPr>
      <w:r>
        <w:t>二、主要人物小传</w:t>
      </w:r>
    </w:p>
    <w:p>
      <w:pPr>
        <w:keepNext/>
        <w:spacing w:before="260" w:after="60"/>
      </w:pPr>
      <w:r>
        <w:rPr>
          <w:rFonts w:ascii="Heiti SC" w:hAnsi="Heiti SC" w:eastAsia="Heiti SC"/>
          <w:b/>
          <w:i w:val="0"/>
          <w:color w:val="18263D"/>
          <w:sz w:val="30"/>
        </w:rPr>
        <w:t>Claire Bennett</w:t>
      </w:r>
      <w:r>
        <w:rPr>
          <w:rFonts w:ascii="Heiti SC" w:hAnsi="Heiti SC" w:eastAsia="Heiti SC"/>
          <w:b w:val="0"/>
          <w:i w:val="0"/>
          <w:color w:val="687386"/>
          <w:sz w:val="19"/>
        </w:rPr>
        <w:t xml:space="preserve">  26岁｜办公室行政助理｜第一主角</w:t>
      </w:r>
    </w:p>
    <w:p>
      <w:pPr>
        <w:keepNext/>
        <w:spacing w:before="0" w:after="140" w:line="319" w:lineRule="auto"/>
      </w:pPr>
      <w:r>
        <w:rPr>
          <w:rFonts w:ascii="Heiti SC" w:hAnsi="Heiti SC" w:eastAsia="Heiti SC"/>
          <w:b w:val="0"/>
          <w:i w:val="0"/>
          <w:color w:val="273246"/>
          <w:sz w:val="21"/>
        </w:rPr>
        <w:t>Claire不是专业侦探。她的优势是对亲密关系中的停顿、闪躲和“不像本人”的细节异常敏感。Megan是她唯一真正把未来放进共同计划的人，因此她追查的不只是死因，而是拒绝让朋友的人生被一个方便的结论抹掉。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核心欲望｜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证明Megan不是自杀，找出她死前真正经历了什么，并让她的未来计划被承认为真实存在过。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深层恐惧｜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害怕所有亲密关系最终都藏着自己看不见的一面；也害怕真相证明她从未真正了解Megan和Dot。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人物矛盾｜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情感直接、判断敏锐，却容易把怀疑变成结论。她必须学会证据不是对悲伤的背叛，而是让真相站得住的方式。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人物弧光｜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从“我要一个答案”成长为“我愿意承担答案的代价”。最终她不靠报复或非法取证获胜，而是在合法监听中保持清醒，迫使Frank自己暴露。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表演抓手｜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动作快、呼吸先于语言；前半程常向前逼近，后半程学会停住、听完、把情绪压进准确的问题里。</w:t>
      </w:r>
    </w:p>
    <w:p>
      <w:pPr>
        <w:keepNext/>
        <w:spacing w:before="260" w:after="60"/>
      </w:pPr>
      <w:r>
        <w:rPr>
          <w:rFonts w:ascii="Heiti SC" w:hAnsi="Heiti SC" w:eastAsia="Heiti SC"/>
          <w:b/>
          <w:i w:val="0"/>
          <w:color w:val="18263D"/>
          <w:sz w:val="30"/>
        </w:rPr>
        <w:t>Dorothy “Dot” Bennett</w:t>
      </w:r>
      <w:r>
        <w:rPr>
          <w:rFonts w:ascii="Heiti SC" w:hAnsi="Heiti SC" w:eastAsia="Heiti SC"/>
          <w:b w:val="0"/>
          <w:i w:val="0"/>
          <w:color w:val="687386"/>
          <w:sz w:val="19"/>
        </w:rPr>
        <w:t xml:space="preserve">  72岁｜退休凶案警探｜第二主角</w:t>
      </w:r>
    </w:p>
    <w:p>
      <w:pPr>
        <w:keepNext/>
        <w:spacing w:before="0" w:after="140" w:line="319" w:lineRule="auto"/>
      </w:pPr>
      <w:r>
        <w:rPr>
          <w:rFonts w:ascii="Heiti SC" w:hAnsi="Heiti SC" w:eastAsia="Heiti SC"/>
          <w:b w:val="0"/>
          <w:i w:val="0"/>
          <w:color w:val="273246"/>
          <w:sz w:val="21"/>
        </w:rPr>
        <w:t>Dot外表安静朴素，问问题时从不提高音量。她是全剧最可靠的调查者，也是旧案失败的一部分。1989年她怀疑搭档Frank私吞赃款，却没有把怀疑正式保存；三十五年来，她把这称为证据不足，内心却知道其中也有软弱。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核心欲望｜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保护Claire不被案件吞没，同时完成自己当年没有完成的调查。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深层恐惧｜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害怕真相证明自己的职业生涯建立在一次关键沉默上，更害怕Claire因此失去对她的信任。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人物矛盾｜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她坚持程序与证据，却曾在最关键的时候让私人情感凌驾于程序之上；越擅长调查别人，越难审问自己。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人物弧光｜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从“用专业控制伤口”走向“把自己也放进证词”。她的胜利不是抓住Frank，而是不再要求自己看起来无辜。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表演抓手｜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极少大动作；停顿、视线和手指细节承担情绪。承认失职时不哭诉、不求原谅，语速反而更平稳。</w:t>
      </w:r>
    </w:p>
    <w:p>
      <w:pPr>
        <w:keepNext/>
        <w:spacing w:before="260" w:after="60"/>
      </w:pPr>
      <w:r>
        <w:rPr>
          <w:rFonts w:ascii="Heiti SC" w:hAnsi="Heiti SC" w:eastAsia="Heiti SC"/>
          <w:b/>
          <w:i w:val="0"/>
          <w:color w:val="18263D"/>
          <w:sz w:val="30"/>
        </w:rPr>
        <w:t>Megan Torres</w:t>
      </w:r>
      <w:r>
        <w:rPr>
          <w:rFonts w:ascii="Heiti SC" w:hAnsi="Heiti SC" w:eastAsia="Heiti SC"/>
          <w:b w:val="0"/>
          <w:i w:val="0"/>
          <w:color w:val="687386"/>
          <w:sz w:val="19"/>
        </w:rPr>
        <w:t xml:space="preserve">  27岁｜物业档案临时整理员｜缺席的核心人物</w:t>
      </w:r>
    </w:p>
    <w:p>
      <w:pPr>
        <w:keepNext/>
        <w:spacing w:before="0" w:after="140" w:line="319" w:lineRule="auto"/>
      </w:pPr>
      <w:r>
        <w:rPr>
          <w:rFonts w:ascii="Heiti SC" w:hAnsi="Heiti SC" w:eastAsia="Heiti SC"/>
          <w:b w:val="0"/>
          <w:i w:val="0"/>
          <w:color w:val="273246"/>
          <w:sz w:val="21"/>
        </w:rPr>
        <w:t>Megan在寄养系统中长大，机灵、幽默，极度珍惜自由。她表面上把发现旧案资金链当作一次发财机会，实质上是在为自己和Claire争取一个能离开灰港的未来。她死后仍通过录音、影像、信件、银链、行李箱与Claire的记忆持续“在场”。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核心欲望｜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拿到足以离开灰港的资金，与Claire开始不再受过去支配的生活。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深层恐惧｜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害怕再次被困住、被抛下，也害怕把Claire卷进危险，因此只告诉她经过修饰的真相。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人物矛盾｜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她珍视自由，却试图通过敲诈一个危险人物获得自由；她深爱Claire，却用隐瞒保护Claire。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人物弧光｜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她没有传统意义上的成长线，但叙事不断修正观众对她的理解：从“疑似自杀者”到“主动做过计划、做过选择、试图活下去的人”。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表演抓手｜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回忆中的轻快不是天真，而是强撑；恐惧应藏在眼神和换气里。她的幽默越自然，结局越令人心痛。</w:t>
      </w:r>
    </w:p>
    <w:p>
      <w:pPr>
        <w:keepNext/>
        <w:spacing w:before="260" w:after="60"/>
      </w:pPr>
      <w:r>
        <w:rPr>
          <w:rFonts w:ascii="Heiti SC" w:hAnsi="Heiti SC" w:eastAsia="Heiti SC"/>
          <w:b/>
          <w:i w:val="0"/>
          <w:color w:val="18263D"/>
          <w:sz w:val="30"/>
        </w:rPr>
        <w:t>Frank DeLuca</w:t>
      </w:r>
      <w:r>
        <w:rPr>
          <w:rFonts w:ascii="Heiti SC" w:hAnsi="Heiti SC" w:eastAsia="Heiti SC"/>
          <w:b w:val="0"/>
          <w:i w:val="0"/>
          <w:color w:val="687386"/>
          <w:sz w:val="19"/>
        </w:rPr>
        <w:t xml:space="preserve">  70岁｜退休警探/社区慈善人士｜核心反派</w:t>
      </w:r>
    </w:p>
    <w:p>
      <w:pPr>
        <w:keepNext/>
        <w:spacing w:before="0" w:after="140" w:line="319" w:lineRule="auto"/>
      </w:pPr>
      <w:r>
        <w:rPr>
          <w:rFonts w:ascii="Heiti SC" w:hAnsi="Heiti SC" w:eastAsia="Heiti SC"/>
          <w:b w:val="0"/>
          <w:i w:val="0"/>
          <w:color w:val="273246"/>
          <w:sz w:val="21"/>
        </w:rPr>
        <w:t>Frank是社区公认的好人，也是Claire从小叫“Frank叔叔”的人。他温和、会倾听、愿意替别人解决问题。他真正可怕的地方，是一生都知道怎样让控制看起来像保护，让受害者对牢笼心怀感激。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核心欲望｜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保住自己三十五年经营出的身份、资产与家庭秩序，并继续相信自己所做的一切都是“为了别人”。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深层恐惧｜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害怕失去叙事控制；他可以接受别人恨他，却不能接受别人不再需要他的解释。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人物矛盾｜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他没有亲手把Megan推下水，却主动选择不救她；他总用“我没有做最坏的那一步”为自己开脱。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人物弧光｜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不是堕落，而是显形：从慈爱叔叔、体面老人逐步露出冷静操纵者的本质。最终击败他的不是更强的暴力，而是他对自己解释能力的过度自信。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表演抓手｜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前期始终给人被照顾的感觉，声音轻、眼神稳定；真正失控只是一瞬间的语速加快和措辞过界。</w:t>
      </w:r>
    </w:p>
    <w:p>
      <w:pPr>
        <w:keepNext/>
        <w:spacing w:before="260" w:after="60"/>
      </w:pPr>
      <w:r>
        <w:rPr>
          <w:rFonts w:ascii="Heiti SC" w:hAnsi="Heiti SC" w:eastAsia="Heiti SC"/>
          <w:b/>
          <w:i w:val="0"/>
          <w:color w:val="18263D"/>
          <w:sz w:val="30"/>
        </w:rPr>
        <w:t>Daniel DeLuca</w:t>
      </w:r>
      <w:r>
        <w:rPr>
          <w:rFonts w:ascii="Heiti SC" w:hAnsi="Heiti SC" w:eastAsia="Heiti SC"/>
          <w:b w:val="0"/>
          <w:i w:val="0"/>
          <w:color w:val="687386"/>
          <w:sz w:val="19"/>
        </w:rPr>
        <w:t xml:space="preserve">  40岁｜港口维修承包商｜关键共犯/转向证人</w:t>
      </w:r>
    </w:p>
    <w:p>
      <w:pPr>
        <w:keepNext/>
        <w:spacing w:before="0" w:after="140" w:line="319" w:lineRule="auto"/>
      </w:pPr>
      <w:r>
        <w:rPr>
          <w:rFonts w:ascii="Heiti SC" w:hAnsi="Heiti SC" w:eastAsia="Heiti SC"/>
          <w:b w:val="0"/>
          <w:i w:val="0"/>
          <w:color w:val="273246"/>
          <w:sz w:val="21"/>
        </w:rPr>
        <w:t>Daniel并非天生恶人，而是从小被父亲训练成“家里的事不要问”。他习惯把服从当作责任，把恐惧当作忠诚。Megan落水后，他第一反应不是报警，而是给父亲打电话，这一选择把意外变成了谋杀与掩盖。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核心欲望｜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保护父亲、保住家庭，同时摆脱自己亲眼见证的那一刻。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深层恐惧｜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害怕父亲抛弃他，也害怕承认自己一直以来的服从并非爱，而是懦弱。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人物矛盾｜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他既是造成Megan落水的人，也是唯一有能力把Frank送进合法证据链的人。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人物弧光｜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从替父亲说谎到说出“她还活着”。崩溃不是洗白，而是他第一次承担自己那部分事实。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表演抓手｜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手不停擦桌沿、呼吸急促、眼神寻找父亲许可；供述时语言碎裂，身体比嘴更早投降。</w:t>
      </w:r>
    </w:p>
    <w:p>
      <w:pPr>
        <w:keepNext/>
        <w:spacing w:before="260" w:after="60"/>
      </w:pPr>
      <w:r>
        <w:rPr>
          <w:rFonts w:ascii="Heiti SC" w:hAnsi="Heiti SC" w:eastAsia="Heiti SC"/>
          <w:b/>
          <w:i w:val="0"/>
          <w:color w:val="18263D"/>
          <w:sz w:val="30"/>
        </w:rPr>
        <w:t>Detective Ray Callahan</w:t>
      </w:r>
      <w:r>
        <w:rPr>
          <w:rFonts w:ascii="Heiti SC" w:hAnsi="Heiti SC" w:eastAsia="Heiti SC"/>
          <w:b w:val="0"/>
          <w:i w:val="0"/>
          <w:color w:val="687386"/>
          <w:sz w:val="19"/>
        </w:rPr>
        <w:t xml:space="preserve">  45岁｜本地警探｜程序线支点</w:t>
      </w:r>
    </w:p>
    <w:p>
      <w:pPr>
        <w:keepNext/>
        <w:spacing w:before="0" w:after="140" w:line="319" w:lineRule="auto"/>
      </w:pPr>
      <w:r>
        <w:rPr>
          <w:rFonts w:ascii="Heiti SC" w:hAnsi="Heiti SC" w:eastAsia="Heiti SC"/>
          <w:b w:val="0"/>
          <w:i w:val="0"/>
          <w:color w:val="273246"/>
          <w:sz w:val="21"/>
        </w:rPr>
        <w:t>Ray起初依据无明显外伤、遗书草稿和提款记录，将Megan之死判断为自杀。他不腐败，也不愚蠢；他的功能是让故事承认：错误结论有时不是阴谋，而是证据在当下指向了错误方向。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核心欲望｜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让案件经得起检方和法庭，而不是只满足家属的直觉。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深层恐惧｜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害怕情绪驱动的调查污染证据，也害怕制度因惯性错过真正的谋杀。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人物矛盾｜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他必须在职业怀疑与对新事实开放之间保持平衡。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人物弧光｜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从维持初判到主动搭建合法证据链，成为祖孙二人从私人调查走向公共正义的桥梁。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表演抓手｜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克制、疲惫、明确；不做“救世主”，关键时刻只说程序要求和下一步行动。</w:t>
      </w:r>
    </w:p>
    <w:p>
      <w:pPr>
        <w:keepNext/>
        <w:spacing w:before="260" w:after="60"/>
      </w:pPr>
      <w:r>
        <w:rPr>
          <w:rFonts w:ascii="Heiti SC" w:hAnsi="Heiti SC" w:eastAsia="Heiti SC"/>
          <w:b/>
          <w:i w:val="0"/>
          <w:color w:val="18263D"/>
          <w:sz w:val="30"/>
        </w:rPr>
        <w:t>Eddie Caruso</w:t>
      </w:r>
      <w:r>
        <w:rPr>
          <w:rFonts w:ascii="Heiti SC" w:hAnsi="Heiti SC" w:eastAsia="Heiti SC"/>
          <w:b w:val="0"/>
          <w:i w:val="0"/>
          <w:color w:val="687386"/>
          <w:sz w:val="19"/>
        </w:rPr>
        <w:t xml:space="preserve">  68岁｜1989年银行劫匪｜旧案活证人</w:t>
      </w:r>
    </w:p>
    <w:p>
      <w:pPr>
        <w:keepNext/>
        <w:spacing w:before="0" w:after="140" w:line="319" w:lineRule="auto"/>
      </w:pPr>
      <w:r>
        <w:rPr>
          <w:rFonts w:ascii="Heiti SC" w:hAnsi="Heiti SC" w:eastAsia="Heiti SC"/>
          <w:b w:val="0"/>
          <w:i w:val="0"/>
          <w:color w:val="273246"/>
          <w:sz w:val="21"/>
        </w:rPr>
        <w:t>Eddie有罪，却不是Megan的凶手。他把最好的三十五年交给监狱，也把自己受骗的屈辱解释成“活该”。出狱后，他粗粝、警惕，不再装狠。Dot的到来迫使他承认：Frank偷走的不只是钱，还有他对时间和惩罚的理解。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核心欲望｜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让自己的证词终于有一次被当成事实，而不是罪犯的借口。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深层恐惧｜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害怕再次相信警察，也害怕承认自己曾因羞耻隐瞒第二个声音。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人物矛盾｜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他既提供真相，也不断延迟真相；受害经验没有自动让他变得诚实。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人物弧光｜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从嘲讽拒绝到交出旧录音机，完成一次迟到但必要的作证。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表演抓手｜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粗粝中带疲惫，不表演黑帮气；苦笑比愤怒更重要。</w:t>
      </w:r>
    </w:p>
    <w:p>
      <w:pPr>
        <w:keepNext/>
        <w:spacing w:before="260" w:after="60"/>
      </w:pPr>
      <w:r>
        <w:rPr>
          <w:rFonts w:ascii="Heiti SC" w:hAnsi="Heiti SC" w:eastAsia="Heiti SC"/>
          <w:b/>
          <w:i w:val="0"/>
          <w:color w:val="18263D"/>
          <w:sz w:val="30"/>
        </w:rPr>
        <w:t>Susan Bennett</w:t>
      </w:r>
      <w:r>
        <w:rPr>
          <w:rFonts w:ascii="Heiti SC" w:hAnsi="Heiti SC" w:eastAsia="Heiti SC"/>
          <w:b w:val="0"/>
          <w:i w:val="0"/>
          <w:color w:val="687386"/>
          <w:sz w:val="19"/>
        </w:rPr>
        <w:t xml:space="preserve">  50岁｜Claire母亲、Dot女儿｜家庭线支点</w:t>
      </w:r>
    </w:p>
    <w:p>
      <w:pPr>
        <w:keepNext/>
        <w:spacing w:before="0" w:after="140" w:line="319" w:lineRule="auto"/>
      </w:pPr>
      <w:r>
        <w:rPr>
          <w:rFonts w:ascii="Heiti SC" w:hAnsi="Heiti SC" w:eastAsia="Heiti SC"/>
          <w:b w:val="0"/>
          <w:i w:val="0"/>
          <w:color w:val="273246"/>
          <w:sz w:val="21"/>
        </w:rPr>
        <w:t>Susan知道母亲几十年来一直被1989年旧案折磨。她在Megan死后没有把Claire推向安慰，而是推向Dot，意味着她决定停止替上一代保存沉默。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核心欲望｜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保护女儿，同时让母亲终于面对旧案。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深层恐惧｜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害怕真相摧毁家庭关系。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人物矛盾｜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她既恐惧真相，又是最早主动把两代人推向真相的人。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人物弧光｜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从“知道但不说”转向陪伴Dot公开作证。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表演抓手｜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戏份少但每次出现都应像家庭历史的回声，语气温和，决定坚定。</w:t>
      </w:r>
    </w:p>
    <w:p>
      <w:pPr>
        <w:pStyle w:val="Heading1"/>
        <w:keepNext/>
      </w:pPr>
      <w:r>
        <w:t>三、重要配角与功能人物</w:t>
      </w:r>
    </w:p>
    <w:p>
      <w:pPr>
        <w:pStyle w:val="Heading2"/>
        <w:keepNext/>
      </w:pPr>
      <w:r>
        <w:t>M. Harlan</w:t>
      </w:r>
    </w:p>
    <w:p>
      <w:pPr>
        <w:keepNext w:val="0"/>
        <w:spacing w:before="0" w:after="160" w:line="319" w:lineRule="auto"/>
      </w:pPr>
      <w:r>
        <w:rPr>
          <w:rFonts w:ascii="Heiti SC" w:hAnsi="Heiti SC" w:eastAsia="Heiti SC"/>
          <w:b w:val="0"/>
          <w:i w:val="0"/>
          <w:color w:val="273246"/>
          <w:sz w:val="21"/>
        </w:rPr>
        <w:t>已故地产会计Martin Harlan的女儿。她交出的烧焦账页把案件从口述怀疑推进到可验证资金链；人物功能是让“钱从哪里来”第一次落在纸面。</w:t>
      </w:r>
    </w:p>
    <w:p>
      <w:pPr>
        <w:pStyle w:val="Heading2"/>
        <w:keepNext/>
      </w:pPr>
      <w:r>
        <w:t>Rossi餐厅老板</w:t>
      </w:r>
    </w:p>
    <w:p>
      <w:pPr>
        <w:keepNext w:val="0"/>
        <w:spacing w:before="0" w:after="160" w:line="319" w:lineRule="auto"/>
      </w:pPr>
      <w:r>
        <w:rPr>
          <w:rFonts w:ascii="Heiti SC" w:hAnsi="Heiti SC" w:eastAsia="Heiti SC"/>
          <w:b w:val="0"/>
          <w:i w:val="0"/>
          <w:color w:val="273246"/>
          <w:sz w:val="21"/>
        </w:rPr>
        <w:t>旧社区记忆的保存者。他并非侦探，却记得Megan坐在哪里、对面的人如何安抚她，以及柠檬派真正送给了谁。</w:t>
      </w:r>
    </w:p>
    <w:p>
      <w:pPr>
        <w:pStyle w:val="Heading2"/>
        <w:keepNext/>
      </w:pPr>
      <w:r>
        <w:t>Doyle遗孀</w:t>
      </w:r>
    </w:p>
    <w:p>
      <w:pPr>
        <w:keepNext w:val="0"/>
        <w:spacing w:before="0" w:after="160" w:line="319" w:lineRule="auto"/>
      </w:pPr>
      <w:r>
        <w:rPr>
          <w:rFonts w:ascii="Heiti SC" w:hAnsi="Heiti SC" w:eastAsia="Heiti SC"/>
          <w:b w:val="0"/>
          <w:i w:val="0"/>
          <w:color w:val="273246"/>
          <w:sz w:val="21"/>
        </w:rPr>
        <w:t>Frank长期“行善”的受益者，也是善意与控制难以区分的具体体现。她的恐惧说明Frank的照顾附带沉默价格。</w:t>
      </w:r>
    </w:p>
    <w:p>
      <w:pPr>
        <w:pStyle w:val="Heading2"/>
        <w:keepNext/>
      </w:pPr>
      <w:r>
        <w:t>Franklin Doyle</w:t>
      </w:r>
    </w:p>
    <w:p>
      <w:pPr>
        <w:keepNext w:val="0"/>
        <w:spacing w:before="0" w:after="160" w:line="319" w:lineRule="auto"/>
      </w:pPr>
      <w:r>
        <w:rPr>
          <w:rFonts w:ascii="Heiti SC" w:hAnsi="Heiti SC" w:eastAsia="Heiti SC"/>
          <w:b w:val="0"/>
          <w:i w:val="0"/>
          <w:color w:val="273246"/>
          <w:sz w:val="21"/>
        </w:rPr>
        <w:t>已故银行保安，作为另一个“F.D.”制造合理误导。他的赌债与银行权限让调查暂时偏转，也证明明显嫌疑有时只是被利用的遮挡。</w:t>
      </w:r>
    </w:p>
    <w:p>
      <w:pPr>
        <w:pStyle w:val="Heading2"/>
        <w:keepNext/>
      </w:pPr>
      <w:r>
        <w:t>Leo DeLuca</w:t>
      </w:r>
    </w:p>
    <w:p>
      <w:pPr>
        <w:keepNext w:val="0"/>
        <w:spacing w:before="0" w:after="160" w:line="319" w:lineRule="auto"/>
      </w:pPr>
      <w:r>
        <w:rPr>
          <w:rFonts w:ascii="Heiti SC" w:hAnsi="Heiti SC" w:eastAsia="Heiti SC"/>
          <w:b w:val="0"/>
          <w:i w:val="0"/>
          <w:color w:val="273246"/>
          <w:sz w:val="21"/>
        </w:rPr>
        <w:t>Frank已故哥哥、1989年县警副手。即使不直接参与2026年的犯罪，他也让旧案从个人贪腐扩展为家族式遮掩传统。</w:t>
      </w:r>
    </w:p>
    <w:p>
      <w:pPr>
        <w:pStyle w:val="Heading1"/>
        <w:keepNext/>
      </w:pPr>
      <w:r>
        <w:t>四、人物关系与冲突结构</w:t>
      </w:r>
    </w:p>
    <w:p>
      <w:pPr>
        <w:pStyle w:val="Heading2"/>
        <w:keepNext/>
      </w:pPr>
      <w:r>
        <w:t>Claire × Dot</w:t>
      </w:r>
    </w:p>
    <w:p>
      <w:pPr>
        <w:keepNext w:val="0"/>
        <w:spacing w:before="0" w:after="160" w:line="319" w:lineRule="auto"/>
      </w:pPr>
      <w:r>
        <w:rPr>
          <w:rFonts w:ascii="Heiti SC" w:hAnsi="Heiti SC" w:eastAsia="Heiti SC"/>
          <w:b w:val="0"/>
          <w:i w:val="0"/>
          <w:color w:val="273246"/>
          <w:sz w:val="21"/>
        </w:rPr>
        <w:t>表面是“非专业者与老警探”的搭档关系，深层是年轻一代要求上一代交代沉默。Claire需要Dot的能力，却拒绝继承她的自我保护；Dot想保护Claire，却最终必须允许Claire看见自己的失败。</w:t>
      </w:r>
    </w:p>
    <w:p>
      <w:pPr>
        <w:pStyle w:val="Heading2"/>
        <w:keepNext/>
      </w:pPr>
      <w:r>
        <w:t>Dot × Frank</w:t>
      </w:r>
    </w:p>
    <w:p>
      <w:pPr>
        <w:keepNext w:val="0"/>
        <w:spacing w:before="0" w:after="160" w:line="319" w:lineRule="auto"/>
      </w:pPr>
      <w:r>
        <w:rPr>
          <w:rFonts w:ascii="Heiti SC" w:hAnsi="Heiti SC" w:eastAsia="Heiti SC"/>
          <w:b w:val="0"/>
          <w:i w:val="0"/>
          <w:color w:val="273246"/>
          <w:sz w:val="21"/>
        </w:rPr>
        <w:t>二十年搭档留下的默契变成Frank的武器。Frank知道Dot如何调查，也知道她曾经如何说服自己沉默。两人的终局不是警探与罪犯，而是一个人要求另一个人承认：当年的选择从来不是无关紧要。</w:t>
      </w:r>
    </w:p>
    <w:p>
      <w:pPr>
        <w:pStyle w:val="Heading2"/>
        <w:keepNext/>
      </w:pPr>
      <w:r>
        <w:t>Claire × Megan</w:t>
      </w:r>
    </w:p>
    <w:p>
      <w:pPr>
        <w:keepNext w:val="0"/>
        <w:spacing w:before="0" w:after="160" w:line="319" w:lineRule="auto"/>
      </w:pPr>
      <w:r>
        <w:rPr>
          <w:rFonts w:ascii="Heiti SC" w:hAnsi="Heiti SC" w:eastAsia="Heiti SC"/>
          <w:b w:val="0"/>
          <w:i w:val="0"/>
          <w:color w:val="273246"/>
          <w:sz w:val="21"/>
        </w:rPr>
        <w:t>Megan虽然缺席，却是Claire所有行动的伦理中心。两人的关系不是单纯闺蜜情，而是共同规划未来的伴侣式亲密；行李箱和未发语音证明Megan不是为了推动侦探剧情而死，她曾具体地准备活下去。</w:t>
      </w:r>
    </w:p>
    <w:p>
      <w:pPr>
        <w:pStyle w:val="Heading2"/>
        <w:keepNext/>
      </w:pPr>
      <w:r>
        <w:t>Frank × Daniel</w:t>
      </w:r>
    </w:p>
    <w:p>
      <w:pPr>
        <w:keepNext w:val="0"/>
        <w:spacing w:before="0" w:after="160" w:line="319" w:lineRule="auto"/>
      </w:pPr>
      <w:r>
        <w:rPr>
          <w:rFonts w:ascii="Heiti SC" w:hAnsi="Heiti SC" w:eastAsia="Heiti SC"/>
          <w:b w:val="0"/>
          <w:i w:val="0"/>
          <w:color w:val="273246"/>
          <w:sz w:val="21"/>
        </w:rPr>
        <w:t>控制被包装成父爱。Daniel相信父亲会收拾残局，Frank则把最难说的谎交给儿子。Megan落水后的那通电话揭示了两人的家庭机制：Daniel先服从，Frank再把服从解释成保护。</w:t>
      </w:r>
    </w:p>
    <w:p>
      <w:pPr>
        <w:pStyle w:val="Heading2"/>
        <w:keepNext/>
      </w:pPr>
      <w:r>
        <w:t>Claire × Ray</w:t>
      </w:r>
    </w:p>
    <w:p>
      <w:pPr>
        <w:keepNext w:val="0"/>
        <w:spacing w:before="0" w:after="160" w:line="319" w:lineRule="auto"/>
      </w:pPr>
      <w:r>
        <w:rPr>
          <w:rFonts w:ascii="Heiti SC" w:hAnsi="Heiti SC" w:eastAsia="Heiti SC"/>
          <w:b w:val="0"/>
          <w:i w:val="0"/>
          <w:color w:val="273246"/>
          <w:sz w:val="21"/>
        </w:rPr>
        <w:t>直觉与程序的张力。Claire逼迫案件重新打开，Ray保证新结论能够合法成立；两人缺一不可。</w:t>
      </w:r>
    </w:p>
    <w:p>
      <w:pPr>
        <w:pStyle w:val="Heading1"/>
        <w:keepNext/>
      </w:pPr>
      <w:r>
        <w:t>五、剧情结构：五阶段推进</w:t>
      </w:r>
    </w:p>
    <w:p>
      <w:pPr>
        <w:pStyle w:val="Heading2"/>
        <w:keepNext/>
      </w:pPr>
      <w:r>
        <w:t>第一阶段｜拒绝自杀结论（E01–E05）</w:t>
      </w:r>
    </w:p>
    <w:p>
      <w:pPr>
        <w:keepNext w:val="0"/>
        <w:spacing w:before="0" w:after="160" w:line="319" w:lineRule="auto"/>
      </w:pPr>
      <w:r>
        <w:rPr>
          <w:rFonts w:ascii="Heiti SC" w:hAnsi="Heiti SC" w:eastAsia="Heiti SC"/>
          <w:b w:val="0"/>
          <w:i w:val="0"/>
          <w:color w:val="273246"/>
          <w:sz w:val="21"/>
        </w:rPr>
        <w:t>Megan之死被初判为自杀。Claire从失踪银链、旧钥匙与未寄出的信中确认朋友曾主动留下线索。Dot因“FREIGHT 214”重新打开1989年案卷，祖孙搭档成立。阶段目标是从私人悲伤进入可调查的问题。</w:t>
      </w:r>
    </w:p>
    <w:p>
      <w:pPr>
        <w:pStyle w:val="Heading2"/>
        <w:keepNext/>
      </w:pPr>
      <w:r>
        <w:t>第二阶段｜旧案与Frank进入视野（E06–E11）</w:t>
      </w:r>
    </w:p>
    <w:p>
      <w:pPr>
        <w:keepNext w:val="0"/>
        <w:spacing w:before="0" w:after="160" w:line="319" w:lineRule="auto"/>
      </w:pPr>
      <w:r>
        <w:rPr>
          <w:rFonts w:ascii="Heiti SC" w:hAnsi="Heiti SC" w:eastAsia="Heiti SC"/>
          <w:b w:val="0"/>
          <w:i w:val="0"/>
          <w:color w:val="273246"/>
          <w:sz w:val="21"/>
        </w:rPr>
        <w:t>Frank以温和叔叔身份出现，却留下货运场红锈粉。Harlan账页、Eddie证词、剪辑录音与Rossi餐厅线索逐步指向他；柠檬派又制造暂时排除。Claire发现Dot未提交的笔记，调查危机转化为信任危机。</w:t>
      </w:r>
    </w:p>
    <w:p>
      <w:pPr>
        <w:pStyle w:val="Heading2"/>
        <w:keepNext/>
      </w:pPr>
      <w:r>
        <w:t>第三阶段｜错误对象与祖母认罪（E12–E17）</w:t>
      </w:r>
    </w:p>
    <w:p>
      <w:pPr>
        <w:keepNext w:val="0"/>
        <w:spacing w:before="0" w:after="160" w:line="319" w:lineRule="auto"/>
      </w:pPr>
      <w:r>
        <w:rPr>
          <w:rFonts w:ascii="Heiti SC" w:hAnsi="Heiti SC" w:eastAsia="Heiti SC"/>
          <w:b w:val="0"/>
          <w:i w:val="0"/>
          <w:color w:val="273246"/>
          <w:sz w:val="21"/>
        </w:rPr>
        <w:t>Franklin Doyle成为另一个合理的F.D.，Frank资助遗孀使“善意”更加复杂。Claire的车被搜，Daniel与港口时间线浮出。Eddie补充第二个声音后，Dot终于承认自己当年知道Frank撒谎。祖孙关系通过真相而非安慰重新建立。</w:t>
      </w:r>
    </w:p>
    <w:p>
      <w:pPr>
        <w:pStyle w:val="Heading2"/>
        <w:keepNext/>
      </w:pPr>
      <w:r>
        <w:t>第四阶段｜Megan死亡真相成形（E18–E23）</w:t>
      </w:r>
    </w:p>
    <w:p>
      <w:pPr>
        <w:keepNext w:val="0"/>
        <w:spacing w:before="0" w:after="160" w:line="319" w:lineRule="auto"/>
      </w:pPr>
      <w:r>
        <w:rPr>
          <w:rFonts w:ascii="Heiti SC" w:hAnsi="Heiti SC" w:eastAsia="Heiti SC"/>
          <w:b w:val="0"/>
          <w:i w:val="0"/>
          <w:color w:val="273246"/>
          <w:sz w:val="21"/>
        </w:rPr>
        <w:t>恢复录音证明剪辑者接触过Megan手机和云端。柠檬派误导被破解，维修皮卡、门禁记录和23分钟空白锁定Daniel。Daniel供述Megan落水后仍抓着梯子，Frank到场却命令他离开。故事从“谁推她”转向“谁选择让她死”。</w:t>
      </w:r>
    </w:p>
    <w:p>
      <w:pPr>
        <w:pStyle w:val="Heading2"/>
        <w:keepNext/>
      </w:pPr>
      <w:r>
        <w:t>第五阶段｜合法陷阱与公开承担（E24–E30）</w:t>
      </w:r>
    </w:p>
    <w:p>
      <w:pPr>
        <w:keepNext w:val="0"/>
        <w:spacing w:before="0" w:after="160" w:line="319" w:lineRule="auto"/>
      </w:pPr>
      <w:r>
        <w:rPr>
          <w:rFonts w:ascii="Heiti SC" w:hAnsi="Heiti SC" w:eastAsia="Heiti SC"/>
          <w:b w:val="0"/>
          <w:i w:val="0"/>
          <w:color w:val="273246"/>
          <w:sz w:val="21"/>
        </w:rPr>
        <w:t>Ray与检方取得授权监听。Claire回到Megan曾坐过的餐厅卡座，引导Frank说出现场细节。Dot公开承认1989年的失职，Frank被捕。Megan案改列谋杀；Claire保留她的行李箱，祖孙回到港口，把过去从命令变成记忆。</w:t>
      </w:r>
    </w:p>
    <w:p>
      <w:pPr>
        <w:pStyle w:val="Heading1"/>
        <w:keepNext/>
      </w:pPr>
      <w:r>
        <w:t>六、30集情节速览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2131"/>
        <w:gridCol w:w="7229"/>
      </w:tblGrid>
      <w:tr>
        <w:trPr>
          <w:tblHeader w:val="true"/>
        </w:trPr>
        <w:tc>
          <w:tcPr>
            <w:tcW w:type="dxa" w:w="2131"/>
            <w:shd w:fill="18263D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i w:val="0"/>
                <w:color w:val="FFFFFF"/>
                <w:sz w:val="19"/>
              </w:rPr>
              <w:t>集数 / 标题</w:t>
            </w:r>
          </w:p>
        </w:tc>
        <w:tc>
          <w:tcPr>
            <w:tcW w:type="dxa" w:w="7229"/>
            <w:shd w:fill="18263D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i w:val="0"/>
                <w:color w:val="FFFFFF"/>
                <w:sz w:val="19"/>
              </w:rPr>
              <w:t>本集核心推进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83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8263D"/>
                <w:sz w:val="18"/>
              </w:rPr>
              <w:t>01 潮水带回来的她</w:t>
            </w:r>
          </w:p>
        </w:tc>
        <w:tc>
          <w:tcPr>
            <w:tcW w:type="dxa" w:w="722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83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73246"/>
                <w:sz w:val="18"/>
              </w:rPr>
              <w:t>Megan被发现死于港口，Claire拒绝自杀结论；失踪银链成为第一个异常。</w:t>
            </w:r>
          </w:p>
        </w:tc>
      </w:tr>
      <w:tr>
        <w:tc>
          <w:tcPr>
            <w:tcW w:type="dxa" w:w="2131"/>
            <w:shd w:fill="EEF2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83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8263D"/>
                <w:sz w:val="18"/>
              </w:rPr>
              <w:t>02 别去找警察</w:t>
            </w:r>
          </w:p>
        </w:tc>
        <w:tc>
          <w:tcPr>
            <w:tcW w:type="dxa" w:w="7229"/>
            <w:shd w:fill="EEF2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83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73246"/>
                <w:sz w:val="18"/>
              </w:rPr>
              <w:t>警方展示遗书草稿等证据，Susan让Claire先去找Dot；钥匙刻着FREIGHT 214。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83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8263D"/>
                <w:sz w:val="18"/>
              </w:rPr>
              <w:t>03 Dot的第一个问题</w:t>
            </w:r>
          </w:p>
        </w:tc>
        <w:tc>
          <w:tcPr>
            <w:tcW w:type="dxa" w:w="722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83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73246"/>
                <w:sz w:val="18"/>
              </w:rPr>
              <w:t>Dot确认货运214属于1989年证物地点，并翻出她与Frank的旧案卷。</w:t>
            </w:r>
          </w:p>
        </w:tc>
      </w:tr>
      <w:tr>
        <w:tc>
          <w:tcPr>
            <w:tcW w:type="dxa" w:w="2131"/>
            <w:shd w:fill="EEF2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83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8263D"/>
                <w:sz w:val="18"/>
              </w:rPr>
              <w:t>04 空掉的储物柜</w:t>
            </w:r>
          </w:p>
        </w:tc>
        <w:tc>
          <w:tcPr>
            <w:tcW w:type="dxa" w:w="7229"/>
            <w:shd w:fill="EEF2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83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73246"/>
                <w:sz w:val="18"/>
              </w:rPr>
              <w:t>214柜已被清空，只留下银行封条照片和“问Eddie为什么Frank撒谎”。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83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8263D"/>
                <w:sz w:val="18"/>
              </w:rPr>
              <w:t>05 一封没寄出的信</w:t>
            </w:r>
          </w:p>
        </w:tc>
        <w:tc>
          <w:tcPr>
            <w:tcW w:type="dxa" w:w="722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83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73246"/>
                <w:sz w:val="18"/>
              </w:rPr>
              <w:t>Megan公寓被搜过；夹层信件提醒Claire不要把Eddie当成答案。</w:t>
            </w:r>
          </w:p>
        </w:tc>
      </w:tr>
      <w:tr>
        <w:tc>
          <w:tcPr>
            <w:tcW w:type="dxa" w:w="2131"/>
            <w:shd w:fill="EEF2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83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8263D"/>
                <w:sz w:val="18"/>
              </w:rPr>
              <w:t>06 Frank叔叔</w:t>
            </w:r>
          </w:p>
        </w:tc>
        <w:tc>
          <w:tcPr>
            <w:tcW w:type="dxa" w:w="7229"/>
            <w:shd w:fill="EEF2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83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73246"/>
                <w:sz w:val="18"/>
              </w:rPr>
              <w:t>Frank以关怀姿态出现；Dot在他鞋底发现货运场红锈粉。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83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8263D"/>
                <w:sz w:val="18"/>
              </w:rPr>
              <w:t>07 M. Harlan</w:t>
            </w:r>
          </w:p>
        </w:tc>
        <w:tc>
          <w:tcPr>
            <w:tcW w:type="dxa" w:w="722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83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73246"/>
                <w:sz w:val="18"/>
              </w:rPr>
              <w:t>烧焦账页显示三笔合计180万美元的私人贷款，放款人缩写F.D.。</w:t>
            </w:r>
          </w:p>
        </w:tc>
      </w:tr>
      <w:tr>
        <w:tc>
          <w:tcPr>
            <w:tcW w:type="dxa" w:w="2131"/>
            <w:shd w:fill="EEF2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83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8263D"/>
                <w:sz w:val="18"/>
              </w:rPr>
              <w:t>08 劫匪没有得到交易</w:t>
            </w:r>
          </w:p>
        </w:tc>
        <w:tc>
          <w:tcPr>
            <w:tcW w:type="dxa" w:w="7229"/>
            <w:shd w:fill="EEF2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83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73246"/>
                <w:sz w:val="18"/>
              </w:rPr>
              <w:t>Eddie称Frank曾以减刑换藏钱地点，随后拿走全部赃款。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83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8263D"/>
                <w:sz w:val="18"/>
              </w:rPr>
              <w:t>09 没有名字的声音</w:t>
            </w:r>
          </w:p>
        </w:tc>
        <w:tc>
          <w:tcPr>
            <w:tcW w:type="dxa" w:w="722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83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73246"/>
                <w:sz w:val="18"/>
              </w:rPr>
              <w:t>Megan录音出现相似男声与餐厅点唱机；Dot拒绝把相似当证据。</w:t>
            </w:r>
          </w:p>
        </w:tc>
      </w:tr>
      <w:tr>
        <w:tc>
          <w:tcPr>
            <w:tcW w:type="dxa" w:w="2131"/>
            <w:shd w:fill="EEF2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83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8263D"/>
                <w:sz w:val="18"/>
              </w:rPr>
              <w:t>10 老餐厅的空座位</w:t>
            </w:r>
          </w:p>
        </w:tc>
        <w:tc>
          <w:tcPr>
            <w:tcW w:type="dxa" w:w="7229"/>
            <w:shd w:fill="EEF2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83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73246"/>
                <w:sz w:val="18"/>
              </w:rPr>
              <w:t>柠檬派似乎排除过敏的Frank；监控硬盘却少了23分钟。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83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8263D"/>
                <w:sz w:val="18"/>
              </w:rPr>
              <w:t>11 Dot没写进报告的那句话</w:t>
            </w:r>
          </w:p>
        </w:tc>
        <w:tc>
          <w:tcPr>
            <w:tcW w:type="dxa" w:w="722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83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73246"/>
                <w:sz w:val="18"/>
              </w:rPr>
              <w:t>Claire发现Dot对Frank账户的旧怀疑，祖孙关系破裂。</w:t>
            </w:r>
          </w:p>
        </w:tc>
      </w:tr>
      <w:tr>
        <w:tc>
          <w:tcPr>
            <w:tcW w:type="dxa" w:w="2131"/>
            <w:shd w:fill="EEF2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83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8263D"/>
                <w:sz w:val="18"/>
              </w:rPr>
              <w:t>12 另一个F.D.</w:t>
            </w:r>
          </w:p>
        </w:tc>
        <w:tc>
          <w:tcPr>
            <w:tcW w:type="dxa" w:w="7229"/>
            <w:shd w:fill="EEF2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83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73246"/>
                <w:sz w:val="18"/>
              </w:rPr>
              <w:t>Franklin Doyle成为替代嫌疑人；Frank资助其遗孀使线索更复杂。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83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8263D"/>
                <w:sz w:val="18"/>
              </w:rPr>
              <w:t>13 善意的价码</w:t>
            </w:r>
          </w:p>
        </w:tc>
        <w:tc>
          <w:tcPr>
            <w:tcW w:type="dxa" w:w="722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83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73246"/>
                <w:sz w:val="18"/>
              </w:rPr>
              <w:t>Claire目睹Frank照顾遗孀，第一次正面指出善意不能让他不可触碰。</w:t>
            </w:r>
          </w:p>
        </w:tc>
      </w:tr>
      <w:tr>
        <w:tc>
          <w:tcPr>
            <w:tcW w:type="dxa" w:w="2131"/>
            <w:shd w:fill="EEF2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83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8263D"/>
                <w:sz w:val="18"/>
              </w:rPr>
              <w:t>14 有人进过车</w:t>
            </w:r>
          </w:p>
        </w:tc>
        <w:tc>
          <w:tcPr>
            <w:tcW w:type="dxa" w:w="7229"/>
            <w:shd w:fill="EEF2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83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73246"/>
                <w:sz w:val="18"/>
              </w:rPr>
              <w:t>Claire汽车被搜，镜上留下警告；Dot决定向Ray交代全部旧案。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83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8263D"/>
                <w:sz w:val="18"/>
              </w:rPr>
              <w:t>15 Daniel</w:t>
            </w:r>
          </w:p>
        </w:tc>
        <w:tc>
          <w:tcPr>
            <w:tcW w:type="dxa" w:w="722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83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73246"/>
                <w:sz w:val="18"/>
              </w:rPr>
              <w:t>港口维修日志出现23分钟空白，Daniel手腕抓痕指向Megan银链。</w:t>
            </w:r>
          </w:p>
        </w:tc>
      </w:tr>
      <w:tr>
        <w:tc>
          <w:tcPr>
            <w:tcW w:type="dxa" w:w="2131"/>
            <w:shd w:fill="EEF2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83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8263D"/>
                <w:sz w:val="18"/>
              </w:rPr>
              <w:t>16 Eddie的第二句话</w:t>
            </w:r>
          </w:p>
        </w:tc>
        <w:tc>
          <w:tcPr>
            <w:tcW w:type="dxa" w:w="7229"/>
            <w:shd w:fill="EEF2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83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73246"/>
                <w:sz w:val="18"/>
              </w:rPr>
              <w:t>Eddie承认储物柜有第二个男人，线索转向Frank家族遮掩。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83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8263D"/>
                <w:sz w:val="18"/>
              </w:rPr>
              <w:t>17 祖母的完整证词</w:t>
            </w:r>
          </w:p>
        </w:tc>
        <w:tc>
          <w:tcPr>
            <w:tcW w:type="dxa" w:w="722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83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73246"/>
                <w:sz w:val="18"/>
              </w:rPr>
              <w:t>Dot承认自己知道Frank撒谎却选择沉默，并交出未提交笔记。</w:t>
            </w:r>
          </w:p>
        </w:tc>
      </w:tr>
      <w:tr>
        <w:tc>
          <w:tcPr>
            <w:tcW w:type="dxa" w:w="2131"/>
            <w:shd w:fill="EEF2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83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8263D"/>
                <w:sz w:val="18"/>
              </w:rPr>
              <w:t>18 被剪掉的二十秒</w:t>
            </w:r>
          </w:p>
        </w:tc>
        <w:tc>
          <w:tcPr>
            <w:tcW w:type="dxa" w:w="7229"/>
            <w:shd w:fill="EEF2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83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73246"/>
                <w:sz w:val="18"/>
              </w:rPr>
              <w:t>恢复录音证明Megan试图要钱离开，剪辑者掌握她的手机和云端。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83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8263D"/>
                <w:sz w:val="18"/>
              </w:rPr>
              <w:t>19 不是柠檬派</w:t>
            </w:r>
          </w:p>
        </w:tc>
        <w:tc>
          <w:tcPr>
            <w:tcW w:type="dxa" w:w="722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83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73246"/>
                <w:sz w:val="18"/>
              </w:rPr>
              <w:t>柠檬派是Frank制造的排除条件；外部监控拍到Daniel维修皮卡。</w:t>
            </w:r>
          </w:p>
        </w:tc>
      </w:tr>
      <w:tr>
        <w:tc>
          <w:tcPr>
            <w:tcW w:type="dxa" w:w="2131"/>
            <w:shd w:fill="EEF2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83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8263D"/>
                <w:sz w:val="18"/>
              </w:rPr>
              <w:t>20 港口的二十三分钟</w:t>
            </w:r>
          </w:p>
        </w:tc>
        <w:tc>
          <w:tcPr>
            <w:tcW w:type="dxa" w:w="7229"/>
            <w:shd w:fill="EEF2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83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73246"/>
                <w:sz w:val="18"/>
              </w:rPr>
              <w:t>门禁与手机定位击破Daniel谎言，他失口说Megan“离开时还活着”。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83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8263D"/>
                <w:sz w:val="18"/>
              </w:rPr>
              <w:t>21 她还活着</w:t>
            </w:r>
          </w:p>
        </w:tc>
        <w:tc>
          <w:tcPr>
            <w:tcW w:type="dxa" w:w="722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83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73246"/>
                <w:sz w:val="18"/>
              </w:rPr>
              <w:t>Daniel供述争抢导致Megan落水；Frank到场后选择不救并命令他开车。</w:t>
            </w:r>
          </w:p>
        </w:tc>
      </w:tr>
      <w:tr>
        <w:tc>
          <w:tcPr>
            <w:tcW w:type="dxa" w:w="2131"/>
            <w:shd w:fill="EEF2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83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8263D"/>
                <w:sz w:val="18"/>
              </w:rPr>
              <w:t>22 不干净的证据</w:t>
            </w:r>
          </w:p>
        </w:tc>
        <w:tc>
          <w:tcPr>
            <w:tcW w:type="dxa" w:w="7229"/>
            <w:shd w:fill="EEF2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83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73246"/>
                <w:sz w:val="18"/>
              </w:rPr>
              <w:t>Dot和Claire拒绝无证搜查Frank车库，不再用错误方式追求正确结果。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83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8263D"/>
                <w:sz w:val="18"/>
              </w:rPr>
              <w:t>23 Frank的条件</w:t>
            </w:r>
          </w:p>
        </w:tc>
        <w:tc>
          <w:tcPr>
            <w:tcW w:type="dxa" w:w="722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83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73246"/>
                <w:sz w:val="18"/>
              </w:rPr>
              <w:t>Frank试图以保护Claire为筹码让Dot停手，却因Daniel开口真正失去镇定。</w:t>
            </w:r>
          </w:p>
        </w:tc>
      </w:tr>
      <w:tr>
        <w:tc>
          <w:tcPr>
            <w:tcW w:type="dxa" w:w="2131"/>
            <w:shd w:fill="EEF2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83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8263D"/>
                <w:sz w:val="18"/>
              </w:rPr>
              <w:t>24 合法的陷阱</w:t>
            </w:r>
          </w:p>
        </w:tc>
        <w:tc>
          <w:tcPr>
            <w:tcW w:type="dxa" w:w="7229"/>
            <w:shd w:fill="EEF2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83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73246"/>
                <w:sz w:val="18"/>
              </w:rPr>
              <w:t>Ray与检方取得授权监听，Claire主动成为与Frank对谈的人。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83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8263D"/>
                <w:sz w:val="18"/>
              </w:rPr>
              <w:t>25 回到那张桌子</w:t>
            </w:r>
          </w:p>
        </w:tc>
        <w:tc>
          <w:tcPr>
            <w:tcW w:type="dxa" w:w="722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83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73246"/>
                <w:sz w:val="18"/>
              </w:rPr>
              <w:t>Claire与Frank回到Megan坐过的卡座，迫使他解释为何不付钱。</w:t>
            </w:r>
          </w:p>
        </w:tc>
      </w:tr>
      <w:tr>
        <w:tc>
          <w:tcPr>
            <w:tcW w:type="dxa" w:w="2131"/>
            <w:shd w:fill="EEF2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83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8263D"/>
                <w:sz w:val="18"/>
              </w:rPr>
              <w:t>26 他说漏了什么</w:t>
            </w:r>
          </w:p>
        </w:tc>
        <w:tc>
          <w:tcPr>
            <w:tcW w:type="dxa" w:w="7229"/>
            <w:shd w:fill="EEF2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83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73246"/>
                <w:sz w:val="18"/>
              </w:rPr>
              <w:t>Frank说出Megan“掉下去”和现场细节，监听团队确认其在场。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83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8263D"/>
                <w:sz w:val="18"/>
              </w:rPr>
              <w:t>27 三十五年前的第二选择</w:t>
            </w:r>
          </w:p>
        </w:tc>
        <w:tc>
          <w:tcPr>
            <w:tcW w:type="dxa" w:w="722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83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73246"/>
                <w:sz w:val="18"/>
              </w:rPr>
              <w:t>Dot公开承认当年选择Frank；警方进入餐厅逮捕Frank。</w:t>
            </w:r>
          </w:p>
        </w:tc>
      </w:tr>
      <w:tr>
        <w:tc>
          <w:tcPr>
            <w:tcW w:type="dxa" w:w="2131"/>
            <w:shd w:fill="EEF2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83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8263D"/>
                <w:sz w:val="18"/>
              </w:rPr>
              <w:t>28 不是英雄的证词</w:t>
            </w:r>
          </w:p>
        </w:tc>
        <w:tc>
          <w:tcPr>
            <w:tcW w:type="dxa" w:w="7229"/>
            <w:shd w:fill="EEF2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83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73246"/>
                <w:sz w:val="18"/>
              </w:rPr>
              <w:t>Dot在正式问询中保存自己的失职，Frank被以谋杀和妨碍司法等罪起诉。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83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8263D"/>
                <w:sz w:val="18"/>
              </w:rPr>
              <w:t>29 Megan的名字</w:t>
            </w:r>
          </w:p>
        </w:tc>
        <w:tc>
          <w:tcPr>
            <w:tcW w:type="dxa" w:w="722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83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73246"/>
                <w:sz w:val="18"/>
              </w:rPr>
              <w:t>Claire听到Megan未发语音，把行李箱放在门边，承认她曾认真计划未来。</w:t>
            </w:r>
          </w:p>
        </w:tc>
      </w:tr>
      <w:tr>
        <w:tc>
          <w:tcPr>
            <w:tcW w:type="dxa" w:w="2131"/>
            <w:shd w:fill="EEF2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83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8263D"/>
                <w:sz w:val="18"/>
              </w:rPr>
              <w:t>30 For Megan</w:t>
            </w:r>
          </w:p>
        </w:tc>
        <w:tc>
          <w:tcPr>
            <w:tcW w:type="dxa" w:w="7229"/>
            <w:shd w:fill="EEF2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83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73246"/>
                <w:sz w:val="18"/>
              </w:rPr>
              <w:t>祖孙回到港口；过去仍被记得，却不再决定她们如何生活。</w:t>
            </w:r>
          </w:p>
        </w:tc>
      </w:tr>
    </w:tbl>
    <w:p>
      <w:pPr>
        <w:pStyle w:val="Heading1"/>
        <w:keepNext/>
      </w:pPr>
      <w:r>
        <w:t>七、逐集制作资产拆解</w:t>
      </w:r>
    </w:p>
    <w:p>
      <w:pPr>
        <w:keepNext w:val="0"/>
        <w:spacing w:before="0" w:after="160" w:line="319" w:lineRule="auto"/>
      </w:pPr>
      <w:r>
        <w:rPr>
          <w:rFonts w:ascii="Heiti SC" w:hAnsi="Heiti SC" w:eastAsia="Heiti SC"/>
          <w:b w:val="0"/>
          <w:i w:val="0"/>
          <w:color w:val="687386"/>
          <w:sz w:val="21"/>
        </w:rPr>
        <w:t>本节面向AI真人短剧资产生产。服装以“角色基础造型＋剧情状态变化”管理；同一时空连续的集数应复用同一定妆、服装和道具状态。未特别说明的群演均以低饱和冷灰日常装处理。</w:t>
      </w:r>
    </w:p>
    <w:p>
      <w:pPr>
        <w:pStyle w:val="Heading2"/>
        <w:keepNext/>
      </w:pPr>
      <w:r>
        <w:t>01｜潮水带回来的她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出场人物｜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Claire、Ray、Megan（回忆）；港口救援人员/警员群演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场景资产｜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灰港港口码头·雨后清晨；Claire公寓·前夜回忆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道具/平面资产｜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担架、救援灯、警戒带、Claire手机、旧钥匙（FREIGHT 214）、Megan银链（回忆中戴着）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服装·妆发｜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Claire：昨夜深色羊毛衫+深色长裤，湿发、苍白、几乎无妆；Ray：深色防水外套+警探证件；Megan：湿发、深色短外套+银链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连续性/特效提醒｜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港口地面保持湿润；Megan银链在回忆中可见、现实遗体上缺失；需冷雨后水面与闪烁救援灯。</w:t>
      </w:r>
    </w:p>
    <w:p>
      <w:pPr>
        <w:pStyle w:val="Heading2"/>
        <w:keepNext/>
      </w:pPr>
      <w:r>
        <w:t>02｜别去找警察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出场人物｜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Claire、Ray、Susan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场景资产｜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警局走廊·白天；Susan家厨房·傍晚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道具/平面资产｜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物品清单、疑似遗书草稿证物照片、旧钥匙（齿纹刻FREIGHT 214）、手机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服装·妆发｜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Claire：延续E01羊毛衫，加深色旧大衣；Ray：白衬衫+深色领带/便服外套；Susan：米色针织衫+素色长裤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连续性/特效提醒｜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钥匙细节需特写版；Claire手心因紧握钥匙留红印。</w:t>
      </w:r>
    </w:p>
    <w:p>
      <w:pPr>
        <w:pStyle w:val="Heading2"/>
        <w:keepNext/>
      </w:pPr>
      <w:r>
        <w:t>03｜Dot的第一个问题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出场人物｜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Claire、Dot；年轻Dot、年轻Frank（案卷照片）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场景资产｜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Dot家书房·夜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道具/平面资产｜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1989年银行抢劫案卷、旧合影、旧钥匙、陶瓷杯、案卷箱、桌灯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服装·妆发｜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Dot：深蓝/炭灰开衫+浅色衬衫，银灰短发整齐；Claire：深色大衣内搭E01羊毛衫；照片中年轻Dot/Frank：1989年便服警探造型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连续性/特效提醒｜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建立Dot书房主场景：老木家具、精准归档、低色温台灯；旧照片需年代化处理。</w:t>
      </w:r>
    </w:p>
    <w:p>
      <w:pPr>
        <w:pStyle w:val="Heading2"/>
        <w:keepNext/>
      </w:pPr>
      <w:r>
        <w:t>04｜空掉的储物柜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出场人物｜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Claire、Dot；深色皮卡司机（不露清正脸）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场景资产｜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旧货运场214储物柜·白天；货运场外部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道具/平面资产｜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214铁柜、锁具、合法租赁记录、银行封条照片及背面手写字、手电、深色皮卡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服装·妆发｜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Claire：深色工装夹克+牛仔裤+短靴；Dot：橄榄灰防风外套+深色长裤+实用皮鞋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连续性/特效提醒｜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红色铁锈粉是跨集证物，储物柜内必须明显空置；皮卡镜头仅给轮廓/尾灯。</w:t>
      </w:r>
    </w:p>
    <w:p>
      <w:pPr>
        <w:pStyle w:val="Heading2"/>
        <w:keepNext/>
      </w:pPr>
      <w:r>
        <w:t>05｜一封没寄出的信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出场人物｜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Claire、Dot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场景资产｜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Megan公寓·傍晚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道具/平面资产｜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过分整齐的抽屉、松动踢脚线、手电、给Claire的未寄信、信封、Megan生活照/小物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服装·妆发｜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Claire：工装夹克续接E04；Dot：灰绿防风外套续接E04，可加薄手套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连续性/特效提醒｜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公寓要同时有“被搜过”和“被伪装成整齐”的痕迹；信件需正反面特写版。</w:t>
      </w:r>
    </w:p>
    <w:p>
      <w:pPr>
        <w:pStyle w:val="Heading2"/>
        <w:keepNext/>
      </w:pPr>
      <w:r>
        <w:t>06｜Frank叔叔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出场人物｜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Claire、Dot、Frank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场景资产｜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Dot家客厅·黄昏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道具/平面资产｜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保温汤罐/食物袋、鲜花、茶具、Frank皮鞋鞋底红锈粉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服装·妆发｜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Frank：驼色或深棕羊毛外套+蓝灰衬衫，整洁慈爱；Dot：居家开衫；Claire：深色毛衣+牛仔裤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连续性/特效提醒｜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Frank的第一套主造型需“值得信任”；鞋底需道具版可拍红锈粉特写。</w:t>
      </w:r>
    </w:p>
    <w:p>
      <w:pPr>
        <w:pStyle w:val="Heading2"/>
        <w:keepNext/>
      </w:pPr>
      <w:r>
        <w:t>07｜M. Harlan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出场人物｜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Claire、Dot、M. Harlan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场景资产｜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宾州小镇修车厂外景/工作区·阴天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道具/平面资产｜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被火烧过的账页（三笔贷款、F.D.、背面字句）、工具架、旧车、机油桶、档案盒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服装·妆发｜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Harlan：旧工装外套+格纹衬衫+工装靴，手上有油污；Claire/Dot：公路旅行层叠外套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连续性/特效提醒｜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账页需正面金额与背面手写两版特写；场景主色为灰、锈红、旧金属。</w:t>
      </w:r>
    </w:p>
    <w:p>
      <w:pPr>
        <w:pStyle w:val="Heading2"/>
        <w:keepNext/>
      </w:pPr>
      <w:r>
        <w:t>08｜劫匪没有得到交易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出场人物｜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Claire、Dot、Eddie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场景资产｜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Eddie出租屋·夜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道具/平面资产｜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药瓶、旧收音机、银行封条照片、旧桌灯、简陋杯盘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服装·妆发｜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Eddie：褪色夹克/旧开衫+素T恤，胡茬、面容疲惫；Claire/Dot：延续E07旅行外套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连续性/特效提醒｜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Eddie不做黑帮造型；药瓶与收音机构成“老人独居”生活感。</w:t>
      </w:r>
    </w:p>
    <w:p>
      <w:pPr>
        <w:pStyle w:val="Heading2"/>
        <w:keepNext/>
      </w:pPr>
      <w:r>
        <w:t>09｜没有名字的声音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出场人物｜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Claire、Dot；Megan与神秘男声（录音）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场景资产｜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Claire车内·停车场·夜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道具/平面资产｜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Claire手机、音频波形/时间戳界面、车载音响、车内环境灯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服装·妆发｜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Claire：深色夹克；Dot：深蓝大衣/围巾；两人妆面疲惫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连续性/特效提醒｜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录音需独立声音资产：风声、模糊男声、点唱机提示音；手机界面不可露出现实品牌。</w:t>
      </w:r>
    </w:p>
    <w:p>
      <w:pPr>
        <w:pStyle w:val="Heading2"/>
        <w:keepNext/>
      </w:pPr>
      <w:r>
        <w:t>10｜老餐厅的空座位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出场人物｜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Claire、Dot、Rossi餐厅老板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场景资产｜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Rossi老餐厅·白天；最里侧卡座；后厨/监控位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道具/平面资产｜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点唱机、两杯黑咖啡、柠檬派、收银记录、监控硬盘/缺失23分钟记录、菜单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服装·妆发｜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老板：深色围裙+卷袖衬衫；Claire：暗红/棕色针织衫；Dot：深蓝外套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连续性/特效提醒｜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Rossi餐厅是E19、E25–E27复用核心场景，卡座、点唱机、监控角度必须统一。</w:t>
      </w:r>
    </w:p>
    <w:p>
      <w:pPr>
        <w:pStyle w:val="Heading2"/>
        <w:keepNext/>
      </w:pPr>
      <w:r>
        <w:t>11｜Dot没写进报告的那句话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出场人物｜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Claire、Dot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场景资产｜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Dot家书房·深夜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道具/平面资产｜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1989旧箱、未提交便笺（DeLuca's account doesn't reconcile.）、案卷、桌灯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服装·妆发｜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Claire：深色针织衫/家居外套；Dot：深灰开衫，眼镜可选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连续性/特效提醒｜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便笺需可读特写版；Claire结尾带走原件，后续E17/E28使用同一道具。</w:t>
      </w:r>
    </w:p>
    <w:p>
      <w:pPr>
        <w:pStyle w:val="Heading2"/>
        <w:keepNext/>
      </w:pPr>
      <w:r>
        <w:t>12｜另一个F.D.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出场人物｜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Claire、Dot、Ray、Doyle遗孀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场景资产｜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县档案馆·白天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道具/平面资产｜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Franklin Doyle档案、银行排班/权限记录、赌债资料、照片、疗养费资助记录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服装·妆发｜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Ray：深蓝西装外套+无领带衬衫；Doyle遗孀：浅灰针织开衫+病弱淡妆；Claire/Dot：调查期日常便装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连续性/特效提醒｜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档案馆与警局纸质文件视觉要区分；“F.D.”文件必须可特写。</w:t>
      </w:r>
    </w:p>
    <w:p>
      <w:pPr>
        <w:pStyle w:val="Heading2"/>
        <w:keepNext/>
      </w:pPr>
      <w:r>
        <w:t>13｜善意的价码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出场人物｜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Claire、Dot、Frank、Doyle遗孀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场景资产｜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疗养院会客室/玻璃走廊·午后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道具/平面资产｜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水壶、水杯、疗养院座椅、窗口花束/卡片、费用单据（可选）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服装·妆发｜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Frank：浅灰西装夹克+柔蓝衬衫，亲和整洁；遗孀：延续E12；Claire：暗色大衣；Dot：米灰风衣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连续性/特效提醒｜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玻璃反射要能同时呈现Frank“照顾”与Claire“观察”；Frank末尾只做眼神降温。</w:t>
      </w:r>
    </w:p>
    <w:p>
      <w:pPr>
        <w:pStyle w:val="Heading2"/>
        <w:keepNext/>
      </w:pPr>
      <w:r>
        <w:t>14｜有人进过车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出场人物｜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Claire、Dot；Ray（电话声音）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场景资产｜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超市停车场·夜；Claire车内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道具/平面资产｜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Claire轿车、中控红锈粉、后视镜字迹（ASK DOT WHAT SHE LOST.）、失窃的钥匙复制件、手机、取证手套/物证袋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服装·妆发｜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Claire：超市日常夹克+针织衫；Dot：深色防风外套；妆面增加惊慌后的冷汗感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连续性/特效提醒｜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车内物品位置先拍“被翻动”连戏照；后视镜字迹和红锈粉需特写。</w:t>
      </w:r>
    </w:p>
    <w:p>
      <w:pPr>
        <w:pStyle w:val="Heading2"/>
        <w:keepNext/>
      </w:pPr>
      <w:r>
        <w:t>15｜Daniel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出场人物｜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Claire、Dot、Daniel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场景资产｜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港口维修办公室·白天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道具/平面资产｜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维修日志（有23分钟空白）、港区图、门禁记录、擦桌布、工具箱、公司标识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服装·妆发｜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Daniel：海军蓝工装外套/反光背心+工装裤，手腕有新鲜抓痕；Claire/Dot：调查日常外套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连续性/特效提醒｜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Daniel抓痕需连续到E20–E21但逐渐变淡；日志空白页需特写。</w:t>
      </w:r>
    </w:p>
    <w:p>
      <w:pPr>
        <w:pStyle w:val="Heading2"/>
        <w:keepNext/>
      </w:pPr>
      <w:r>
        <w:t>16｜Eddie的第二句话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出场人物｜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Claire、Dot、Eddie；Frank/Leo（记忆或照片可选）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场景资产｜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Eddie出租屋·夜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道具/平面资产｜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旧磁带录音机、磁带、Leo老照片/县警资料、药瓶、收音机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服装·妆发｜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Eddie：延续E08旧开衫，更疲惫；Claire：深色夹克；Dot：炭灰大衣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连续性/特效提醒｜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录音机建为可操作英雄道具，需按键、转轮、磁带运作近景。</w:t>
      </w:r>
    </w:p>
    <w:p>
      <w:pPr>
        <w:pStyle w:val="Heading2"/>
        <w:keepNext/>
      </w:pPr>
      <w:r>
        <w:t>17｜祖母的完整证词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出场人物｜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Claire、Dot；Ray（结尾交接可出镜）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场景资产｜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Dot家厨房·雨夜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道具/平面资产｜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两杯冷茶、未提交笔记原件、信封/物证袋、窗面雨水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服装·妆发｜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Dot：旧灰开衫+浅色衬衫，无外套、更脆弱；Claire：深棕针织衫，轻微湿发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连续性/特效提醒｜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两杯茶始终不再加热；笔记必须与E11同一件；雨窗是主要氛围光效。</w:t>
      </w:r>
    </w:p>
    <w:p>
      <w:pPr>
        <w:pStyle w:val="Heading2"/>
        <w:keepNext/>
      </w:pPr>
      <w:r>
        <w:t>18｜被剪掉的二十秒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出场人物｜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Claire、Dot、Ray、数字取证技术员；Megan/男声（录音）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场景资产｜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县检察官数字实验室·日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道具/平面资产｜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双屏电脑、音频波形、耳机、证物硬盘/手机映像、椅背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服装·妆发｜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技术员：素色开衫+证件；Ray：便服西装；Claire：暗红上衣；Dot：深灰套装式便装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连续性/特效提醒｜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需制作完整音频波形UI和前后对比版；Frank咳嗽为可识别声音资产。</w:t>
      </w:r>
    </w:p>
    <w:p>
      <w:pPr>
        <w:pStyle w:val="Heading2"/>
        <w:keepNext/>
      </w:pPr>
      <w:r>
        <w:t>19｜不是柠檬派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出场人物｜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Claire、Dot、Ray、Rossi老板；孩子/陪同家长群演（回忆或插入）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场景资产｜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Rossi老餐厅后厨·晚；餐厅外部监控角度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道具/平面资产｜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柠檬派、点单小票、监控显示器、Daniel公司维修皮卡影像、后厨餐具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服装·妆发｜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老板：围裙续接E10；Ray：深色风衣；Claire/Dot：夜间外套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连续性/特效提醒｜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复用E10餐厅布景；柠檬派要有一份完整英雄版与食用切片版；监控画面需时间码。</w:t>
      </w:r>
    </w:p>
    <w:p>
      <w:pPr>
        <w:pStyle w:val="Heading2"/>
        <w:keepNext/>
      </w:pPr>
      <w:r>
        <w:t>20｜港口的二十三分钟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出场人物｜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Daniel、Ray、Claire、Dot；Daniel律师（结尾）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场景资产｜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警局讯问室·夜；单向观察室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道具/平面资产｜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讯问桌椅、录音/录像设备、门禁刷卡记录、手机定位时间线、文件夹、纸杯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服装·妆发｜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Daniel：深蓝工作衬衫，外套被取下，手腕抓痕较淡；Ray：卷袖衬衫+松领带；Claire/Dot：深色静默观察造型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连续性/特效提醒｜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E20–E21时间连续；Daniel汗渍、座姿和纸杯水位需连戏。</w:t>
      </w:r>
    </w:p>
    <w:p>
      <w:pPr>
        <w:pStyle w:val="Heading2"/>
        <w:keepNext/>
      </w:pPr>
      <w:r>
        <w:t>21｜她还活着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出场人物｜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Daniel、Ray、Claire；Dot可在后景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场景资产｜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警局走廊·凌晨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道具/平面资产｜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走廊长椅/地面、Daniel手机通话记录、铁盒示意物、Megan手机与银链证物照片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服装·妆发｜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Daniel：完全延续E20，衬衫皱、汗湿、泪痕；Ray：同E20；Claire：妆面苍白、站立不稳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连续性/特效提醒｜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Daniel落水回忆若不实拍，也需水声、金属栏杆撞击、梯子晃动声音资产。</w:t>
      </w:r>
    </w:p>
    <w:p>
      <w:pPr>
        <w:pStyle w:val="Heading2"/>
        <w:keepNext/>
      </w:pPr>
      <w:r>
        <w:t>22｜不干净的证据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出场人物｜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Claire、Dot、Frank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场景资产｜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Frank旧车库外/门口·傍晚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道具/平面资产｜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旧车库门、排水沟、锁具、手电（未进入）；Megan银链和手机壳仅作调查目标/后续证物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服装·妆发｜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Claire：深绿防风外套；Dot：深灰风衣；Frank：暗棕外套+皮手套可选，仍然整洁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连续性/特效提醒｜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不能拍成两人已私闯取证；动作连续是“停下—后退—Frank出现”。</w:t>
      </w:r>
    </w:p>
    <w:p>
      <w:pPr>
        <w:pStyle w:val="Heading2"/>
        <w:keepNext/>
      </w:pPr>
      <w:r>
        <w:t>23｜Frank的条件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出场人物｜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Dot、Frank、Claire（屋内隔窗观看）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场景资产｜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Dot家门廊·夜；客厅窗内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道具/平面资产｜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门廊灯、两把椅子（Dot始终不坐）、窗帘、Frank车辆背景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服装·妆发｜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Frank：深色羊毛大衣+深蓝衬衫；Dot：炭灰开衫/披肩；Claire：屋内深色上衣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连续性/特效提醒｜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Frank首次明显失控仅用眼神、下颌和站姿；门廊站位需为Claire的隔窗主观镜头服务。</w:t>
      </w:r>
    </w:p>
    <w:p>
      <w:pPr>
        <w:pStyle w:val="Heading2"/>
        <w:keepNext/>
      </w:pPr>
      <w:r>
        <w:t>24｜合法的陷阱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出场人物｜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Claire、Dot、Ray、县检察官/助理检察官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场景资产｜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县检察官办公室·日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道具/平面资产｜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授权监听文件、案件时间线、餐厅平面图、隐蔽监听饰针、通讯耳机、文件夹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服装·妆发｜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Claire：暗红衬衫/针织上衣，为E25监听造型试配；Dot：深蓝便装西装；Ray/检察官：低调职业装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连续性/特效提醒｜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监听饰针需“正常外观版+内部特写版”；E24–E27是连续行动，资产需成套预置。</w:t>
      </w:r>
    </w:p>
    <w:p>
      <w:pPr>
        <w:pStyle w:val="Heading2"/>
        <w:keepNext/>
      </w:pPr>
      <w:r>
        <w:t>25｜回到那张桌子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出场人物｜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Claire、Frank；餐厅老板/服务员及少量顾客群演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场景资产｜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Rossi老餐厅最里卡座·夜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道具/平面资产｜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监听饰针、咖啡杯、水杯、菜单、糖罐、餐巾纸、卡座桌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服装·妆发｜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Claire：暗红上衣+深色外套，监听饰针别在胸前，妆发克制；Frank：驼色西装外套+蓝灰衬衫，复制E06亲和感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连续性/特效提醒｜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必须复用E10最里卡座布景；饰针位置、咖啡水位、Claire手指颤抖需连戏。</w:t>
      </w:r>
    </w:p>
    <w:p>
      <w:pPr>
        <w:pStyle w:val="Heading2"/>
        <w:keepNext/>
      </w:pPr>
      <w:r>
        <w:t>26｜他说漏了什么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出场人物｜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Claire、Frank、Dot；Ray与监听团队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场景资产｜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Rossi老餐厅卡座·连续；餐厅外/监听车或临时监听点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道具/平面资产｜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监听饰针、监听接收器、耳机、音频波形屏幕、咖啡杯、餐桌小物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服装·妆发｜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所有人完全延续E25；Dot：深灰外套，背对主桌；Ray团队：深色便服+耳机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连续性/特效提醒｜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不换服、不改发型；Frank目光已看见饰针，但不应立即触碰。</w:t>
      </w:r>
    </w:p>
    <w:p>
      <w:pPr>
        <w:pStyle w:val="Heading2"/>
        <w:keepNext/>
      </w:pPr>
      <w:r>
        <w:t>27｜三十五年前的第二选择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出场人物｜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Claire、Dot、Frank、Ray、州警；餐厅群演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场景资产｜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Rossi老餐厅卡座·连续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道具/平面资产｜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监听饰针、警探证件、手铐、收音设备、餐桌道具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服装·妆发｜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完全延续E25–E26；州警：深色制服/标识外套；Frank被捕前保持整齐，不做狼狈化处理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连续性/特效提醒｜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进场路线、Frank手部位置、手铐方向需连戏；结尾不做英雄式欢呼。</w:t>
      </w:r>
    </w:p>
    <w:p>
      <w:pPr>
        <w:pStyle w:val="Heading2"/>
        <w:keepNext/>
      </w:pPr>
      <w:r>
        <w:t>28｜不是英雄的证词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出场人物｜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Dot、Ray、Claire、Susan；检察官/书记员可选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场景资产｜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县检察官办公室/正式问询室·白天；门外走廊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道具/平面资产｜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1989未提交笔记、录音笔、正式证词文件、起诉文件/新闻稿、证件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服装·妆发｜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Dot：深蓝西装外套+浅灰衬衫，整洁但不英雄化；Claire：素色深绿上衣；Susan：米色大衣/开衫；Ray：正式便装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连续性/特效提醒｜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笔记与E11/E17同一原件；Dot证词录音笔指示灯可作结构性特写。</w:t>
      </w:r>
    </w:p>
    <w:p>
      <w:pPr>
        <w:pStyle w:val="Heading2"/>
        <w:keepNext/>
      </w:pPr>
      <w:r>
        <w:t>29｜Megan的名字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出场人物｜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Claire、Dot；Megan（语音）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场景资产｜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Claire公寓·黄昏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道具/平面资产｜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警方返还的Megan手机、未发语音界面、丑行李箱、机票/行程单、门口鞋子与生活小物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服装·妆发｜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Claire：柔软深棕/暗红家居针织衫，妆面疲惫、哭后；Dot：浅灰大衣+深蓝围巾；Megan仅声音延续轻快感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连续性/特效提醒｜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行李箱是结局情感英雄道具，外观需具体、略丑、易识别；手机要与E18/E21证物一致。</w:t>
      </w:r>
    </w:p>
    <w:p>
      <w:pPr>
        <w:pStyle w:val="Heading2"/>
        <w:keepNext/>
      </w:pPr>
      <w:r>
        <w:t>30｜For Megan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出场人物｜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Claire、Dot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场景资产｜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灰港港口同一栏杆·较亮清晨；通往停车场的路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道具/平面资产｜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港口栏杆、平静水面、停车场车辆、片尾字幕For Megan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服装·妆发｜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Claire：深蓝大衣+暗红围巾，简洁淡妆；Dot：炭灰大衣+浅灰围巾，两人比E01更干燥、更松弛</w:t>
      </w:r>
    </w:p>
    <w:p>
      <w:pPr>
        <w:keepLines/>
        <w:spacing w:after="100" w:line="300" w:lineRule="auto"/>
        <w:ind w:left="173" w:right="115"/>
      </w:pPr>
      <w:r>
        <w:rPr>
          <w:rFonts w:ascii="Heiti SC" w:hAnsi="Heiti SC" w:eastAsia="Heiti SC"/>
          <w:b/>
          <w:i w:val="0"/>
          <w:color w:val="A9543D"/>
          <w:sz w:val="21"/>
        </w:rPr>
        <w:t>连续性/特效提醒｜</w:t>
      </w:r>
      <w:r>
        <w:rPr>
          <w:rFonts w:ascii="Heiti SC" w:hAnsi="Heiti SC" w:eastAsia="Heiti SC"/>
          <w:b w:val="0"/>
          <w:i w:val="0"/>
          <w:color w:val="273246"/>
          <w:sz w:val="21"/>
        </w:rPr>
        <w:t>复用E01港口机位与栏杆，但去掉救援灯、警戒带和雨后压迫；黑场字幕需独立片尾资产。</w:t>
      </w:r>
    </w:p>
    <w:p>
      <w:pPr>
        <w:pStyle w:val="Heading1"/>
        <w:keepNext/>
      </w:pPr>
      <w:r>
        <w:t>八、主题、悬念与情感落点</w:t>
      </w:r>
    </w:p>
    <w:p>
      <w:pPr>
        <w:pStyle w:val="Heading2"/>
        <w:keepNext/>
      </w:pPr>
      <w:r>
        <w:t>主题层</w:t>
      </w:r>
    </w:p>
    <w:p>
      <w:pPr>
        <w:keepNext w:val="0"/>
        <w:spacing w:before="0" w:after="160" w:line="319" w:lineRule="auto"/>
      </w:pPr>
      <w:r>
        <w:rPr>
          <w:rFonts w:ascii="Heiti SC" w:hAnsi="Heiti SC" w:eastAsia="Heiti SC"/>
          <w:b w:val="0"/>
          <w:i w:val="0"/>
          <w:color w:val="273246"/>
          <w:sz w:val="22"/>
        </w:rPr>
        <w:t>全剧最重要的主题不是“正义终将到来”，而是“正义需要有人保存不方便的事实”。Dot当年缺的不是直觉，而是把直觉作为怀疑留下来的勇气；Claire最终学会的也不是像祖母一样办案，而是如何让悲伤进入一条可验证、可承担的证据链。</w:t>
      </w:r>
    </w:p>
    <w:p>
      <w:pPr>
        <w:pStyle w:val="Heading2"/>
        <w:keepNext/>
      </w:pPr>
      <w:r>
        <w:t>悬念层</w:t>
      </w:r>
    </w:p>
    <w:p>
      <w:pPr>
        <w:keepNext w:val="0"/>
        <w:spacing w:before="0" w:after="160" w:line="319" w:lineRule="auto"/>
      </w:pPr>
      <w:r>
        <w:rPr>
          <w:rFonts w:ascii="Heiti SC" w:hAnsi="Heiti SC" w:eastAsia="Heiti SC"/>
          <w:b w:val="0"/>
          <w:i w:val="0"/>
          <w:color w:val="273246"/>
          <w:sz w:val="22"/>
        </w:rPr>
        <w:t>悬念通过三种方式推进：其一是身份误导——Eddie、Doyle、Leo依次承担替代嫌疑；其二是证物再解释——柠檬派、录音、23分钟空白不断改变意义；其三是道德真相延迟——观众较早怀疑Frank，却要到Daniel供述后才知道真正的罪不是推人，而是看着Megan仍然活着并决定不救。</w:t>
      </w:r>
    </w:p>
    <w:p>
      <w:pPr>
        <w:pStyle w:val="Heading2"/>
        <w:keepNext/>
      </w:pPr>
      <w:r>
        <w:t>情感落点</w:t>
      </w:r>
    </w:p>
    <w:p>
      <w:pPr>
        <w:keepNext w:val="0"/>
        <w:spacing w:before="0" w:after="160" w:line="319" w:lineRule="auto"/>
      </w:pPr>
      <w:r>
        <w:rPr>
          <w:rFonts w:ascii="Heiti SC" w:hAnsi="Heiti SC" w:eastAsia="Heiti SC"/>
          <w:b w:val="0"/>
          <w:i w:val="0"/>
          <w:color w:val="273246"/>
          <w:sz w:val="22"/>
        </w:rPr>
        <w:t>终局不以庆祝逮捕结束，而以Megan的行李箱和港口空栏杆结束。行李箱证明她有过计划，空栏杆则把死亡现场从犯罪证据还原成一个人的缺席。Dot没有被洗白，Claire也没有被悲伤治愈；她们只是共同获得了不再让过去替自己做决定的能力。</w:t>
      </w:r>
    </w:p>
    <w:p>
      <w:pPr>
        <w:pStyle w:val="Heading2"/>
        <w:keepNext/>
      </w:pPr>
      <w:r>
        <w:t>创作与表演总原则</w:t>
      </w:r>
    </w:p>
    <w:p>
      <w:pPr>
        <w:pStyle w:val="ListBullet"/>
        <w:spacing w:after="100" w:line="300" w:lineRule="auto"/>
      </w:pPr>
      <w:r>
        <w:rPr>
          <w:rFonts w:ascii="Heiti SC" w:hAnsi="Heiti SC" w:eastAsia="Heiti SC"/>
          <w:b w:val="0"/>
          <w:i w:val="0"/>
          <w:color w:val="273246"/>
          <w:sz w:val="21"/>
        </w:rPr>
        <w:t>所有反应保持写实、克制；人物越痛苦，台词越短。</w:t>
      </w:r>
    </w:p>
    <w:p>
      <w:pPr>
        <w:pStyle w:val="ListBullet"/>
        <w:spacing w:after="100" w:line="300" w:lineRule="auto"/>
      </w:pPr>
      <w:r>
        <w:rPr>
          <w:rFonts w:ascii="Heiti SC" w:hAnsi="Heiti SC" w:eastAsia="Heiti SC"/>
          <w:b w:val="0"/>
          <w:i w:val="0"/>
          <w:color w:val="273246"/>
          <w:sz w:val="21"/>
        </w:rPr>
        <w:t>Frank不能被提前演成反派。他必须先让观众理解Claire为何会信任他。</w:t>
      </w:r>
    </w:p>
    <w:p>
      <w:pPr>
        <w:pStyle w:val="ListBullet"/>
        <w:spacing w:after="100" w:line="300" w:lineRule="auto"/>
      </w:pPr>
      <w:r>
        <w:rPr>
          <w:rFonts w:ascii="Heiti SC" w:hAnsi="Heiti SC" w:eastAsia="Heiti SC"/>
          <w:b w:val="0"/>
          <w:i w:val="0"/>
          <w:color w:val="273246"/>
          <w:sz w:val="21"/>
        </w:rPr>
        <w:t>Megan的存在感来自具体生活计划，而非反复呈现死亡画面。</w:t>
      </w:r>
    </w:p>
    <w:p>
      <w:pPr>
        <w:pStyle w:val="ListBullet"/>
        <w:spacing w:after="100" w:line="300" w:lineRule="auto"/>
      </w:pPr>
      <w:r>
        <w:rPr>
          <w:rFonts w:ascii="Heiti SC" w:hAnsi="Heiti SC" w:eastAsia="Heiti SC"/>
          <w:b w:val="0"/>
          <w:i w:val="0"/>
          <w:color w:val="273246"/>
          <w:sz w:val="21"/>
        </w:rPr>
        <w:t>Dot的专业能力与道德失败必须同时成立，不能互相抵消。</w:t>
      </w:r>
    </w:p>
    <w:p>
      <w:pPr>
        <w:pStyle w:val="ListBullet"/>
        <w:spacing w:after="100" w:line="300" w:lineRule="auto"/>
      </w:pPr>
      <w:r>
        <w:rPr>
          <w:rFonts w:ascii="Heiti SC" w:hAnsi="Heiti SC" w:eastAsia="Heiti SC"/>
          <w:b w:val="0"/>
          <w:i w:val="0"/>
          <w:color w:val="273246"/>
          <w:sz w:val="21"/>
        </w:rPr>
        <w:t>每集结尾问题都应改变下一集的调查方向，而不是只制造情绪惊吓。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96" w:bottom="1037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eiti SC" w:hAnsi="Heiti SC" w:eastAsia="Heiti SC"/>
        <w:b w:val="0"/>
        <w:i w:val="0"/>
        <w:color w:val="687386"/>
        <w:sz w:val="17"/>
      </w:rPr>
      <w:t>《我的祖母是神探》｜人物小传与剧情概述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Heiti SC" w:hAnsi="Heiti SC" w:eastAsia="Heiti SC"/>
        <w:b/>
        <w:i w:val="0"/>
        <w:color w:val="687386"/>
        <w:sz w:val="17"/>
      </w:rPr>
      <w:t>MY GRANDMOTHER IS A DETECTIVE  /  DEVELOPMENT DOSSIER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19" w:lineRule="auto"/>
    </w:pPr>
    <w:rPr>
      <w:rFonts w:ascii="Heiti SC" w:hAnsi="Heiti SC" w:eastAsia="Heiti SC"/>
      <w:color w:val="27324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1826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A9543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18263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《我的祖母是神探》人物小传与剧情概述</dc:title>
  <dc:subject>AI真人短剧项目开发文档</dc:subject>
  <dc:creator>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